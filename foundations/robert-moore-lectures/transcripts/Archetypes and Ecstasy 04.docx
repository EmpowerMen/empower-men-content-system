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00:00:00,440 --&gt; 00:01:25,500 [Speaker 0]</w:t>
      </w:r>
    </w:p>
    <w:p>
      <w:r>
        <w:rPr>
          <w:sz w:val="22"/>
        </w:rPr>
        <w:t xml:space="preserve">Now, this is simply, again, the image of, uh, uh, [clears throat] ascending into higher levels of, uh, of creative organization in the personality. That's what we are talking about today. How does one, how does one move toward more centeredness? Uh, and the... We'll see in a moment, uh, about, uh, why, why the movement into centeredness is so important. Because without that, um, your psyche, your personality, uh, is not able to contain all the energy that's in it without, uh, without fragmenting or shutting itself down in some way. So, uh, so I'm not gonna spend a lot of time going into this as I have in other lectures, but simply to say that it is... that you think about the ascent into your centeredness. Uh, that's, that's another way of thinking about individuation. And, uh, the more centered you become, the more you have a capacity in your personality to include more of these archetypal potentials and dwell in them with more comfort and less anxiety. That is the goal. </w:t>
      </w:r>
    </w:p>
    <w:p/>
    <w:p>
      <w:r>
        <w:rPr>
          <w:b/>
          <w:sz w:val="22"/>
        </w:rPr>
        <w:t>00:01:25,500 --&gt; 00:01:29,760 [Speaker 0]</w:t>
      </w:r>
    </w:p>
    <w:p>
      <w:r>
        <w:rPr>
          <w:sz w:val="22"/>
        </w:rPr>
        <w:t xml:space="preserve">[clears throat] Now, what I'm showing you here, </w:t>
      </w:r>
    </w:p>
    <w:p/>
    <w:p>
      <w:r>
        <w:rPr>
          <w:b/>
          <w:sz w:val="22"/>
        </w:rPr>
        <w:t>00:01:29,860 --&gt; 00:01:31,180 [Speaker 0]</w:t>
      </w:r>
    </w:p>
    <w:p>
      <w:r>
        <w:rPr>
          <w:sz w:val="22"/>
        </w:rPr>
        <w:t xml:space="preserve">um, </w:t>
      </w:r>
    </w:p>
    <w:p/>
    <w:p>
      <w:r>
        <w:rPr>
          <w:b/>
          <w:sz w:val="22"/>
        </w:rPr>
        <w:t>00:01:31,180 --&gt; 00:02:38,420 [Speaker 0]</w:t>
      </w:r>
    </w:p>
    <w:p>
      <w:r>
        <w:rPr>
          <w:sz w:val="22"/>
        </w:rPr>
        <w:t xml:space="preserve">you've got the, uh... Well, you've... Th- this is the various kind of structural configurations, um, that, uh, that in... I'm working on this, uh, large book now called, uh, Decoding the Diamond Within that you're talking about. I'm trying to lay, uh, this... uh, a lot of this stuff out, uh, so that people can understand, uh, this at, uh, uh, at a, uh, uh, in a more, in a more, uh, in-depth way. But I just wanted to take some time to discuss, to sh- to show you these, these, uh, configurations of personalities. [clears throat] Every individual personality has its own unique structure. What I'm showing you here is patterns that, uh, often manifest. If you, if you wanna get a discussion of these, you'll have to get a copy of the, uh, 2007 revised and expanded edition of The King Within. Um, it's available through Amazon </w:t>
      </w:r>
    </w:p>
    <w:p/>
    <w:p>
      <w:r>
        <w:rPr>
          <w:b/>
          <w:sz w:val="22"/>
        </w:rPr>
        <w:t>00:02:38,420 --&gt; 00:03:39,880 [Speaker 0]</w:t>
      </w:r>
    </w:p>
    <w:p>
      <w:r>
        <w:rPr>
          <w:sz w:val="22"/>
        </w:rPr>
        <w:t xml:space="preserve">under the title. I'm sorry that we weren't able to have copies of that here today for you. But in, in part five, um, there is a, a description. Uh, it's, it's, it's, uh, a description of a lot of the things we're talking about today. Uh, and, um, and descriptions of these different configurations and what tends to be characteristic of them. I just want to use these for illustrative purposes. And then, uh, before we break for, uh, before we break for lunch, we're actually gonna do some dyads to talk about, uh, um, what you... reflections are about your own... the way you're organized. Um, because you have to look at it this way. The way I view each one of you, [laughs] we are all miracles of creative organization. </w:t>
      </w:r>
    </w:p>
    <w:p/>
    <w:p>
      <w:r>
        <w:rPr>
          <w:b/>
          <w:sz w:val="22"/>
        </w:rPr>
        <w:t>00:03:39,880 --&gt; 00:04:07,480 [Speaker 0]</w:t>
      </w:r>
    </w:p>
    <w:p>
      <w:r>
        <w:rPr>
          <w:sz w:val="22"/>
        </w:rPr>
        <w:t xml:space="preserve">Uh, there's so much emphasis on the dysfunctional and the pathological today. But what I try to get, um, uh, all the people I teach to become aware of, you've got to appreciate... This is what... There's a movement now that I'm happy about. It's called positive psychology. And what it is, it's there's a lot of scientific research </w:t>
      </w:r>
    </w:p>
    <w:p/>
    <w:p>
      <w:r>
        <w:rPr>
          <w:b/>
          <w:sz w:val="22"/>
        </w:rPr>
        <w:t>00:04:07,480 --&gt; 00:04:37,400 [Speaker 0]</w:t>
      </w:r>
    </w:p>
    <w:p>
      <w:r>
        <w:rPr>
          <w:sz w:val="22"/>
        </w:rPr>
        <w:t xml:space="preserve">about, um, the importance of, uh, of focusing on assets of personalities, the assets, what they have achieved. [clears throat] And that's the way I want you to think about the way you're organized. I don't want you pathologizing yourself about the way you're organized. Because you ha- you sitting there in your chair, </w:t>
      </w:r>
    </w:p>
    <w:p/>
    <w:p>
      <w:r>
        <w:rPr>
          <w:b/>
          <w:sz w:val="22"/>
        </w:rPr>
        <w:t>00:04:37,400 --&gt; 00:05:23,600 [Speaker 0]</w:t>
      </w:r>
    </w:p>
    <w:p>
      <w:r>
        <w:rPr>
          <w:sz w:val="22"/>
        </w:rPr>
        <w:t xml:space="preserve">you know, it's amazing that you have been able to organize all the complexity that is in you. There is, there is... I- It's very difficult to, to, to get us to really think about the enormity of the integration that we have already done, uh, in life. And so, we want to have an appreciative consciousness about how we have created. We've, we've made our developmental journey. How we have found... Well, I like to say, how we've gotten a beachhead in terms of our creative integration. And, um, </w:t>
      </w:r>
    </w:p>
    <w:p/>
    <w:p>
      <w:r>
        <w:rPr>
          <w:b/>
          <w:sz w:val="22"/>
        </w:rPr>
        <w:t>00:05:23,600 --&gt; 00:06:11,644 [Speaker 0]</w:t>
      </w:r>
    </w:p>
    <w:p>
      <w:r>
        <w:rPr>
          <w:sz w:val="22"/>
        </w:rPr>
        <w:t xml:space="preserve">so it's in that context, uh, that, that we want to, to look at these configurations. Each one of them, um, uh, has achieved some level of, uh... There's no one you meet that has not, uh, that has not, uh, got an- a, uh, some creative organization going in their personalities. It's very important to, uh, to remember that, uh, when you're dealing with, uh, with people. Because otherwise, we will tend to look at them, uh, with a pathologizing eye and we won't see the achievements, and then that includes us. You need to look at yourself and see what you have achieved.But I want to spend a little time reflecting with you here </w:t>
      </w:r>
    </w:p>
    <w:p/>
    <w:p>
      <w:r>
        <w:rPr>
          <w:b/>
          <w:sz w:val="22"/>
        </w:rPr>
        <w:t>00:06:11,644 --&gt; 00:07:15,284 [Speaker 0]</w:t>
      </w:r>
    </w:p>
    <w:p>
      <w:r>
        <w:rPr>
          <w:sz w:val="22"/>
        </w:rPr>
        <w:t xml:space="preserve">on, uh, uh... We're looking at some of these, uh, these, uh, structural configurations. If you go to my website and you, uh, you'll see these. These are, the- there's a, under the, uh, under my theory on my website, uh, there's a place where you can scroll down to look at these configurations. Um, and, um, and as I say, you can see this in the, uh, in the part five of this King Within book. Uh, you'll have to, to say some prayers, send me good energy about being able to finish this big, uh, uh, Decoding The Da- Within book. But, uh, but anyway, let's just... Let's just look at some of these. I wanted to, to teach you something about... Uh, you know, Jungians talk about the shadow, right? We're, we're working to try to understand our shadow, and, uh, I would like to say that, uh, uh, </w:t>
      </w:r>
    </w:p>
    <w:p/>
    <w:p>
      <w:r>
        <w:rPr>
          <w:b/>
          <w:sz w:val="22"/>
        </w:rPr>
        <w:t>00:07:15,344 --&gt; 00:07:31,804 [Speaker 0]</w:t>
      </w:r>
    </w:p>
    <w:p>
      <w:r>
        <w:rPr>
          <w:sz w:val="22"/>
        </w:rPr>
        <w:t xml:space="preserve">I want to complexify things a little bit for you. I think there are kind of two ways to think about... Two, two, two approaches to thinking about your shadow. For example, let's take one of these, one of these, uh, persons. Uh, </w:t>
      </w:r>
    </w:p>
    <w:p/>
    <w:p>
      <w:r>
        <w:rPr>
          <w:b/>
          <w:sz w:val="22"/>
        </w:rPr>
        <w:t>00:07:31,804 --&gt; 00:07:35,184 [Speaker 0]</w:t>
      </w:r>
    </w:p>
    <w:p>
      <w:r>
        <w:rPr>
          <w:sz w:val="22"/>
        </w:rPr>
        <w:t xml:space="preserve">this is a... This is a, uh, </w:t>
      </w:r>
    </w:p>
    <w:p/>
    <w:p>
      <w:r>
        <w:rPr>
          <w:b/>
          <w:sz w:val="22"/>
        </w:rPr>
        <w:t>00:07:35,184 --&gt; 00:08:01,584 [Speaker 0]</w:t>
      </w:r>
    </w:p>
    <w:p>
      <w:r>
        <w:rPr>
          <w:sz w:val="22"/>
        </w:rPr>
        <w:t xml:space="preserve">a, um, the, the female, uh, personalities. Let's look at one here. Uh, say there is a, um... Whoop, pushing the wrong button still. Okay. This is a, a person who is highly dominated, uh, by the, the lover systems. Now, </w:t>
      </w:r>
    </w:p>
    <w:p/>
    <w:p>
      <w:r>
        <w:rPr>
          <w:b/>
          <w:sz w:val="22"/>
        </w:rPr>
        <w:t>00:08:01,584 --&gt; 00:08:05,364 [Speaker 0]</w:t>
      </w:r>
    </w:p>
    <w:p>
      <w:r>
        <w:rPr>
          <w:sz w:val="22"/>
        </w:rPr>
        <w:t xml:space="preserve">this person has probably not been helped </w:t>
      </w:r>
    </w:p>
    <w:p/>
    <w:p>
      <w:r>
        <w:rPr>
          <w:b/>
          <w:sz w:val="22"/>
        </w:rPr>
        <w:t>00:08:05,444 --&gt; 00:08:13,904 [Speaker 0]</w:t>
      </w:r>
    </w:p>
    <w:p>
      <w:r>
        <w:rPr>
          <w:sz w:val="22"/>
        </w:rPr>
        <w:t xml:space="preserve">to gain insight into the way in which she tends to be compliant </w:t>
      </w:r>
    </w:p>
    <w:p/>
    <w:p>
      <w:r>
        <w:rPr>
          <w:b/>
          <w:sz w:val="22"/>
        </w:rPr>
        <w:t>00:08:13,904 --&gt; 00:08:20,064 [Speaker 0]</w:t>
      </w:r>
    </w:p>
    <w:p>
      <w:r>
        <w:rPr>
          <w:sz w:val="22"/>
        </w:rPr>
        <w:t xml:space="preserve">and give away her life to others. Uh, </w:t>
      </w:r>
    </w:p>
    <w:p/>
    <w:p>
      <w:r>
        <w:rPr>
          <w:b/>
          <w:sz w:val="22"/>
        </w:rPr>
        <w:t>00:08:20,064 --&gt; 00:08:43,504 [Speaker 0]</w:t>
      </w:r>
    </w:p>
    <w:p>
      <w:r>
        <w:rPr>
          <w:sz w:val="22"/>
        </w:rPr>
        <w:t xml:space="preserve">this person would probably manifest clinically as a dependent personality disorder. You follow me? Because the dominant thing in her are these lover systems, and she does not... She does not really feel comfortable with the expectation that she should be smart. Why is that? </w:t>
      </w:r>
    </w:p>
    <w:p/>
    <w:p>
      <w:r>
        <w:rPr>
          <w:b/>
          <w:sz w:val="22"/>
        </w:rPr>
        <w:t>00:08:43,504 --&gt; 00:08:44,884 [Speaker 1]</w:t>
      </w:r>
    </w:p>
    <w:p>
      <w:r>
        <w:rPr>
          <w:sz w:val="22"/>
        </w:rPr>
        <w:t xml:space="preserve">Socialization. </w:t>
      </w:r>
    </w:p>
    <w:p/>
    <w:p>
      <w:r>
        <w:rPr>
          <w:b/>
          <w:sz w:val="22"/>
        </w:rPr>
        <w:t>00:08:44,884 --&gt; 00:09:23,124 [Speaker 0]</w:t>
      </w:r>
    </w:p>
    <w:p>
      <w:r>
        <w:rPr>
          <w:sz w:val="22"/>
        </w:rPr>
        <w:t xml:space="preserve">Right. I, uh... She was socialized, certainly, to be that way. But if she... If she, uh, had been nurtured, uh, in he- her magician systems, then she would have insight into... She would have insight into her patterns, right? Uh, if she had been nurtured, uh, in her warrior systems, uh, she would have the capacity for boundaries. But she is... She wasn't. Uh, if she had been nurtured in her sense of eye </w:t>
      </w:r>
    </w:p>
    <w:p/>
    <w:p>
      <w:r>
        <w:rPr>
          <w:b/>
          <w:sz w:val="22"/>
        </w:rPr>
        <w:t>00:09:23,124 --&gt; 00:09:36,254 [Speaker 0]</w:t>
      </w:r>
    </w:p>
    <w:p>
      <w:r>
        <w:rPr>
          <w:sz w:val="22"/>
        </w:rPr>
        <w:t xml:space="preserve">and her capacity to, to experience her own personal power, uh, then she wouldn't be giving it away to everyone unconsciously and compulsively. You follow me? </w:t>
      </w:r>
    </w:p>
    <w:p/>
    <w:p>
      <w:r>
        <w:rPr>
          <w:b/>
          <w:sz w:val="22"/>
        </w:rPr>
        <w:t>00:09:36,254 --&gt; 00:09:36,314 [Speaker 1]</w:t>
      </w:r>
    </w:p>
    <w:p>
      <w:r>
        <w:rPr>
          <w:sz w:val="22"/>
        </w:rPr>
        <w:t xml:space="preserve">Mm-hmm. </w:t>
      </w:r>
    </w:p>
    <w:p/>
    <w:p>
      <w:r>
        <w:rPr>
          <w:b/>
          <w:sz w:val="22"/>
        </w:rPr>
        <w:t>00:09:36,314 --&gt; 00:09:39,324 [Speaker 0]</w:t>
      </w:r>
    </w:p>
    <w:p>
      <w:r>
        <w:rPr>
          <w:sz w:val="22"/>
        </w:rPr>
        <w:t xml:space="preserve">Now, there are two aspects </w:t>
      </w:r>
    </w:p>
    <w:p/>
    <w:p>
      <w:r>
        <w:rPr>
          <w:b/>
          <w:sz w:val="22"/>
        </w:rPr>
        <w:t>00:09:39,324 --&gt; 00:09:52,384 [Speaker 0]</w:t>
      </w:r>
    </w:p>
    <w:p>
      <w:r>
        <w:rPr>
          <w:sz w:val="22"/>
        </w:rPr>
        <w:t xml:space="preserve">that I like for people to think about, about their shadow. The first one is to ask yourself this question, "What archetypal energy </w:t>
      </w:r>
    </w:p>
    <w:p/>
    <w:p>
      <w:r>
        <w:rPr>
          <w:b/>
          <w:sz w:val="22"/>
        </w:rPr>
        <w:t>00:09:52,384 --&gt; 00:09:58,704 [Speaker 0]</w:t>
      </w:r>
    </w:p>
    <w:p>
      <w:r>
        <w:rPr>
          <w:sz w:val="22"/>
        </w:rPr>
        <w:t xml:space="preserve">is dominating me in my life </w:t>
      </w:r>
    </w:p>
    <w:p/>
    <w:p>
      <w:r>
        <w:rPr>
          <w:b/>
          <w:sz w:val="22"/>
        </w:rPr>
        <w:t>00:09:58,704 --&gt; 00:10:03,344 [Speaker 0]</w:t>
      </w:r>
    </w:p>
    <w:p>
      <w:r>
        <w:rPr>
          <w:sz w:val="22"/>
        </w:rPr>
        <w:t xml:space="preserve">to an extent that I don't really understand?" </w:t>
      </w:r>
    </w:p>
    <w:p/>
    <w:p>
      <w:r>
        <w:rPr>
          <w:b/>
          <w:sz w:val="22"/>
        </w:rPr>
        <w:t>00:10:03,344 --&gt; 00:10:08,504 [Speaker 0]</w:t>
      </w:r>
    </w:p>
    <w:p>
      <w:r>
        <w:rPr>
          <w:sz w:val="22"/>
        </w:rPr>
        <w:t xml:space="preserve">So the first thing you would say about this person's shadow </w:t>
      </w:r>
    </w:p>
    <w:p/>
    <w:p>
      <w:r>
        <w:rPr>
          <w:b/>
          <w:sz w:val="22"/>
        </w:rPr>
        <w:t>00:10:08,504 --&gt; 00:10:14,884 [Speaker 0]</w:t>
      </w:r>
    </w:p>
    <w:p>
      <w:r>
        <w:rPr>
          <w:sz w:val="22"/>
        </w:rPr>
        <w:t xml:space="preserve">is that she is not capable yet of being aware </w:t>
      </w:r>
    </w:p>
    <w:p/>
    <w:p>
      <w:r>
        <w:rPr>
          <w:b/>
          <w:sz w:val="22"/>
        </w:rPr>
        <w:t>00:10:14,944 --&gt; 00:10:20,244 [Speaker 0]</w:t>
      </w:r>
    </w:p>
    <w:p>
      <w:r>
        <w:rPr>
          <w:sz w:val="22"/>
        </w:rPr>
        <w:t xml:space="preserve">that this archetypal system of the lover </w:t>
      </w:r>
    </w:p>
    <w:p/>
    <w:p>
      <w:r>
        <w:rPr>
          <w:b/>
          <w:sz w:val="22"/>
        </w:rPr>
        <w:t>00:10:20,244 --&gt; 00:10:29,963 [Speaker 0]</w:t>
      </w:r>
    </w:p>
    <w:p>
      <w:r>
        <w:rPr>
          <w:sz w:val="22"/>
        </w:rPr>
        <w:t xml:space="preserve">is compulsively manifesting in her behavior, all of her behavior. Her thinking, her, her inability to act. You follow me? </w:t>
      </w:r>
    </w:p>
    <w:p/>
    <w:p>
      <w:r>
        <w:rPr>
          <w:b/>
          <w:sz w:val="22"/>
        </w:rPr>
        <w:t>00:10:29,964 --&gt; 00:10:31,284 [Speaker 1]</w:t>
      </w:r>
    </w:p>
    <w:p>
      <w:r>
        <w:rPr>
          <w:sz w:val="22"/>
        </w:rPr>
        <w:t xml:space="preserve">Mm-hmm. </w:t>
      </w:r>
    </w:p>
    <w:p/>
    <w:p>
      <w:r>
        <w:rPr>
          <w:b/>
          <w:sz w:val="22"/>
        </w:rPr>
        <w:t>00:10:31,284 --&gt; 00:10:38,664 [Speaker 0]</w:t>
      </w:r>
    </w:p>
    <w:p>
      <w:r>
        <w:rPr>
          <w:sz w:val="22"/>
        </w:rPr>
        <w:t xml:space="preserve">And, and her ability... Her inability to, to actually occupy her own space </w:t>
      </w:r>
    </w:p>
    <w:p/>
    <w:p>
      <w:r>
        <w:rPr>
          <w:b/>
          <w:sz w:val="22"/>
        </w:rPr>
        <w:t>00:10:38,664 --&gt; 00:10:57,843 [Speaker 0]</w:t>
      </w:r>
    </w:p>
    <w:p>
      <w:r>
        <w:rPr>
          <w:sz w:val="22"/>
        </w:rPr>
        <w:t xml:space="preserve">in a, in a full sense. So, so one thing that she is not fully aware of, which he needs to become aware of, is she needs to understand that she is not... See, this is what I don't like about diagnostic labels. This human being is not </w:t>
      </w:r>
    </w:p>
    <w:p/>
    <w:p>
      <w:r>
        <w:rPr>
          <w:b/>
          <w:sz w:val="22"/>
        </w:rPr>
        <w:t>00:10:57,844 --&gt; 00:11:01,404 [Speaker 0]</w:t>
      </w:r>
    </w:p>
    <w:p>
      <w:r>
        <w:rPr>
          <w:sz w:val="22"/>
        </w:rPr>
        <w:t xml:space="preserve">just dependent, </w:t>
      </w:r>
    </w:p>
    <w:p/>
    <w:p>
      <w:r>
        <w:rPr>
          <w:b/>
          <w:sz w:val="22"/>
        </w:rPr>
        <w:t>00:11:01,404 --&gt; 00:11:20,004 [Speaker 0]</w:t>
      </w:r>
    </w:p>
    <w:p>
      <w:r>
        <w:rPr>
          <w:sz w:val="22"/>
        </w:rPr>
        <w:t xml:space="preserve">but she tends to identify with the compulsive, um, configuration that results when somebody is flooded with lover energy. So she doesn't understand how she's flooded with lover energy, </w:t>
      </w:r>
    </w:p>
    <w:p/>
    <w:p>
      <w:r>
        <w:rPr>
          <w:b/>
          <w:sz w:val="22"/>
        </w:rPr>
        <w:t>00:11:20,004 --&gt; 00:11:29,964 [Speaker 0]</w:t>
      </w:r>
    </w:p>
    <w:p>
      <w:r>
        <w:rPr>
          <w:sz w:val="22"/>
        </w:rPr>
        <w:t xml:space="preserve">and therefore, she can't really think about it. She, she can't really say, "Gee, I'm really... I'm really much too dependent. I've got to develop </w:t>
      </w:r>
    </w:p>
    <w:p/>
    <w:p>
      <w:r>
        <w:rPr>
          <w:b/>
          <w:sz w:val="22"/>
        </w:rPr>
        <w:t>00:11:29,964 --&gt; 00:11:38,284 [Speaker 0]</w:t>
      </w:r>
    </w:p>
    <w:p>
      <w:r>
        <w:rPr>
          <w:sz w:val="22"/>
        </w:rPr>
        <w:t xml:space="preserve">other aspects of my personality." She is camping out in here in that archetypal space. Yes, go ahead. </w:t>
      </w:r>
    </w:p>
    <w:p/>
    <w:p>
      <w:r>
        <w:rPr>
          <w:b/>
          <w:sz w:val="22"/>
        </w:rPr>
        <w:t>00:11:38,284 --&gt; 00:11:53,604 [Speaker 2]</w:t>
      </w:r>
    </w:p>
    <w:p>
      <w:r>
        <w:rPr>
          <w:sz w:val="22"/>
        </w:rPr>
        <w:t xml:space="preserve">Does this she, uh, seek a sense of... At, at some unconscious level, identity and self through finding a mate that, that can mirror those ab- ab- absent </w:t>
      </w:r>
    </w:p>
    <w:p/>
    <w:p>
      <w:r>
        <w:rPr>
          <w:b/>
          <w:sz w:val="22"/>
        </w:rPr>
        <w:t>00:11:53,664 --&gt; 00:12:45,819 [Speaker 0]</w:t>
      </w:r>
    </w:p>
    <w:p>
      <w:r>
        <w:rPr>
          <w:sz w:val="22"/>
        </w:rPr>
        <w:t xml:space="preserve">Abs- the, the comment was does this dependent, uh, woman, who's compulsively dependent because the lover is the dominant, uh, uh, archetypal force in her subjectivity, does she seek unconsciously to complete herself, uh, in, in a dyad?... perhaps with a lover or a, uh, uh, a mate, or, 'cause she'll often do this also with friends. So, so, you, you gotta think about, uh, the way in which ... and this is that whole thing about, uh, uh, projection, projective fields, uh, inter- inter- interprojective fields, you know, the way in which we seek out someone, uh, people that will act out the other, the missing parts of ourselves, right? </w:t>
      </w:r>
    </w:p>
    <w:p/>
    <w:p>
      <w:r>
        <w:rPr>
          <w:b/>
          <w:sz w:val="22"/>
        </w:rPr>
        <w:t>00:12:45,819 --&gt; 00:12:46,760 [Speaker 1]</w:t>
      </w:r>
    </w:p>
    <w:p>
      <w:r>
        <w:rPr>
          <w:sz w:val="22"/>
        </w:rPr>
        <w:t xml:space="preserve">Mm-hmm. </w:t>
      </w:r>
    </w:p>
    <w:p/>
    <w:p>
      <w:r>
        <w:rPr>
          <w:b/>
          <w:sz w:val="22"/>
        </w:rPr>
        <w:t>00:12:46,760 --&gt; 00:12:51,780 [Speaker 0]</w:t>
      </w:r>
    </w:p>
    <w:p>
      <w:r>
        <w:rPr>
          <w:sz w:val="22"/>
        </w:rPr>
        <w:t xml:space="preserve">So, so, yes, indeed, she will often, um, </w:t>
      </w:r>
    </w:p>
    <w:p/>
    <w:p>
      <w:r>
        <w:rPr>
          <w:b/>
          <w:sz w:val="22"/>
        </w:rPr>
        <w:t>00:12:51,780 --&gt; 00:12:59,079 [Speaker 0]</w:t>
      </w:r>
    </w:p>
    <w:p>
      <w:r>
        <w:rPr>
          <w:sz w:val="22"/>
        </w:rPr>
        <w:t xml:space="preserve">she will often find, seek to find someone to carry these other aspects </w:t>
      </w:r>
    </w:p>
    <w:p/>
    <w:p>
      <w:r>
        <w:rPr>
          <w:b/>
          <w:sz w:val="22"/>
        </w:rPr>
        <w:t>00:12:59,079 --&gt; 00:13:07,839 [Speaker 0]</w:t>
      </w:r>
    </w:p>
    <w:p>
      <w:r>
        <w:rPr>
          <w:sz w:val="22"/>
        </w:rPr>
        <w:t xml:space="preserve">for her. But again, as you, as you pointed out, uh, she's not aware that she's doing that, </w:t>
      </w:r>
    </w:p>
    <w:p/>
    <w:p>
      <w:r>
        <w:rPr>
          <w:b/>
          <w:sz w:val="22"/>
        </w:rPr>
        <w:t>00:13:07,839 --&gt; 00:13:33,579 [Speaker 0]</w:t>
      </w:r>
    </w:p>
    <w:p>
      <w:r>
        <w:rPr>
          <w:sz w:val="22"/>
        </w:rPr>
        <w:t xml:space="preserve">uh, because she has not yet developed her capacity to reflect. Uh, what's the good news here, though? Well, the good news is the prognosis for this person who, who get, who, who, who reaches out to, to a therapist or a counselor is actually quite good. </w:t>
      </w:r>
    </w:p>
    <w:p/>
    <w:p>
      <w:r>
        <w:rPr>
          <w:b/>
          <w:sz w:val="22"/>
        </w:rPr>
        <w:t>00:13:34,260 --&gt; 00:13:41,060 [Speaker 0]</w:t>
      </w:r>
    </w:p>
    <w:p>
      <w:r>
        <w:rPr>
          <w:sz w:val="22"/>
        </w:rPr>
        <w:t xml:space="preserve">And why is that? Because they have the capacity to attach. </w:t>
      </w:r>
    </w:p>
    <w:p/>
    <w:p>
      <w:r>
        <w:rPr>
          <w:b/>
          <w:sz w:val="22"/>
        </w:rPr>
        <w:t>00:13:41,060 --&gt; 00:13:54,720 [Speaker 0]</w:t>
      </w:r>
    </w:p>
    <w:p>
      <w:r>
        <w:rPr>
          <w:sz w:val="22"/>
        </w:rPr>
        <w:t xml:space="preserve">So, I mean, this type of a person will ... if they can find a, a therapist to attach to, who won't simply exploit her dependency, </w:t>
      </w:r>
    </w:p>
    <w:p/>
    <w:p>
      <w:r>
        <w:rPr>
          <w:b/>
          <w:sz w:val="22"/>
        </w:rPr>
        <w:t>00:13:54,780 --&gt; 00:14:03,100 [Speaker 0]</w:t>
      </w:r>
    </w:p>
    <w:p>
      <w:r>
        <w:rPr>
          <w:sz w:val="22"/>
        </w:rPr>
        <w:t xml:space="preserve">you follow me? A- and, and if the therapist will be wise enough </w:t>
      </w:r>
    </w:p>
    <w:p/>
    <w:p>
      <w:r>
        <w:rPr>
          <w:b/>
          <w:sz w:val="22"/>
        </w:rPr>
        <w:t>00:14:03,100 --&gt; 00:15:38,759 [Speaker 0]</w:t>
      </w:r>
    </w:p>
    <w:p>
      <w:r>
        <w:rPr>
          <w:sz w:val="22"/>
        </w:rPr>
        <w:t xml:space="preserve">not to, to hurry her in her development. Because the biggest mistake beginning counselors make with a person organized like this is, the person will come in, they will attach to the therapist, and want to really please the therapist. And the therapist, the beginning therapist will often think, "Wow, this is going well. Uh, this person's really gonna be able to get better really fast." And so they begin to raise the bar, and they raise the bar for this person too fast. And what will happen is, the anxiety level in this woman will rise and they will terminate. If, if, they're, if, they will terminate or declare bankruptcy if you push them too fast. They have to have time to gradually realize they have these other things in themselves. So I just want to reiterate two things. One aspect of the, her shadow that she doesn't understand is how much she's being flooded with that archetypal energy. She needs to learn that. But the other aspect of her shadow is, is, is even more unconscious because she doesn't experience it. The ... She doesn't experience these things as "I" stuff. You follow me? This is "you" stuff in her mind. So a deeper part of the shadow that you want to ask is, what ki- well, which of these archetypal systems </w:t>
      </w:r>
    </w:p>
    <w:p/>
    <w:p>
      <w:r>
        <w:rPr>
          <w:b/>
          <w:sz w:val="22"/>
        </w:rPr>
        <w:t>00:15:38,760 --&gt; 00:15:41,599 [Speaker 0]</w:t>
      </w:r>
    </w:p>
    <w:p>
      <w:r>
        <w:rPr>
          <w:sz w:val="22"/>
        </w:rPr>
        <w:t xml:space="preserve">do I not feel present </w:t>
      </w:r>
    </w:p>
    <w:p/>
    <w:p>
      <w:r>
        <w:rPr>
          <w:b/>
          <w:sz w:val="22"/>
        </w:rPr>
        <w:t>00:15:41,660 --&gt; 00:15:44,300 [Speaker 0]</w:t>
      </w:r>
    </w:p>
    <w:p>
      <w:r>
        <w:rPr>
          <w:sz w:val="22"/>
        </w:rPr>
        <w:t xml:space="preserve">in my "I" consciousness? </w:t>
      </w:r>
    </w:p>
    <w:p/>
    <w:p>
      <w:r>
        <w:rPr>
          <w:b/>
          <w:sz w:val="22"/>
        </w:rPr>
        <w:t>00:15:44,300 --&gt; 00:15:45,819 [Speaker 1]</w:t>
      </w:r>
    </w:p>
    <w:p>
      <w:r>
        <w:rPr>
          <w:sz w:val="22"/>
        </w:rPr>
        <w:t xml:space="preserve">Mm-hmm. </w:t>
      </w:r>
    </w:p>
    <w:p/>
    <w:p>
      <w:r>
        <w:rPr>
          <w:b/>
          <w:sz w:val="22"/>
        </w:rPr>
        <w:t>00:15:45,819 --&gt; 00:15:57,040 [Speaker 0]</w:t>
      </w:r>
    </w:p>
    <w:p>
      <w:r>
        <w:rPr>
          <w:sz w:val="22"/>
        </w:rPr>
        <w:t xml:space="preserve">Do you follow me? So, so, uh, so, uh, she, she, if ... She's got a good prognosis if she finds </w:t>
      </w:r>
    </w:p>
    <w:p/>
    <w:p>
      <w:r>
        <w:rPr>
          <w:b/>
          <w:sz w:val="22"/>
        </w:rPr>
        <w:t>00:15:57,040 --&gt; 00:16:04,919 [Speaker 0]</w:t>
      </w:r>
    </w:p>
    <w:p>
      <w:r>
        <w:rPr>
          <w:sz w:val="22"/>
        </w:rPr>
        <w:t xml:space="preserve">a, a, a helping person who she can attach to, who really is dependable </w:t>
      </w:r>
    </w:p>
    <w:p/>
    <w:p>
      <w:r>
        <w:rPr>
          <w:b/>
          <w:sz w:val="22"/>
        </w:rPr>
        <w:t>00:16:04,920 --&gt; 00:16:09,000 [Speaker 0]</w:t>
      </w:r>
    </w:p>
    <w:p>
      <w:r>
        <w:rPr>
          <w:sz w:val="22"/>
        </w:rPr>
        <w:t xml:space="preserve">and who is not going to exploit her. </w:t>
      </w:r>
    </w:p>
    <w:p/>
    <w:p>
      <w:r>
        <w:rPr>
          <w:b/>
          <w:sz w:val="22"/>
        </w:rPr>
        <w:t>00:16:09,000 --&gt; 00:16:32,720 [Speaker 0]</w:t>
      </w:r>
    </w:p>
    <w:p>
      <w:r>
        <w:rPr>
          <w:sz w:val="22"/>
        </w:rPr>
        <w:t xml:space="preserve">Unfortunately, there are predatory helpers and will often exploit this person. Uh, but, but, if that, if that helper is, is patient, then she can begin to fill in these areas gradually. And actually has a, a very, a very good chance to progress toward a much more integrated personality. </w:t>
      </w:r>
    </w:p>
    <w:p/>
    <w:p>
      <w:r>
        <w:rPr>
          <w:b/>
          <w:sz w:val="22"/>
        </w:rPr>
        <w:t>00:16:32,780 --&gt; 00:16:37,420 [Speaker 0]</w:t>
      </w:r>
    </w:p>
    <w:p>
      <w:r>
        <w:rPr>
          <w:sz w:val="22"/>
        </w:rPr>
        <w:t xml:space="preserve">And so, uh, um ... Now, let's look, </w:t>
      </w:r>
    </w:p>
    <w:p/>
    <w:p>
      <w:r>
        <w:rPr>
          <w:b/>
          <w:sz w:val="22"/>
        </w:rPr>
        <w:t>00:16:37,420 --&gt; 00:16:48,060 [Speaker 0]</w:t>
      </w:r>
    </w:p>
    <w:p>
      <w:r>
        <w:rPr>
          <w:sz w:val="22"/>
        </w:rPr>
        <w:t xml:space="preserve">let's look at, um, let's look at, um, another kind of configuration. </w:t>
      </w:r>
    </w:p>
    <w:p/>
    <w:p>
      <w:r>
        <w:rPr>
          <w:b/>
          <w:sz w:val="22"/>
        </w:rPr>
        <w:t>00:16:48,060 --&gt; 00:16:49,800 [Speaker 1]</w:t>
      </w:r>
    </w:p>
    <w:p>
      <w:r>
        <w:rPr>
          <w:sz w:val="22"/>
        </w:rPr>
        <w:t xml:space="preserve">[audio is muted] </w:t>
      </w:r>
    </w:p>
    <w:p/>
    <w:p>
      <w:r>
        <w:rPr>
          <w:b/>
          <w:sz w:val="22"/>
        </w:rPr>
        <w:t>00:16:49,800 --&gt; 00:17:02,819 [Speaker 0]</w:t>
      </w:r>
    </w:p>
    <w:p>
      <w:r>
        <w:rPr>
          <w:sz w:val="22"/>
        </w:rPr>
        <w:t xml:space="preserve">So this is ... okay. This is what I call the lion woman configuration. </w:t>
      </w:r>
    </w:p>
    <w:p/>
    <w:p>
      <w:r>
        <w:rPr>
          <w:b/>
          <w:sz w:val="22"/>
        </w:rPr>
        <w:t>00:17:02,819 --&gt; 00:17:07,420 [Speaker 0]</w:t>
      </w:r>
    </w:p>
    <w:p>
      <w:r>
        <w:rPr>
          <w:sz w:val="22"/>
        </w:rPr>
        <w:t xml:space="preserve">Now, </w:t>
      </w:r>
    </w:p>
    <w:p/>
    <w:p>
      <w:r>
        <w:rPr>
          <w:b/>
          <w:sz w:val="22"/>
        </w:rPr>
        <w:t>00:17:07,420 --&gt; 00:17:11,380 [Speaker 0]</w:t>
      </w:r>
    </w:p>
    <w:p>
      <w:r>
        <w:rPr>
          <w:sz w:val="22"/>
        </w:rPr>
        <w:t xml:space="preserve">these are amazing women. </w:t>
      </w:r>
    </w:p>
    <w:p/>
    <w:p>
      <w:r>
        <w:rPr>
          <w:b/>
          <w:sz w:val="22"/>
        </w:rPr>
        <w:t>00:17:11,380 --&gt; 00:17:18,400 [Speaker 0]</w:t>
      </w:r>
    </w:p>
    <w:p>
      <w:r>
        <w:rPr>
          <w:sz w:val="22"/>
        </w:rPr>
        <w:t xml:space="preserve">Early in life they did not ... You know, like we've said, they didn't follow </w:t>
      </w:r>
    </w:p>
    <w:p/>
    <w:p>
      <w:r>
        <w:rPr>
          <w:b/>
          <w:sz w:val="22"/>
        </w:rPr>
        <w:t>00:17:18,400 --&gt; 00:17:32,200 [Speaker 0]</w:t>
      </w:r>
    </w:p>
    <w:p>
      <w:r>
        <w:rPr>
          <w:sz w:val="22"/>
        </w:rPr>
        <w:t xml:space="preserve">that, anything about that statistical thing. They decided early on that this touchy-feely stuff was not for them, </w:t>
      </w:r>
    </w:p>
    <w:p/>
    <w:p>
      <w:r>
        <w:rPr>
          <w:b/>
          <w:sz w:val="22"/>
        </w:rPr>
        <w:t>00:17:32,200 --&gt; 00:18:01,040 [Speaker 0]</w:t>
      </w:r>
    </w:p>
    <w:p>
      <w:r>
        <w:rPr>
          <w:sz w:val="22"/>
        </w:rPr>
        <w:t xml:space="preserve">and there are various reasons one can, one can d- have that development. But, you see, what I try to teach people is, "You know, it's, it's an interesting question. I'd love to talk to you about how you got structured the way you are, but it's really important for you to think about how I am structured." Because this lion woman has really got ... She knows what she wants. See? </w:t>
      </w:r>
    </w:p>
    <w:p/>
    <w:p>
      <w:r>
        <w:rPr>
          <w:b/>
          <w:sz w:val="22"/>
        </w:rPr>
        <w:t>00:18:01,040 --&gt; 00:18:05,080 [Speaker 0]</w:t>
      </w:r>
    </w:p>
    <w:p>
      <w:r>
        <w:rPr>
          <w:sz w:val="22"/>
        </w:rPr>
        <w:t xml:space="preserve">She's got the capacity to expedite, </w:t>
      </w:r>
    </w:p>
    <w:p/>
    <w:p>
      <w:r>
        <w:rPr>
          <w:b/>
          <w:sz w:val="22"/>
        </w:rPr>
        <w:t>00:18:06,500 --&gt; 00:18:13,340 [Speaker 0]</w:t>
      </w:r>
    </w:p>
    <w:p>
      <w:r>
        <w:rPr>
          <w:sz w:val="22"/>
        </w:rPr>
        <w:t xml:space="preserve">carry through. She's smart. </w:t>
      </w:r>
    </w:p>
    <w:p/>
    <w:p>
      <w:r>
        <w:rPr>
          <w:b/>
          <w:sz w:val="22"/>
        </w:rPr>
        <w:t>00:18:13,340 --&gt; 00:19:11,348 [Speaker 0]</w:t>
      </w:r>
    </w:p>
    <w:p>
      <w:r>
        <w:rPr>
          <w:sz w:val="22"/>
        </w:rPr>
        <w:t xml:space="preserve">She's able to get all these things working together.... and, uh, y- you can probably think of women like this, uh, that you've seen in celebrity status or something. But, but one thing is characteristic of her, she does not understand this, this world of personal relatedness, and for the first, say, 45 years of her life, she just may not be that interested in it. Uh, and so this woman, uh, will often build significant businesses. I mean, she would do amazing, uh, things. Uh, you can think, there, [laughs] there are a lot of folks you can think about it this way, but you see, </w:t>
      </w:r>
    </w:p>
    <w:p/>
    <w:p>
      <w:r>
        <w:rPr>
          <w:b/>
          <w:sz w:val="22"/>
        </w:rPr>
        <w:t>00:19:11,348 --&gt; 00:19:13,728 [Speaker 0]</w:t>
      </w:r>
    </w:p>
    <w:p>
      <w:r>
        <w:rPr>
          <w:sz w:val="22"/>
        </w:rPr>
        <w:t xml:space="preserve">she </w:t>
      </w:r>
    </w:p>
    <w:p/>
    <w:p>
      <w:r>
        <w:rPr>
          <w:b/>
          <w:sz w:val="22"/>
        </w:rPr>
        <w:t>00:19:13,728 --&gt; 00:19:33,848 [Speaker 0]</w:t>
      </w:r>
    </w:p>
    <w:p>
      <w:r>
        <w:rPr>
          <w:sz w:val="22"/>
        </w:rPr>
        <w:t xml:space="preserve">is not aware... One part of her shadow is she's not aware of how much she is dominated by these, these forces, and how much being organized in that way has led her to neglect this part of her life. You see what I mean? Okay. So you were gonna say something there. </w:t>
      </w:r>
    </w:p>
    <w:p/>
    <w:p>
      <w:r>
        <w:rPr>
          <w:b/>
          <w:sz w:val="22"/>
        </w:rPr>
        <w:t>00:19:33,848 --&gt; 00:19:38,868 [Speaker 3]</w:t>
      </w:r>
    </w:p>
    <w:p>
      <w:r>
        <w:rPr>
          <w:sz w:val="22"/>
        </w:rPr>
        <w:t xml:space="preserve">I was just gonna mention that such women do very, very well in corporate America. </w:t>
      </w:r>
    </w:p>
    <w:p/>
    <w:p>
      <w:r>
        <w:rPr>
          <w:b/>
          <w:sz w:val="22"/>
        </w:rPr>
        <w:t>00:19:38,868 --&gt; 00:19:59,788 [Speaker 0]</w:t>
      </w:r>
    </w:p>
    <w:p>
      <w:r>
        <w:rPr>
          <w:sz w:val="22"/>
        </w:rPr>
        <w:t xml:space="preserve">Yes, indeed. Uh, this woman, uh, will often have a very successful career in corporate America. Yes, indeed. They're often very successful entrepreneurs, uh, uh, but it's really intriguing, and this is the good news for a lion woman, uh, </w:t>
      </w:r>
    </w:p>
    <w:p/>
    <w:p>
      <w:r>
        <w:rPr>
          <w:b/>
          <w:sz w:val="22"/>
        </w:rPr>
        <w:t>00:19:59,788 --&gt; 00:20:01,728 [Speaker 0]</w:t>
      </w:r>
    </w:p>
    <w:p>
      <w:r>
        <w:rPr>
          <w:sz w:val="22"/>
        </w:rPr>
        <w:t xml:space="preserve">you know? </w:t>
      </w:r>
    </w:p>
    <w:p/>
    <w:p>
      <w:r>
        <w:rPr>
          <w:b/>
          <w:sz w:val="22"/>
        </w:rPr>
        <w:t>00:20:01,728 --&gt; 00:20:31,168 [Speaker 0]</w:t>
      </w:r>
    </w:p>
    <w:p>
      <w:r>
        <w:rPr>
          <w:sz w:val="22"/>
        </w:rPr>
        <w:t xml:space="preserve">If, if they can... if they can find somebody to work with them and hold their hand, so to speak, while they deal with that icky stuff about their personal feelings and their personal needs for intimacy. Because that is, that is often projected onto other people, and when, when that, when that... This woman </w:t>
      </w:r>
    </w:p>
    <w:p/>
    <w:p>
      <w:r>
        <w:rPr>
          <w:b/>
          <w:sz w:val="22"/>
        </w:rPr>
        <w:t>00:20:31,168 --&gt; 00:20:35,748 [Speaker 0]</w:t>
      </w:r>
    </w:p>
    <w:p>
      <w:r>
        <w:rPr>
          <w:sz w:val="22"/>
        </w:rPr>
        <w:t xml:space="preserve">feels a lotta contempt for women who are into, uh- </w:t>
      </w:r>
    </w:p>
    <w:p/>
    <w:p>
      <w:r>
        <w:rPr>
          <w:b/>
          <w:sz w:val="22"/>
        </w:rPr>
        <w:t>00:20:35,748 --&gt; 00:20:36,788 [Speaker 1]</w:t>
      </w:r>
    </w:p>
    <w:p>
      <w:r>
        <w:rPr>
          <w:sz w:val="22"/>
        </w:rPr>
        <w:t xml:space="preserve">Cookies. </w:t>
      </w:r>
    </w:p>
    <w:p/>
    <w:p>
      <w:r>
        <w:rPr>
          <w:b/>
          <w:sz w:val="22"/>
        </w:rPr>
        <w:t>00:20:36,788 --&gt; 00:21:06,728 [Speaker 0]</w:t>
      </w:r>
    </w:p>
    <w:p>
      <w:r>
        <w:rPr>
          <w:sz w:val="22"/>
        </w:rPr>
        <w:t>Cookies. Thank you. Thank you. For women who are into cookies and, uh, uh... You can think, Hillary's probably organized like that. Right? Right? Because remember back in the campaign, you said something about cookies, cookies being in the shadow? Uh, uh, there was a... Uh, I, I remember one time when, uh, they made a big deal about, uh, Hillary making cookies.</w:t>
      </w:r>
    </w:p>
    <w:p/>
    <w:p>
      <w:r>
        <w:rPr>
          <w:b/>
          <w:sz w:val="22"/>
        </w:rPr>
        <w:t>00:21:07,928 --&gt; 00:21:19,488 [Speaker 0]</w:t>
      </w:r>
    </w:p>
    <w:p>
      <w:r>
        <w:rPr>
          <w:sz w:val="22"/>
        </w:rPr>
        <w:t xml:space="preserve"> Right. [laughs] And, uh, but in any case... So, so this woman doesn't really realize how driven she is. This person is driven. </w:t>
      </w:r>
    </w:p>
    <w:p/>
    <w:p>
      <w:r>
        <w:rPr>
          <w:b/>
          <w:sz w:val="22"/>
        </w:rPr>
        <w:t>00:21:19,488 --&gt; 00:21:20,108 [Speaker 3]</w:t>
      </w:r>
    </w:p>
    <w:p>
      <w:r>
        <w:rPr>
          <w:sz w:val="22"/>
        </w:rPr>
        <w:t xml:space="preserve">Hillary Clinton. </w:t>
      </w:r>
    </w:p>
    <w:p/>
    <w:p>
      <w:r>
        <w:rPr>
          <w:b/>
          <w:sz w:val="22"/>
        </w:rPr>
        <w:t>00:21:20,108 --&gt; 00:21:31,988 [Speaker 0]</w:t>
      </w:r>
    </w:p>
    <w:p>
      <w:r>
        <w:rPr>
          <w:sz w:val="22"/>
        </w:rPr>
        <w:t xml:space="preserve">Excuse me? I, well, you can think of a lot of people, um, r- I think probably Condoleezza Rice, right? High performers, but- </w:t>
      </w:r>
    </w:p>
    <w:p/>
    <w:p>
      <w:r>
        <w:rPr>
          <w:b/>
          <w:sz w:val="22"/>
        </w:rPr>
        <w:t>00:21:31,988 --&gt; 00:21:32,908 [Speaker 1]</w:t>
      </w:r>
    </w:p>
    <w:p>
      <w:r>
        <w:rPr>
          <w:sz w:val="22"/>
        </w:rPr>
        <w:t xml:space="preserve">Sara. </w:t>
      </w:r>
    </w:p>
    <w:p/>
    <w:p>
      <w:r>
        <w:rPr>
          <w:b/>
          <w:sz w:val="22"/>
        </w:rPr>
        <w:t>00:21:32,908 --&gt; 00:21:50,168 [Speaker 0]</w:t>
      </w:r>
    </w:p>
    <w:p>
      <w:r>
        <w:rPr>
          <w:sz w:val="22"/>
        </w:rPr>
        <w:t xml:space="preserve">But, uh, but in terms of this, in terms of satisfaction, in terms of opening to, uh, intimate contact, and the capacity to really play... See, because, because this person loves work. </w:t>
      </w:r>
    </w:p>
    <w:p/>
    <w:p>
      <w:r>
        <w:rPr>
          <w:b/>
          <w:sz w:val="22"/>
        </w:rPr>
        <w:t>00:21:50,168 --&gt; 00:21:52,208 [Speaker 0]</w:t>
      </w:r>
    </w:p>
    <w:p>
      <w:r>
        <w:rPr>
          <w:sz w:val="22"/>
        </w:rPr>
        <w:t xml:space="preserve">I mean, </w:t>
      </w:r>
    </w:p>
    <w:p/>
    <w:p>
      <w:r>
        <w:rPr>
          <w:b/>
          <w:sz w:val="22"/>
        </w:rPr>
        <w:t>00:21:52,208 --&gt; 00:22:39,068 [Speaker 0]</w:t>
      </w:r>
    </w:p>
    <w:p>
      <w:r>
        <w:rPr>
          <w:sz w:val="22"/>
        </w:rPr>
        <w:t xml:space="preserve">I mean, they love work. They eat work, they drink work, they sleep work, and, uh, and but they do... Like I said last, last night, they do have a sense of the lack. The lack. And, uh, and so... But the good news is, uh, it's amazing how when one starts coming to consciousness and realizes that this is, this is a deeper part of their shadow, and they develop the courage to kinda begin to engage it carefully, and they always have to engage it carefully, but this will indeed begin to, to, uh, develop. </w:t>
      </w:r>
    </w:p>
    <w:p/>
    <w:p>
      <w:r>
        <w:rPr>
          <w:b/>
          <w:sz w:val="22"/>
        </w:rPr>
        <w:t>00:22:39,068 --&gt; 00:22:54,208 [Speaker 0]</w:t>
      </w:r>
    </w:p>
    <w:p>
      <w:r>
        <w:rPr>
          <w:sz w:val="22"/>
        </w:rPr>
        <w:t xml:space="preserve">And then it's possible for her to, to move on to, to having... You know, one person I think of, uh, uh, in her early 50s, </w:t>
      </w:r>
    </w:p>
    <w:p/>
    <w:p>
      <w:r>
        <w:rPr>
          <w:b/>
          <w:sz w:val="22"/>
        </w:rPr>
        <w:t>00:22:54,208 --&gt; 00:22:57,748 [Speaker 0]</w:t>
      </w:r>
    </w:p>
    <w:p>
      <w:r>
        <w:rPr>
          <w:sz w:val="22"/>
        </w:rPr>
        <w:t xml:space="preserve">in her early 50s, </w:t>
      </w:r>
    </w:p>
    <w:p/>
    <w:p>
      <w:r>
        <w:rPr>
          <w:b/>
          <w:sz w:val="22"/>
        </w:rPr>
        <w:t>00:22:57,748 --&gt; 00:23:01,888 [Speaker 0]</w:t>
      </w:r>
    </w:p>
    <w:p>
      <w:r>
        <w:rPr>
          <w:sz w:val="22"/>
        </w:rPr>
        <w:t xml:space="preserve">for the first time, uh, </w:t>
      </w:r>
    </w:p>
    <w:p/>
    <w:p>
      <w:r>
        <w:rPr>
          <w:b/>
          <w:sz w:val="22"/>
        </w:rPr>
        <w:t>00:23:01,888 --&gt; 00:23:04,227 [Speaker 0]</w:t>
      </w:r>
    </w:p>
    <w:p>
      <w:r>
        <w:rPr>
          <w:sz w:val="22"/>
        </w:rPr>
        <w:t xml:space="preserve">really </w:t>
      </w:r>
    </w:p>
    <w:p/>
    <w:p>
      <w:r>
        <w:rPr>
          <w:b/>
          <w:sz w:val="22"/>
        </w:rPr>
        <w:t>00:23:04,228 --&gt; 00:23:16,208 [Speaker 0]</w:t>
      </w:r>
    </w:p>
    <w:p>
      <w:r>
        <w:rPr>
          <w:sz w:val="22"/>
        </w:rPr>
        <w:t xml:space="preserve">had the capacity to open up to a deep personal commitment and to, to, to find a person who, who sh- number one, she can respect. </w:t>
      </w:r>
    </w:p>
    <w:p/>
    <w:p>
      <w:r>
        <w:rPr>
          <w:b/>
          <w:sz w:val="22"/>
        </w:rPr>
        <w:t>00:23:16,208 --&gt; 00:23:19,008 [Speaker 0]</w:t>
      </w:r>
    </w:p>
    <w:p>
      <w:r>
        <w:rPr>
          <w:sz w:val="22"/>
        </w:rPr>
        <w:t xml:space="preserve">Very important for her to be able to respect </w:t>
      </w:r>
    </w:p>
    <w:p/>
    <w:p>
      <w:r>
        <w:rPr>
          <w:b/>
          <w:sz w:val="22"/>
        </w:rPr>
        <w:t>00:23:19,068 --&gt; 00:23:29,227 [Speaker 0]</w:t>
      </w:r>
    </w:p>
    <w:p>
      <w:r>
        <w:rPr>
          <w:sz w:val="22"/>
        </w:rPr>
        <w:t xml:space="preserve">somebody. But who then enables her to experience this, uh, this part of her personality. So it's never too late! Yes. Go ahead. </w:t>
      </w:r>
    </w:p>
    <w:p/>
    <w:p>
      <w:r>
        <w:rPr>
          <w:b/>
          <w:sz w:val="22"/>
        </w:rPr>
        <w:t>00:23:29,228 --&gt; 00:23:30,048 [Speaker 1]</w:t>
      </w:r>
    </w:p>
    <w:p>
      <w:r>
        <w:rPr>
          <w:sz w:val="22"/>
        </w:rPr>
        <w:t xml:space="preserve">Question. </w:t>
      </w:r>
    </w:p>
    <w:p/>
    <w:p>
      <w:r>
        <w:rPr>
          <w:b/>
          <w:sz w:val="22"/>
        </w:rPr>
        <w:t>00:23:30,048 --&gt; 00:23:30,418 [Speaker 0]</w:t>
      </w:r>
    </w:p>
    <w:p>
      <w:r>
        <w:rPr>
          <w:sz w:val="22"/>
        </w:rPr>
        <w:t xml:space="preserve">Yes. </w:t>
      </w:r>
    </w:p>
    <w:p/>
    <w:p>
      <w:r>
        <w:rPr>
          <w:b/>
          <w:sz w:val="22"/>
        </w:rPr>
        <w:t>00:23:30,418 --&gt; 00:23:34,808 [Speaker 1]</w:t>
      </w:r>
    </w:p>
    <w:p>
      <w:r>
        <w:rPr>
          <w:sz w:val="22"/>
        </w:rPr>
        <w:t xml:space="preserve">Uh, if a two gives birth in group 13- </w:t>
      </w:r>
    </w:p>
    <w:p/>
    <w:p>
      <w:r>
        <w:rPr>
          <w:b/>
          <w:sz w:val="22"/>
        </w:rPr>
        <w:t>00:23:34,808 --&gt; 00:23:38,028 [Speaker 0]</w:t>
      </w:r>
    </w:p>
    <w:p>
      <w:r>
        <w:rPr>
          <w:sz w:val="22"/>
        </w:rPr>
        <w:t xml:space="preserve">Say that again. Oh. </w:t>
      </w:r>
    </w:p>
    <w:p/>
    <w:p>
      <w:r>
        <w:rPr>
          <w:b/>
          <w:sz w:val="22"/>
        </w:rPr>
        <w:t>00:23:38,028 --&gt; 00:23:38,308 [Speaker 3]</w:t>
      </w:r>
    </w:p>
    <w:p>
      <w:r>
        <w:rPr>
          <w:sz w:val="22"/>
        </w:rPr>
        <w:t xml:space="preserve">Two gives- </w:t>
      </w:r>
    </w:p>
    <w:p/>
    <w:p>
      <w:r>
        <w:rPr>
          <w:b/>
          <w:sz w:val="22"/>
        </w:rPr>
        <w:t>00:23:38,368 --&gt; 00:23:40,008 [Speaker 0]</w:t>
      </w:r>
    </w:p>
    <w:p>
      <w:r>
        <w:rPr>
          <w:sz w:val="22"/>
        </w:rPr>
        <w:t xml:space="preserve">Oh, I see. I, I see. </w:t>
      </w:r>
    </w:p>
    <w:p/>
    <w:p>
      <w:r>
        <w:rPr>
          <w:b/>
          <w:sz w:val="22"/>
        </w:rPr>
        <w:t>00:23:40,008 --&gt; 00:23:40,788 [Speaker 3]</w:t>
      </w:r>
    </w:p>
    <w:p>
      <w:r>
        <w:rPr>
          <w:sz w:val="22"/>
        </w:rPr>
        <w:t xml:space="preserve">A number two. </w:t>
      </w:r>
    </w:p>
    <w:p/>
    <w:p>
      <w:r>
        <w:rPr>
          <w:b/>
          <w:sz w:val="22"/>
        </w:rPr>
        <w:t>00:23:40,788 --&gt; 00:23:43,068 [Speaker 0]</w:t>
      </w:r>
    </w:p>
    <w:p>
      <w:r>
        <w:rPr>
          <w:sz w:val="22"/>
        </w:rPr>
        <w:t xml:space="preserve">Number two. </w:t>
      </w:r>
    </w:p>
    <w:p/>
    <w:p>
      <w:r>
        <w:rPr>
          <w:b/>
          <w:sz w:val="22"/>
        </w:rPr>
        <w:t>00:23:43,068 --&gt; 00:23:45,758 [Speaker 1]</w:t>
      </w:r>
    </w:p>
    <w:p>
      <w:r>
        <w:rPr>
          <w:sz w:val="22"/>
        </w:rPr>
        <w:t xml:space="preserve">Um- Is that possible? Well, yeah. [laughs] </w:t>
      </w:r>
    </w:p>
    <w:p/>
    <w:p>
      <w:r>
        <w:rPr>
          <w:b/>
          <w:sz w:val="22"/>
        </w:rPr>
        <w:t>00:23:45,758 --&gt; 00:23:45,788 [Speaker 3]</w:t>
      </w:r>
    </w:p>
    <w:p>
      <w:r>
        <w:rPr>
          <w:sz w:val="22"/>
        </w:rPr>
        <w:t xml:space="preserve">[laughs] </w:t>
      </w:r>
    </w:p>
    <w:p/>
    <w:p>
      <w:r>
        <w:rPr>
          <w:b/>
          <w:sz w:val="22"/>
        </w:rPr>
        <w:t>00:23:45,788 --&gt; 00:23:50,348 [Speaker 1]</w:t>
      </w:r>
    </w:p>
    <w:p>
      <w:r>
        <w:rPr>
          <w:sz w:val="22"/>
        </w:rPr>
        <w:t xml:space="preserve">That's how disgusting it is. Um, </w:t>
      </w:r>
    </w:p>
    <w:p/>
    <w:p>
      <w:r>
        <w:rPr>
          <w:b/>
          <w:sz w:val="22"/>
        </w:rPr>
        <w:t>00:23:50,348 --&gt; 00:24:04,068 [Speaker 1]</w:t>
      </w:r>
    </w:p>
    <w:p>
      <w:r>
        <w:rPr>
          <w:sz w:val="22"/>
        </w:rPr>
        <w:t xml:space="preserve">could you talk about that? I mean, in terms of, um, family as family, what's the best... I mean, obviously the best is self-awareness and integrating, both of these people integrate various systems. </w:t>
      </w:r>
    </w:p>
    <w:p/>
    <w:p>
      <w:r>
        <w:rPr>
          <w:b/>
          <w:sz w:val="22"/>
        </w:rPr>
        <w:t>00:24:04,068 --&gt; 00:24:04,607 [Speaker 0]</w:t>
      </w:r>
    </w:p>
    <w:p>
      <w:r>
        <w:rPr>
          <w:sz w:val="22"/>
        </w:rPr>
        <w:t xml:space="preserve">Right. </w:t>
      </w:r>
    </w:p>
    <w:p/>
    <w:p>
      <w:r>
        <w:rPr>
          <w:b/>
          <w:sz w:val="22"/>
        </w:rPr>
        <w:t>00:24:04,608 --&gt; 00:24:06,388 [Speaker 1]</w:t>
      </w:r>
    </w:p>
    <w:p>
      <w:r>
        <w:rPr>
          <w:sz w:val="22"/>
        </w:rPr>
        <w:t xml:space="preserve">But </w:t>
      </w:r>
    </w:p>
    <w:p/>
    <w:p>
      <w:r>
        <w:rPr>
          <w:b/>
          <w:sz w:val="22"/>
        </w:rPr>
        <w:t>00:24:06,388 --&gt; 00:24:11,648 [Speaker 1]</w:t>
      </w:r>
    </w:p>
    <w:p>
      <w:r>
        <w:rPr>
          <w:sz w:val="22"/>
        </w:rPr>
        <w:t xml:space="preserve">if that's not happening, just- </w:t>
      </w:r>
    </w:p>
    <w:p/>
    <w:p>
      <w:r>
        <w:rPr>
          <w:b/>
          <w:sz w:val="22"/>
        </w:rPr>
        <w:t>00:24:11,648 --&gt; 00:25:01,084 [Speaker 0]</w:t>
      </w:r>
    </w:p>
    <w:p>
      <w:r>
        <w:rPr>
          <w:sz w:val="22"/>
        </w:rPr>
        <w:t xml:space="preserve">Well, you're raising, uh, she's raising the question about... It's a very complex but interesting question.... a parent who is in a certain organization, one of these configurations. Uh, and, and, uh, they have a child, uh, and that child, uh, manages to, uh, to find the resources and so on to fill in areas that the parent has not. Uh, what would we say? I'd say, "Fabulous." This is, you know, this is, l- we look at this, we look at this, um, uh, you say it's a daughter? So... </w:t>
      </w:r>
    </w:p>
    <w:p/>
    <w:p>
      <w:r>
        <w:rPr>
          <w:b/>
          <w:sz w:val="22"/>
        </w:rPr>
        <w:t>00:25:01,144 --&gt; 00:25:01,544 [Speaker 4]</w:t>
      </w:r>
    </w:p>
    <w:p>
      <w:r>
        <w:rPr>
          <w:sz w:val="22"/>
        </w:rPr>
        <w:t xml:space="preserve">[inaudible] </w:t>
      </w:r>
    </w:p>
    <w:p/>
    <w:p>
      <w:r>
        <w:rPr>
          <w:b/>
          <w:sz w:val="22"/>
        </w:rPr>
        <w:t>00:25:01,544 --&gt; 00:25:18,344 [Speaker 0]</w:t>
      </w:r>
    </w:p>
    <w:p>
      <w:r>
        <w:rPr>
          <w:sz w:val="22"/>
        </w:rPr>
        <w:t xml:space="preserve">Exactly. Exactly. Well, you can, you can s- see, it's like because, because, uh, because the, the daughter will carry the mother's shadow, right? </w:t>
      </w:r>
    </w:p>
    <w:p/>
    <w:p>
      <w:r>
        <w:rPr>
          <w:b/>
          <w:sz w:val="22"/>
        </w:rPr>
        <w:t>00:25:18,344 --&gt; 00:25:21,864 [Speaker 0]</w:t>
      </w:r>
    </w:p>
    <w:p>
      <w:r>
        <w:rPr>
          <w:sz w:val="22"/>
        </w:rPr>
        <w:t>And the mother will carry the daughter's shadow.</w:t>
      </w:r>
    </w:p>
    <w:p/>
    <w:p>
      <w:r>
        <w:rPr>
          <w:b/>
          <w:sz w:val="22"/>
        </w:rPr>
        <w:t>00:25:23,364 --&gt; 00:25:28,644 [Speaker 0]</w:t>
      </w:r>
    </w:p>
    <w:p>
      <w:r>
        <w:rPr>
          <w:sz w:val="22"/>
        </w:rPr>
        <w:t xml:space="preserve"> Well, you just gotta remember... [laughs] </w:t>
      </w:r>
    </w:p>
    <w:p/>
    <w:p>
      <w:r>
        <w:rPr>
          <w:b/>
          <w:sz w:val="22"/>
        </w:rPr>
        <w:t>00:25:28,644 --&gt; 00:25:31,284 [Speaker 4]</w:t>
      </w:r>
    </w:p>
    <w:p>
      <w:r>
        <w:rPr>
          <w:sz w:val="22"/>
        </w:rPr>
        <w:t xml:space="preserve">[laughs] </w:t>
      </w:r>
    </w:p>
    <w:p/>
    <w:p>
      <w:r>
        <w:rPr>
          <w:b/>
          <w:sz w:val="22"/>
        </w:rPr>
        <w:t>00:25:31,284 --&gt; 00:26:06,204 [Speaker 0]</w:t>
      </w:r>
    </w:p>
    <w:p>
      <w:r>
        <w:rPr>
          <w:sz w:val="22"/>
        </w:rPr>
        <w:t xml:space="preserve">Well, you gotta remember that relationships, and as someone said this, uh, I think yesterday, you gotta remember that relationships, we are to view creatively as a vessel, a crucible of transformation. We should recognize that, that our, our intimate relationships, uh, we should see them in terms of opportunities for, for growth. Now, that's easier said than done, right? Because if you are, if your partner </w:t>
      </w:r>
    </w:p>
    <w:p/>
    <w:p>
      <w:r>
        <w:rPr>
          <w:b/>
          <w:sz w:val="22"/>
        </w:rPr>
        <w:t>00:26:06,204 --&gt; 00:26:29,744 [Speaker 0]</w:t>
      </w:r>
    </w:p>
    <w:p>
      <w:r>
        <w:rPr>
          <w:sz w:val="22"/>
        </w:rPr>
        <w:t xml:space="preserve">is occupying a different archetypal space than you, as, uh, opposites attract, of course, sometimes, and then they... well, o- one, one fellow I heard said, uh, uh, opposites attract, then they attack. </w:t>
      </w:r>
    </w:p>
    <w:p/>
    <w:p>
      <w:r>
        <w:rPr>
          <w:b/>
          <w:sz w:val="22"/>
        </w:rPr>
        <w:t>00:26:29,744 --&gt; 00:26:31,804 [Speaker 4]</w:t>
      </w:r>
    </w:p>
    <w:p>
      <w:r>
        <w:rPr>
          <w:sz w:val="22"/>
        </w:rPr>
        <w:t xml:space="preserve">[laughs] </w:t>
      </w:r>
    </w:p>
    <w:p/>
    <w:p>
      <w:r>
        <w:rPr>
          <w:b/>
          <w:sz w:val="22"/>
        </w:rPr>
        <w:t>00:26:31,804 --&gt; 00:26:44,964 [Speaker 0]</w:t>
      </w:r>
    </w:p>
    <w:p>
      <w:r>
        <w:rPr>
          <w:sz w:val="22"/>
        </w:rPr>
        <w:t xml:space="preserve">Uh, I don't know whether that was Rick Warren or who, who it was who said that, but, but, uh, but anyway, I think there's a lot of truth in that. But what we got to realize is, that's, that- that's a very natural thing because </w:t>
      </w:r>
    </w:p>
    <w:p/>
    <w:p>
      <w:r>
        <w:rPr>
          <w:b/>
          <w:sz w:val="22"/>
        </w:rPr>
        <w:t>00:26:44,964 --&gt; 00:26:48,484 [Speaker 0]</w:t>
      </w:r>
    </w:p>
    <w:p>
      <w:r>
        <w:rPr>
          <w:sz w:val="22"/>
        </w:rPr>
        <w:t xml:space="preserve">you will feel allergic. </w:t>
      </w:r>
    </w:p>
    <w:p/>
    <w:p>
      <w:r>
        <w:rPr>
          <w:b/>
          <w:sz w:val="22"/>
        </w:rPr>
        <w:t>00:26:48,484 --&gt; 00:26:58,704 [Speaker 0]</w:t>
      </w:r>
    </w:p>
    <w:p>
      <w:r>
        <w:rPr>
          <w:sz w:val="22"/>
        </w:rPr>
        <w:t xml:space="preserve">See, your system self, wherever it is, it will feel allergic to those energies that you're not comfortable with yet. </w:t>
      </w:r>
    </w:p>
    <w:p/>
    <w:p>
      <w:r>
        <w:rPr>
          <w:b/>
          <w:sz w:val="22"/>
        </w:rPr>
        <w:t>00:26:58,704 --&gt; 00:27:06,524 [Speaker 0]</w:t>
      </w:r>
    </w:p>
    <w:p>
      <w:r>
        <w:rPr>
          <w:sz w:val="22"/>
        </w:rPr>
        <w:t xml:space="preserve">But you got to remember, those energies that you're experiencing in the other person are also in you. </w:t>
      </w:r>
    </w:p>
    <w:p/>
    <w:p>
      <w:r>
        <w:rPr>
          <w:b/>
          <w:sz w:val="22"/>
        </w:rPr>
        <w:t>00:27:06,524 --&gt; 00:27:12,744 [Speaker 0]</w:t>
      </w:r>
    </w:p>
    <w:p>
      <w:r>
        <w:rPr>
          <w:sz w:val="22"/>
        </w:rPr>
        <w:t xml:space="preserve">And to the extent that that person has not rejected you totally, </w:t>
      </w:r>
    </w:p>
    <w:p/>
    <w:p>
      <w:r>
        <w:rPr>
          <w:b/>
          <w:sz w:val="22"/>
        </w:rPr>
        <w:t>00:27:12,744 --&gt; 00:27:19,944 [Speaker 0]</w:t>
      </w:r>
    </w:p>
    <w:p>
      <w:r>
        <w:rPr>
          <w:sz w:val="22"/>
        </w:rPr>
        <w:t xml:space="preserve">which sometimes happens, you know, but there's a kind of arcing going on between you. </w:t>
      </w:r>
    </w:p>
    <w:p/>
    <w:p>
      <w:r>
        <w:rPr>
          <w:b/>
          <w:sz w:val="22"/>
        </w:rPr>
        <w:t>00:27:19,944 --&gt; 00:28:05,344 [Speaker 0]</w:t>
      </w:r>
    </w:p>
    <w:p>
      <w:r>
        <w:rPr>
          <w:sz w:val="22"/>
        </w:rPr>
        <w:t xml:space="preserve">And you've got to... This is why we put a lot of big premium on, in, in, in Jungian psychology about staying awake. Trying to be reflective, trying not to go to sleep, like Rumi, the great Sufi poet, poet had this line, "Don't go back to sleep. Don't go back to sleep." And so that has to do with our capacity to reflect on our configuration, because, uh, because we are on a journey. And, um, what I wanted to point out with this... Let's see how we're doing on time here. What I wanted to point out with this is that, notice that there's not one trajectory to integration. </w:t>
      </w:r>
    </w:p>
    <w:p/>
    <w:p>
      <w:r>
        <w:rPr>
          <w:b/>
          <w:sz w:val="22"/>
        </w:rPr>
        <w:t>00:28:05,344 --&gt; 00:29:04,264 [Speaker 0]</w:t>
      </w:r>
    </w:p>
    <w:p>
      <w:r>
        <w:rPr>
          <w:sz w:val="22"/>
        </w:rPr>
        <w:t xml:space="preserve">Uh, some people start from here. Uh, see these personalities, these are extremely loosely organized psychotic, uh, levels of organization. This is what we'd call a borderline. They've not really established a dependable structure yet. So what you got to realize is, you can, you can move beyond this low level of organization in a number of ways. You can start your journey by, by consolidating in the magician. That's what I did. Uh, you can start your journey as this, uh, woman we were talking about earlier. You can start your journey from here. And that is, that is, you gotta see that as an achievement. And it's a, it's a different achievement from this person's, but it's still an achievement. And this person, now it might be hard for you to imagine that being a kind of a narcissist </w:t>
      </w:r>
    </w:p>
    <w:p/>
    <w:p>
      <w:r>
        <w:rPr>
          <w:b/>
          <w:sz w:val="22"/>
        </w:rPr>
        <w:t>00:29:04,264 --&gt; 00:29:29,644 [Speaker 0]</w:t>
      </w:r>
    </w:p>
    <w:p>
      <w:r>
        <w:rPr>
          <w:sz w:val="22"/>
        </w:rPr>
        <w:t xml:space="preserve">is an achievement, but you have to understand, it is a stable organization. It's a fairly stable organization, and gives you something to work with, see, to, to, to expand, uh, the development of the personality. Some people come in, uh, from here, start their journey here. So </w:t>
      </w:r>
    </w:p>
    <w:p/>
    <w:p>
      <w:r>
        <w:rPr>
          <w:b/>
          <w:sz w:val="22"/>
        </w:rPr>
        <w:t>00:29:29,644 --&gt; 00:29:57,624 [Speaker 0]</w:t>
      </w:r>
    </w:p>
    <w:p>
      <w:r>
        <w:rPr>
          <w:sz w:val="22"/>
        </w:rPr>
        <w:t xml:space="preserve">you can think about yourself, and y- you know, your own, uh, uh, journey. Where, where did you start feeling comfortable in these, in these systems? And then the whole idea is gradually, uh, you can start drawing on other aspects, because once you get, once you get, uh, energies, uh, constellating that are across an axis, you get more stable. </w:t>
      </w:r>
    </w:p>
    <w:p/>
    <w:p>
      <w:r>
        <w:rPr>
          <w:b/>
          <w:sz w:val="22"/>
        </w:rPr>
        <w:t>00:29:57,624 --&gt; 00:31:08,256 [Speaker 0]</w:t>
      </w:r>
    </w:p>
    <w:p>
      <w:r>
        <w:rPr>
          <w:sz w:val="22"/>
        </w:rPr>
        <w:t xml:space="preserve">You got to understand, you can start getting more stable. Uh, when you have that kind of organization, you're more stable. Uh, so, so each one of these, uh, they've got an aspect of their shadow. They don't know what they're being dominated by yet, and they certainly have not got a clear idea of what they're projecting. All this sector here, this is what is projected.This is what is projected. This is what is projected. So, the implications of this is all shadows are not alike. You following me? So, when you're... When I'm trying to get people to think about this, this business, it's like you gotta- you gotta ask, "What is actually the configuration of the shadow in that person?" Because what is going on here, I'm gonna... I'll get to you in just a second. But- but this person will tend to fragment along this line, right? You see that? They will tend to be allergic to this, right? This person, when they fragment, they fragment along this line, these lines. </w:t>
      </w:r>
    </w:p>
    <w:p/>
    <w:p>
      <w:r>
        <w:rPr>
          <w:b/>
          <w:sz w:val="22"/>
        </w:rPr>
        <w:t>00:31:08,256 --&gt; 00:31:33,136 [Speaker 0]</w:t>
      </w:r>
    </w:p>
    <w:p>
      <w:r>
        <w:rPr>
          <w:sz w:val="22"/>
        </w:rPr>
        <w:t xml:space="preserve">And so- so remember we're saying we want to- we want to... For- for optimization in personality, we actually want to be able to contain more and more of these energies. Because each one of these archetypal systems is loaded with energy, and they- they tend to be a little bit imperialistic. </w:t>
      </w:r>
    </w:p>
    <w:p/>
    <w:p>
      <w:r>
        <w:rPr>
          <w:b/>
          <w:sz w:val="22"/>
        </w:rPr>
        <w:t>00:31:33,136 --&gt; 00:31:49,256 [Speaker 0]</w:t>
      </w:r>
    </w:p>
    <w:p>
      <w:r>
        <w:rPr>
          <w:sz w:val="22"/>
        </w:rPr>
        <w:t xml:space="preserve">In other words, if you let 'em, they'll take over. And, uh, so this is why developing the ego archetypal, uh, consciousness is important. Does that make sense to you? You were gonna make a comment, sis? </w:t>
      </w:r>
    </w:p>
    <w:p/>
    <w:p>
      <w:r>
        <w:rPr>
          <w:b/>
          <w:sz w:val="22"/>
        </w:rPr>
        <w:t>00:31:49,256 --&gt; 00:31:57,155 [Speaker 1]</w:t>
      </w:r>
    </w:p>
    <w:p>
      <w:r>
        <w:rPr>
          <w:sz w:val="22"/>
        </w:rPr>
        <w:t xml:space="preserve">I can't see where a 15 would project anywhere. </w:t>
      </w:r>
    </w:p>
    <w:p/>
    <w:p>
      <w:r>
        <w:rPr>
          <w:b/>
          <w:sz w:val="22"/>
        </w:rPr>
        <w:t>00:31:57,156 --&gt; 00:31:59,696 [Speaker 0]</w:t>
      </w:r>
    </w:p>
    <w:p>
      <w:r>
        <w:rPr>
          <w:sz w:val="22"/>
        </w:rPr>
        <w:t xml:space="preserve">W- 15? </w:t>
      </w:r>
    </w:p>
    <w:p/>
    <w:p>
      <w:r>
        <w:rPr>
          <w:b/>
          <w:sz w:val="22"/>
        </w:rPr>
        <w:t>00:31:59,696 --&gt; 00:32:02,326 [Speaker 1]</w:t>
      </w:r>
    </w:p>
    <w:p>
      <w:r>
        <w:rPr>
          <w:sz w:val="22"/>
        </w:rPr>
        <w:t xml:space="preserve">Fully integrated. </w:t>
      </w:r>
    </w:p>
    <w:p/>
    <w:p>
      <w:r>
        <w:rPr>
          <w:b/>
          <w:sz w:val="22"/>
        </w:rPr>
        <w:t>00:32:02,326 --&gt; 00:32:09,876 [Speaker 0]</w:t>
      </w:r>
    </w:p>
    <w:p>
      <w:r>
        <w:rPr>
          <w:sz w:val="22"/>
        </w:rPr>
        <w:t xml:space="preserve">Tha- that's a very insightful comment. She says looking at- looking at, um- looking at 15, </w:t>
      </w:r>
    </w:p>
    <w:p/>
    <w:p>
      <w:r>
        <w:rPr>
          <w:b/>
          <w:sz w:val="22"/>
        </w:rPr>
        <w:t>00:32:09,876 --&gt; 00:32:11,216 [Speaker 0]</w:t>
      </w:r>
    </w:p>
    <w:p>
      <w:r>
        <w:rPr>
          <w:sz w:val="22"/>
        </w:rPr>
        <w:t xml:space="preserve">uh, </w:t>
      </w:r>
    </w:p>
    <w:p/>
    <w:p>
      <w:r>
        <w:rPr>
          <w:b/>
          <w:sz w:val="22"/>
        </w:rPr>
        <w:t>00:32:11,276 --&gt; 00:33:12,276 [Speaker 0]</w:t>
      </w:r>
    </w:p>
    <w:p>
      <w:r>
        <w:rPr>
          <w:sz w:val="22"/>
        </w:rPr>
        <w:t xml:space="preserve">what we call this... what I call this high performance personality, in- in one sense, they are an extremely sophisticated narcissist. So, you're very insightful. Now... But it's- it's... They're different from- They're different from, uh, this person, because this person actually, uh, thinks they're God's gift to the world, and they're what we say, uh, they're- they're not a very, uh, integrated narcissist. Excuse what? 15 has done a lot of work to- to get to be more effective, to- to, you know, to shine. And the only thing about it is, and this is where we... Don't let me forget this afternoon. We need to talk more and more about practicing the presence of the other within, because- because </w:t>
      </w:r>
    </w:p>
    <w:p/>
    <w:p>
      <w:r>
        <w:rPr>
          <w:b/>
          <w:sz w:val="22"/>
        </w:rPr>
        <w:t>00:33:12,276 --&gt; 00:33:29,435 [Speaker 0]</w:t>
      </w:r>
    </w:p>
    <w:p>
      <w:r>
        <w:rPr>
          <w:sz w:val="22"/>
        </w:rPr>
        <w:t xml:space="preserve">we're trying- we're trying to build here a vessel. When... The more of this that you feel- that you have developed the capacity to feel comfortable with, the more energy your psyche can hold without fragmenting. </w:t>
      </w:r>
    </w:p>
    <w:p/>
    <w:p>
      <w:r>
        <w:rPr>
          <w:b/>
          <w:sz w:val="22"/>
        </w:rPr>
        <w:t>00:33:29,436 --&gt; 00:33:35,876 [Speaker 0]</w:t>
      </w:r>
    </w:p>
    <w:p>
      <w:r>
        <w:rPr>
          <w:sz w:val="22"/>
        </w:rPr>
        <w:t xml:space="preserve">So, in other words, uh, your energy, </w:t>
      </w:r>
    </w:p>
    <w:p/>
    <w:p>
      <w:r>
        <w:rPr>
          <w:b/>
          <w:sz w:val="22"/>
        </w:rPr>
        <w:t>00:33:35,876 --&gt; 00:33:40,896 [Speaker 0]</w:t>
      </w:r>
    </w:p>
    <w:p>
      <w:r>
        <w:rPr>
          <w:sz w:val="22"/>
        </w:rPr>
        <w:t xml:space="preserve">when that arc, when that, you know, </w:t>
      </w:r>
    </w:p>
    <w:p/>
    <w:p>
      <w:r>
        <w:rPr>
          <w:b/>
          <w:sz w:val="22"/>
        </w:rPr>
        <w:t>00:33:42,076 --&gt; 00:34:07,476 [Speaker 0]</w:t>
      </w:r>
    </w:p>
    <w:p>
      <w:r>
        <w:rPr>
          <w:sz w:val="22"/>
        </w:rPr>
        <w:t xml:space="preserve">that power of the nu- power of being, the new being, the- the god energy, Kundalini, uh, you know, chi, when that... however you're gonna talk about this enormous energy that's- that's, uh, available to psyche, when it comes in, uh, it leaks. </w:t>
      </w:r>
    </w:p>
    <w:p/>
    <w:p>
      <w:r>
        <w:rPr>
          <w:b/>
          <w:sz w:val="22"/>
        </w:rPr>
        <w:t>00:34:07,476 --&gt; 00:34:48,735 [Speaker 0]</w:t>
      </w:r>
    </w:p>
    <w:p>
      <w:r>
        <w:rPr>
          <w:sz w:val="22"/>
        </w:rPr>
        <w:t xml:space="preserve">The cup... Think about it as, in- in these personalities, the cup doesn't run over. Do you understand what I'm saying? Do you see what I mean? Because the idea is, when you're trying to consolidate your system self, you're trying to do that not so it's the center of everything, but you're trying to do that so it's like a vessel. That's what I call the- the inner temple. Because when you are... when you have... This much of- of your cup is- is cracked, then you have to resist all this energy if you can. </w:t>
      </w:r>
    </w:p>
    <w:p/>
    <w:p>
      <w:r>
        <w:rPr>
          <w:b/>
          <w:sz w:val="22"/>
        </w:rPr>
        <w:t>00:34:48,735 --&gt; 00:35:20,256 [Speaker 0]</w:t>
      </w:r>
    </w:p>
    <w:p>
      <w:r>
        <w:rPr>
          <w:sz w:val="22"/>
        </w:rPr>
        <w:t xml:space="preserve">These people cannot resist the energy. You follow me? One of the characteristics of the loosely organized personalities is they don't have defenses. They don't have a means of- of pushing back against the energy, so the energies just have their way with them. Do you follow me? And, um, and so- so, you're- we're trying to- to develop a vessel </w:t>
      </w:r>
    </w:p>
    <w:p/>
    <w:p>
      <w:r>
        <w:rPr>
          <w:b/>
          <w:sz w:val="22"/>
        </w:rPr>
        <w:t>00:35:20,256 --&gt; 00:35:34,516 [Speaker 0]</w:t>
      </w:r>
    </w:p>
    <w:p>
      <w:r>
        <w:rPr>
          <w:sz w:val="22"/>
        </w:rPr>
        <w:t xml:space="preserve">which can hold more energy. And as you get more of these aspects, so that you welcome more of these aspects in consciously, and you- you don't fight them. You tr- stop... You try to stop </w:t>
      </w:r>
    </w:p>
    <w:p/>
    <w:p>
      <w:r>
        <w:rPr>
          <w:b/>
          <w:sz w:val="22"/>
        </w:rPr>
        <w:t>00:35:34,516 --&gt; 00:36:44,832 [Speaker 0]</w:t>
      </w:r>
    </w:p>
    <w:p>
      <w:r>
        <w:rPr>
          <w:sz w:val="22"/>
        </w:rPr>
        <w:t xml:space="preserve">being unconsciously allergic to them. You have to... You- you try to start saying, "Well, now how could I- how could I bring... How could I shore up this- this wall of my vessel?" You know? And by actually... Now, see, uh, and what you try to do is you try to- to- to get clear about what needs to be shored up. And then you use all sorts of integrative techniques, because I believe... See, I believe integrative psychotherapy means that you- you- you actually have a vision of- of integration, what is possible for the person. And then you're willing to use a variety of resources and techniques, including behavioral techniques, cognitive techniques, uh, uh, all sorts of imaginal techniques to help that individual, uh-... begin to, to bring that energy in in a regulated way. Do you follow me? So, uh, so, uh, so the idea is to, to gradually try to improve the integrity of the cup </w:t>
      </w:r>
    </w:p>
    <w:p/>
    <w:p>
      <w:r>
        <w:rPr>
          <w:b/>
          <w:sz w:val="22"/>
        </w:rPr>
        <w:t>00:36:44,832 --&gt; 00:36:46,792 [Speaker 0]</w:t>
      </w:r>
    </w:p>
    <w:p>
      <w:r>
        <w:rPr>
          <w:sz w:val="22"/>
        </w:rPr>
        <w:t xml:space="preserve">of your vessel. </w:t>
      </w:r>
    </w:p>
    <w:p/>
    <w:p>
      <w:r>
        <w:rPr>
          <w:b/>
          <w:sz w:val="22"/>
        </w:rPr>
        <w:t>00:36:46,792 --&gt; 00:37:04,912 [Speaker 0]</w:t>
      </w:r>
    </w:p>
    <w:p>
      <w:r>
        <w:rPr>
          <w:sz w:val="22"/>
        </w:rPr>
        <w:t xml:space="preserve">Now, what will that enable? What do we want that to enable? We want that to enable you to actually hold a greater flow of golden energy into your personality. Do you follow that? Okay. Yes, Mike, over here. </w:t>
      </w:r>
    </w:p>
    <w:p/>
    <w:p>
      <w:r>
        <w:rPr>
          <w:b/>
          <w:sz w:val="22"/>
        </w:rPr>
        <w:t>00:37:04,912 --&gt; 00:37:09,762 [Speaker 3]</w:t>
      </w:r>
    </w:p>
    <w:p>
      <w:r>
        <w:rPr>
          <w:sz w:val="22"/>
        </w:rPr>
        <w:t xml:space="preserve">Um, I had a question. I, I think I have a dislike of authority. </w:t>
      </w:r>
    </w:p>
    <w:p/>
    <w:p>
      <w:r>
        <w:rPr>
          <w:b/>
          <w:sz w:val="22"/>
        </w:rPr>
        <w:t>00:37:09,762 --&gt; 00:37:10,132 [Speaker 0]</w:t>
      </w:r>
    </w:p>
    <w:p>
      <w:r>
        <w:rPr>
          <w:sz w:val="22"/>
        </w:rPr>
        <w:t xml:space="preserve">[laughs] </w:t>
      </w:r>
    </w:p>
    <w:p/>
    <w:p>
      <w:r>
        <w:rPr>
          <w:b/>
          <w:sz w:val="22"/>
        </w:rPr>
        <w:t>00:37:10,132 --&gt; 00:37:14,892 [Speaker 3]</w:t>
      </w:r>
    </w:p>
    <w:p>
      <w:r>
        <w:rPr>
          <w:sz w:val="22"/>
        </w:rPr>
        <w:t xml:space="preserve">And the reaction is to try to bring them down by attacking them. </w:t>
      </w:r>
    </w:p>
    <w:p/>
    <w:p>
      <w:r>
        <w:rPr>
          <w:b/>
          <w:sz w:val="22"/>
        </w:rPr>
        <w:t>00:37:14,892 --&gt; 00:37:15,972 [Speaker 0]</w:t>
      </w:r>
    </w:p>
    <w:p>
      <w:r>
        <w:rPr>
          <w:sz w:val="22"/>
        </w:rPr>
        <w:t xml:space="preserve">Yes. </w:t>
      </w:r>
    </w:p>
    <w:p/>
    <w:p>
      <w:r>
        <w:rPr>
          <w:b/>
          <w:sz w:val="22"/>
        </w:rPr>
        <w:t>00:37:15,972 --&gt; 00:37:31,112 [Speaker 3]</w:t>
      </w:r>
    </w:p>
    <w:p>
      <w:r>
        <w:rPr>
          <w:sz w:val="22"/>
        </w:rPr>
        <w:t xml:space="preserve">Now, I'm wondering if it's because, uh, my, um, uh, king is not developed and therefore I'm projecting in other kings, you know, create this issue. Or whether I'm a king myself and I </w:t>
      </w:r>
    </w:p>
    <w:p/>
    <w:p>
      <w:r>
        <w:rPr>
          <w:b/>
          <w:sz w:val="22"/>
        </w:rPr>
        <w:t>00:37:31,112 --&gt; 00:37:32,972 [Speaker 3]</w:t>
      </w:r>
    </w:p>
    <w:p>
      <w:r>
        <w:rPr>
          <w:sz w:val="22"/>
        </w:rPr>
        <w:t xml:space="preserve">... I don't know which way to go. </w:t>
      </w:r>
    </w:p>
    <w:p/>
    <w:p>
      <w:r>
        <w:rPr>
          <w:b/>
          <w:sz w:val="22"/>
        </w:rPr>
        <w:t>00:37:32,972 --&gt; 00:37:47,971 [Speaker 0]</w:t>
      </w:r>
    </w:p>
    <w:p>
      <w:r>
        <w:rPr>
          <w:sz w:val="22"/>
        </w:rPr>
        <w:t xml:space="preserve">That's a very interesting, uh, interesting comment. Uh, uh, when you are, when you are, um, experiencing a lot of antagonism toward authorities in your life, </w:t>
      </w:r>
    </w:p>
    <w:p/>
    <w:p>
      <w:r>
        <w:rPr>
          <w:b/>
          <w:sz w:val="22"/>
        </w:rPr>
        <w:t>00:37:47,972 --&gt; 00:37:54,872 [Speaker 0]</w:t>
      </w:r>
    </w:p>
    <w:p>
      <w:r>
        <w:rPr>
          <w:sz w:val="22"/>
        </w:rPr>
        <w:t xml:space="preserve">um, he- he's asking the question, now, "Is that ... Is that because, um, </w:t>
      </w:r>
    </w:p>
    <w:p/>
    <w:p>
      <w:r>
        <w:rPr>
          <w:b/>
          <w:sz w:val="22"/>
        </w:rPr>
        <w:t>00:37:54,872 --&gt; 00:38:16,772 [Speaker 0]</w:t>
      </w:r>
    </w:p>
    <w:p>
      <w:r>
        <w:rPr>
          <w:sz w:val="22"/>
        </w:rPr>
        <w:t xml:space="preserve">I'm highly developed in the king, or is that because I may be, uh, in effect idealizing these figures and then having to knock them off their pedestal?" So that's a really excellent question, and, and that's what one would want to, to examine. [clears throat] Uh, </w:t>
      </w:r>
    </w:p>
    <w:p/>
    <w:p>
      <w:r>
        <w:rPr>
          <w:b/>
          <w:sz w:val="22"/>
        </w:rPr>
        <w:t>00:38:16,772 --&gt; 00:38:37,172 [Speaker 0]</w:t>
      </w:r>
    </w:p>
    <w:p>
      <w:r>
        <w:rPr>
          <w:sz w:val="22"/>
        </w:rPr>
        <w:t xml:space="preserve">certainly, uh, here's, here's where Alfred Adler's insights come in. Um, Adler said, "If you've really developed in a mature way, you will have the q- the capacity to cooperate </w:t>
      </w:r>
    </w:p>
    <w:p/>
    <w:p>
      <w:r>
        <w:rPr>
          <w:b/>
          <w:sz w:val="22"/>
        </w:rPr>
        <w:t>00:38:37,172 --&gt; 00:39:49,532 [Speaker 0]</w:t>
      </w:r>
    </w:p>
    <w:p>
      <w:r>
        <w:rPr>
          <w:sz w:val="22"/>
        </w:rPr>
        <w:t xml:space="preserve">on task which, which express, uh, creative movement for the community," in a sense, or you can say for the organization. So, the question would be, uh, i- in that case, um, "Do I always experience this with, uh, with people that are in leadership positions? Do I always feel the need..." In other words, is the need to knock them off their pedestal compulsive or not? Or, is it simply limited because it's very true that, you know, you've heard of that ... What was that used to call that? The Peter Principle? Uh, people being promoted to their level of incompetence. And so, so if you are a person that has a sense of what it would take to adequately lead an organization, and there's someone who's been promoted to their level of incompetence, uh, that's that other thing that you were talking about. In which case, um, [clears throat] you're simply understanding that, uh, that this person is not actually stepping into their role appropriately. </w:t>
      </w:r>
    </w:p>
    <w:p/>
    <w:p>
      <w:r>
        <w:rPr>
          <w:b/>
          <w:sz w:val="22"/>
        </w:rPr>
        <w:t>00:39:49,532 --&gt; 00:40:17,812 [Speaker 0]</w:t>
      </w:r>
    </w:p>
    <w:p>
      <w:r>
        <w:rPr>
          <w:sz w:val="22"/>
        </w:rPr>
        <w:t xml:space="preserve">And, uh, then the question tactically is to how to most creatively deal with that situation. Uh, so, so the thing that we always ask about these things is, "Is my response compulsive?" And if it is, that means I'll repeat it in all these other situations. It won't be simply because this person is, is carrying their mantle inadequately. So that's what one has to discern. But that's a very insightful, uh, comment and question. Right. </w:t>
      </w:r>
    </w:p>
    <w:p/>
    <w:p>
      <w:r>
        <w:rPr>
          <w:b/>
          <w:sz w:val="22"/>
        </w:rPr>
        <w:t>00:40:17,812 --&gt; 00:40:25,162 [Speaker 3]</w:t>
      </w:r>
    </w:p>
    <w:p>
      <w:r>
        <w:rPr>
          <w:sz w:val="22"/>
        </w:rPr>
        <w:t xml:space="preserve">I just think that, um, I'm not against leaders, I'm against stupid leaders. </w:t>
      </w:r>
    </w:p>
    <w:p/>
    <w:p>
      <w:r>
        <w:rPr>
          <w:b/>
          <w:sz w:val="22"/>
        </w:rPr>
        <w:t>00:40:25,162 --&gt; 00:40:27,732 [Speaker 5]</w:t>
      </w:r>
    </w:p>
    <w:p>
      <w:r>
        <w:rPr>
          <w:sz w:val="22"/>
        </w:rPr>
        <w:t xml:space="preserve">[laughs] </w:t>
      </w:r>
    </w:p>
    <w:p/>
    <w:p>
      <w:r>
        <w:rPr>
          <w:b/>
          <w:sz w:val="22"/>
        </w:rPr>
        <w:t>00:40:27,732 --&gt; 00:40:31,412 [Speaker 0]</w:t>
      </w:r>
    </w:p>
    <w:p>
      <w:r>
        <w:rPr>
          <w:sz w:val="22"/>
        </w:rPr>
        <w:t xml:space="preserve">Well, I tell you, it's obvious that your magician is very strong. </w:t>
      </w:r>
    </w:p>
    <w:p/>
    <w:p>
      <w:r>
        <w:rPr>
          <w:b/>
          <w:sz w:val="22"/>
        </w:rPr>
        <w:t>00:40:31,412 --&gt; 00:40:33,412 [Speaker 3]</w:t>
      </w:r>
    </w:p>
    <w:p>
      <w:r>
        <w:rPr>
          <w:sz w:val="22"/>
        </w:rPr>
        <w:t xml:space="preserve">Yeah. </w:t>
      </w:r>
    </w:p>
    <w:p/>
    <w:p>
      <w:r>
        <w:rPr>
          <w:b/>
          <w:sz w:val="22"/>
        </w:rPr>
        <w:t>00:40:33,412 --&gt; 00:40:39,072 [Speaker 0]</w:t>
      </w:r>
    </w:p>
    <w:p>
      <w:r>
        <w:rPr>
          <w:sz w:val="22"/>
        </w:rPr>
        <w:t xml:space="preserve">A- and what y- what you have to remember is that that magician system doesn't bless anything. </w:t>
      </w:r>
    </w:p>
    <w:p/>
    <w:p>
      <w:r>
        <w:rPr>
          <w:b/>
          <w:sz w:val="22"/>
        </w:rPr>
        <w:t>00:40:39,072 --&gt; 00:40:41,412 [Speaker 3]</w:t>
      </w:r>
    </w:p>
    <w:p>
      <w:r>
        <w:rPr>
          <w:sz w:val="22"/>
        </w:rPr>
        <w:t xml:space="preserve">Oh? </w:t>
      </w:r>
    </w:p>
    <w:p/>
    <w:p>
      <w:r>
        <w:rPr>
          <w:b/>
          <w:sz w:val="22"/>
        </w:rPr>
        <w:t>00:40:41,412 --&gt; 00:41:30,292 [Speaker 0]</w:t>
      </w:r>
    </w:p>
    <w:p>
      <w:r>
        <w:rPr>
          <w:sz w:val="22"/>
        </w:rPr>
        <w:t xml:space="preserve">The magician, the magician system is an ... I like to say it's the archetypal system for interpretation. It's the archetypal system for analysis. Uh, it's the archetypal system for, uh, deconstruction. It's the archetypal system for criticism. It's the archetypal system for comparing and contrasting. You know? So if one's really into, into magician system, he loves to, to compare all these theories. But you ... But if he's really dominated with that magician system, he's not gonna find one he really likes. He's not gonna be able to advocate a certain position, because advocating ... uh, it's a lot easier to criticize </w:t>
      </w:r>
    </w:p>
    <w:p/>
    <w:p>
      <w:r>
        <w:rPr>
          <w:b/>
          <w:sz w:val="22"/>
        </w:rPr>
        <w:t>00:41:30,292 --&gt; 00:42:09,352 [Speaker 0]</w:t>
      </w:r>
    </w:p>
    <w:p>
      <w:r>
        <w:rPr>
          <w:sz w:val="22"/>
        </w:rPr>
        <w:t xml:space="preserve">than it is to construct, or to, uh, to, uh, actually formulate, uh, one's own integrated point of view. So, so I, I totally get th- that tendency, uh, in personality. But, uh, so in other words, the, the ... if the magician in you is strong, it's going to, it's going to, um ... it's not going to be happy with many of the things it's scanning. If it's ... you know, it, it's gonna find fault. That's its job. And the only thing that one, one wants to ask the question, "Am I, am I a compulsive </w:t>
      </w:r>
    </w:p>
    <w:p/>
    <w:p>
      <w:r>
        <w:rPr>
          <w:b/>
          <w:sz w:val="22"/>
        </w:rPr>
        <w:t>00:42:09,352 --&gt; 00:42:19,952 [Speaker 0]</w:t>
      </w:r>
    </w:p>
    <w:p>
      <w:r>
        <w:rPr>
          <w:sz w:val="22"/>
        </w:rPr>
        <w:t xml:space="preserve">fault-finder? Or am I am, am I using that to optimize, um, uh, creative function?" Yes. </w:t>
      </w:r>
    </w:p>
    <w:p/>
    <w:p>
      <w:r>
        <w:rPr>
          <w:b/>
          <w:sz w:val="22"/>
        </w:rPr>
        <w:t>00:42:19,952 --&gt; 00:42:36,032 [Speaker 6]</w:t>
      </w:r>
    </w:p>
    <w:p>
      <w:r>
        <w:rPr>
          <w:sz w:val="22"/>
        </w:rPr>
        <w:t>When I'm functioning in the magician role, uh, very strongly, I also pull in a lot of that jester energy, and, and it's like, I have to discern. It's like, "Okay-"</w:t>
      </w:r>
    </w:p>
    <w:p/>
    <w:p>
      <w:r>
        <w:rPr>
          <w:b/>
          <w:sz w:val="22"/>
        </w:rPr>
        <w:t>00:42:36,352 --&gt; 00:42:43,912 [Speaker 7]</w:t>
      </w:r>
    </w:p>
    <w:p>
      <w:r>
        <w:rPr>
          <w:sz w:val="22"/>
        </w:rPr>
        <w:t xml:space="preserve">... what is it I really need to learn from this? Because sometimes it's quixotic what it, the information that it throws me. </w:t>
      </w:r>
    </w:p>
    <w:p/>
    <w:p>
      <w:r>
        <w:rPr>
          <w:b/>
          <w:sz w:val="22"/>
        </w:rPr>
        <w:t>00:42:43,912 --&gt; 00:44:15,972 [Speaker 0]</w:t>
      </w:r>
    </w:p>
    <w:p>
      <w:r>
        <w:rPr>
          <w:sz w:val="22"/>
        </w:rPr>
        <w:t xml:space="preserve">Yes. That's a very profound comment. She, she says, well, when that magician thing is functioning, uh, she notices that the gesture will come in. The, the, the gesture. That's absolutely right. I mean, I gave some lectures on the trickster archetype, which is, uh, an expression of this same quadrant. You know? And, uh, and uh, you know, there are people... Another thing that you'll see with that is, um, is, you know, people that are constantly joking, constantly joking. Um, y- yeah, it, it is, it is a similar kind of phenomenon. And, uh, and so, um, so the one, your comment about, uh, well, I've got to be, I've got to be thoughtful about, about what, what these dynamics are doing here, because, um, one may be... Uh, you gotta always ask, "What might I be defending against? What might I, what might I be, uh, uncomfortable with, and that's trying to manifest, and I'm, I'm simply pushing it away with my magician energy?" Uh, so, but that's the way you, you treat all of these things. I mean, you, you try to get a sense for, for what you're more uncomf- what you're comfortable with, and what you're uncomfortable with. So, uh, so, um, uh, we should, uh... So, let me just reiterate </w:t>
      </w:r>
    </w:p>
    <w:p/>
    <w:p>
      <w:r>
        <w:rPr>
          <w:b/>
          <w:sz w:val="22"/>
        </w:rPr>
        <w:t>00:44:15,972 --&gt; 00:44:28,092 [Speaker 0]</w:t>
      </w:r>
    </w:p>
    <w:p>
      <w:r>
        <w:rPr>
          <w:sz w:val="22"/>
        </w:rPr>
        <w:t xml:space="preserve">the journey to the center can go through a number of different trajectories. There's not just one. And yours has been unique, </w:t>
      </w:r>
    </w:p>
    <w:p/>
    <w:p>
      <w:r>
        <w:rPr>
          <w:b/>
          <w:sz w:val="22"/>
        </w:rPr>
        <w:t>00:44:28,092 --&gt; 00:44:57,672 [Speaker 0]</w:t>
      </w:r>
    </w:p>
    <w:p>
      <w:r>
        <w:rPr>
          <w:sz w:val="22"/>
        </w:rPr>
        <w:t xml:space="preserve">and so the thing for you to think about is, is, is how has my developmental, my individuation process, uh, proceeded? And you can think about, well, think certain things happened that may have sort of derailed you for a while. And, um, but the good news is, um, th- this, there, the archetypal self is present in you, </w:t>
      </w:r>
    </w:p>
    <w:p/>
    <w:p>
      <w:r>
        <w:rPr>
          <w:b/>
          <w:sz w:val="22"/>
        </w:rPr>
        <w:t>00:44:57,672 --&gt; 00:45:11,392 [Speaker 0]</w:t>
      </w:r>
    </w:p>
    <w:p>
      <w:r>
        <w:rPr>
          <w:sz w:val="22"/>
        </w:rPr>
        <w:t xml:space="preserve">and it's not gonna give up trying to bring in the opposites. It's not going to give up trying to help you complete yourself, </w:t>
      </w:r>
    </w:p>
    <w:p/>
    <w:p>
      <w:r>
        <w:rPr>
          <w:b/>
          <w:sz w:val="22"/>
        </w:rPr>
        <w:t>00:45:11,392 --&gt; 00:45:26,592 [Speaker 0]</w:t>
      </w:r>
    </w:p>
    <w:p>
      <w:r>
        <w:rPr>
          <w:sz w:val="22"/>
        </w:rPr>
        <w:t xml:space="preserve">because it is a primal, it's a primal, uh, individuation impulse. And so, so, uh, uh, we should, we should take some time now actually to, uh, </w:t>
      </w:r>
    </w:p>
    <w:p/>
    <w:p>
      <w:r>
        <w:rPr>
          <w:b/>
          <w:sz w:val="22"/>
        </w:rPr>
        <w:t>00:45:26,592 --&gt; 00:45:42,492 [Speaker 0]</w:t>
      </w:r>
    </w:p>
    <w:p>
      <w:r>
        <w:rPr>
          <w:sz w:val="22"/>
        </w:rPr>
        <w:t xml:space="preserve">to do some dyads, uh, around this, and just to try to, uh, to, you know, hear ourselves. A lot of the time it's like one doesn't know what one thinks, until one hears oneself say it. </w:t>
      </w:r>
    </w:p>
    <w:p/>
    <w:p>
      <w:r>
        <w:rPr>
          <w:b/>
          <w:sz w:val="22"/>
        </w:rPr>
        <w:t>00:45:42,492 --&gt; 00:45:43,272 [Speaker 1]</w:t>
      </w:r>
    </w:p>
    <w:p>
      <w:r>
        <w:rPr>
          <w:sz w:val="22"/>
        </w:rPr>
        <w:t xml:space="preserve">Mm-hmm. </w:t>
      </w:r>
    </w:p>
    <w:p/>
    <w:p>
      <w:r>
        <w:rPr>
          <w:b/>
          <w:sz w:val="22"/>
        </w:rPr>
        <w:t>00:45:43,272 --&gt; 00:45:58,932 [Speaker 0]</w:t>
      </w:r>
    </w:p>
    <w:p>
      <w:r>
        <w:rPr>
          <w:sz w:val="22"/>
        </w:rPr>
        <w:t xml:space="preserve">So, uh, so let's, let's, uh, turn to a neighbor, uh, preferably, uh, someone you do not know, or preferably someone that, uh, that you're not married to. Uh- </w:t>
      </w:r>
    </w:p>
    <w:p/>
    <w:p>
      <w:r>
        <w:rPr>
          <w:b/>
          <w:sz w:val="22"/>
        </w:rPr>
        <w:t>00:45:58,932 --&gt; 00:46:00,272 [Speaker 1]</w:t>
      </w:r>
    </w:p>
    <w:p>
      <w:r>
        <w:rPr>
          <w:sz w:val="22"/>
        </w:rPr>
        <w:t xml:space="preserve">Can I ask a question? Your wife's here. </w:t>
      </w:r>
    </w:p>
    <w:p/>
    <w:p>
      <w:r>
        <w:rPr>
          <w:b/>
          <w:sz w:val="22"/>
        </w:rPr>
        <w:t>00:46:00,272 --&gt; 00:46:04,412 [Speaker 0]</w:t>
      </w:r>
    </w:p>
    <w:p>
      <w:r>
        <w:rPr>
          <w:sz w:val="22"/>
        </w:rPr>
        <w:t xml:space="preserve">Just, just a minute. Yeah. </w:t>
      </w:r>
    </w:p>
    <w:p/>
    <w:p>
      <w:r>
        <w:rPr>
          <w:b/>
          <w:sz w:val="22"/>
        </w:rPr>
        <w:t>00:46:04,412 --&gt; 00:46:05,872 [Speaker 0]</w:t>
      </w:r>
    </w:p>
    <w:p>
      <w:r>
        <w:rPr>
          <w:sz w:val="22"/>
        </w:rPr>
        <w:t xml:space="preserve">Yeah, you have a quick question? </w:t>
      </w:r>
    </w:p>
    <w:p/>
    <w:p>
      <w:r>
        <w:rPr>
          <w:b/>
          <w:sz w:val="22"/>
        </w:rPr>
        <w:t>00:46:05,872 --&gt; 00:46:12,232 [Speaker 1]</w:t>
      </w:r>
    </w:p>
    <w:p>
      <w:r>
        <w:rPr>
          <w:sz w:val="22"/>
        </w:rPr>
        <w:t xml:space="preserve">Yeah. Would sports be an arena in which that warrior energy gets more fully developed? </w:t>
      </w:r>
    </w:p>
    <w:p/>
    <w:p>
      <w:r>
        <w:rPr>
          <w:b/>
          <w:sz w:val="22"/>
        </w:rPr>
        <w:t>00:46:12,232 --&gt; 00:46:39,692 [Speaker 0]</w:t>
      </w:r>
    </w:p>
    <w:p>
      <w:r>
        <w:rPr>
          <w:sz w:val="22"/>
        </w:rPr>
        <w:t xml:space="preserve">She says, uh, is, is sports, uh, team sports, a place where that warrior energy can be nurtured and developed? Absolutely. Absolutely. And, uh, so you know, the sad thing about, uh, the cutting of budgets for, uh, for, uh, sports activities for young people is very sad. Because that's, that's, that's places where... You know, coaches are important </w:t>
      </w:r>
    </w:p>
    <w:p/>
    <w:p>
      <w:r>
        <w:rPr>
          <w:b/>
          <w:sz w:val="22"/>
        </w:rPr>
        <w:t>00:46:39,692 --&gt; 00:47:08,572 [Speaker 0]</w:t>
      </w:r>
    </w:p>
    <w:p>
      <w:r>
        <w:rPr>
          <w:sz w:val="22"/>
        </w:rPr>
        <w:t xml:space="preserve">for both males and females, because they, a coach can really, really help individuals learn how to bring out this warrior thing in a, in a way that can be cooperative and not destructive, and teach all sorts of, uh, of warrior virtues. But anyway, so let's find a, find a dyad partner. We're gonna do some dyads before we break for lunch, and I will give you the instruction, and I will call the time. </w:t>
      </w:r>
    </w:p>
    <w:p/>
    <w:p>
      <w:r>
        <w:rPr>
          <w:b/>
          <w:sz w:val="22"/>
        </w:rPr>
        <w:t>00:47:08,572 --&gt; 00:47:13,072 [Speaker 1]</w:t>
      </w:r>
    </w:p>
    <w:p>
      <w:r>
        <w:rPr>
          <w:sz w:val="22"/>
        </w:rPr>
        <w:t xml:space="preserve">[background conversation] </w:t>
      </w:r>
    </w:p>
    <w:p/>
    <w:p>
      <w:r>
        <w:rPr>
          <w:b/>
          <w:sz w:val="22"/>
        </w:rPr>
        <w:t>00:47:13,072 --&gt; 00:47:20,052 [Speaker 0]</w:t>
      </w:r>
    </w:p>
    <w:p>
      <w:r>
        <w:rPr>
          <w:sz w:val="22"/>
        </w:rPr>
        <w:t xml:space="preserve">So, find a dyad partner and introduce yourself. </w:t>
      </w:r>
    </w:p>
    <w:p/>
    <w:p>
      <w:r>
        <w:rPr>
          <w:b/>
          <w:sz w:val="22"/>
        </w:rPr>
        <w:t>00:47:20,052 --&gt; 00:47:22,512 [Speaker 1]</w:t>
      </w:r>
    </w:p>
    <w:p>
      <w:r>
        <w:rPr>
          <w:sz w:val="22"/>
        </w:rPr>
        <w:t xml:space="preserve">[background conversation] </w:t>
      </w:r>
    </w:p>
    <w:p/>
    <w:p>
      <w:r>
        <w:rPr>
          <w:b/>
          <w:sz w:val="22"/>
        </w:rPr>
        <w:t>00:47:22,512 --&gt; 00:47:38,721 [Speaker 0]</w:t>
      </w:r>
    </w:p>
    <w:p>
      <w:r>
        <w:rPr>
          <w:sz w:val="22"/>
        </w:rPr>
        <w:t xml:space="preserve">And let me give you, let me give you the, the first assignment, and then I'll, I'll call time. And I want y- one of you to start, and the other one, uh, you know, probably the most introverted one ought to start. So, here. </w:t>
      </w:r>
    </w:p>
    <w:p/>
    <w:p>
      <w:r>
        <w:rPr>
          <w:b/>
          <w:sz w:val="22"/>
        </w:rPr>
        <w:t>00:47:38,721 --&gt; 00:47:38,852 [Speaker 1]</w:t>
      </w:r>
    </w:p>
    <w:p>
      <w:r>
        <w:rPr>
          <w:sz w:val="22"/>
        </w:rPr>
        <w:t xml:space="preserve">[laughs] </w:t>
      </w:r>
    </w:p>
    <w:p/>
    <w:p>
      <w:r>
        <w:rPr>
          <w:b/>
          <w:sz w:val="22"/>
        </w:rPr>
        <w:t>00:47:38,852 --&gt; 00:47:48,492 [Speaker 0]</w:t>
      </w:r>
    </w:p>
    <w:p>
      <w:r>
        <w:rPr>
          <w:sz w:val="22"/>
        </w:rPr>
        <w:t xml:space="preserve">I'm teasing. I'm teasing. But anyway, what I'd like you to start with is to share </w:t>
      </w:r>
    </w:p>
    <w:p/>
    <w:p>
      <w:r>
        <w:rPr>
          <w:b/>
          <w:sz w:val="22"/>
        </w:rPr>
        <w:t>00:47:48,492 --&gt; 00:48:05,332 [Speaker 0]</w:t>
      </w:r>
    </w:p>
    <w:p>
      <w:r>
        <w:rPr>
          <w:sz w:val="22"/>
        </w:rPr>
        <w:t xml:space="preserve">which ones of these energies, uh, you're aware of in your personality that, that actually you feel that, uh, that you recognize as operative in you. And, uh, does anybody doesn't have a, a, a dyad partner? Okay, go ahead. </w:t>
      </w:r>
    </w:p>
    <w:p/>
    <w:p>
      <w:r>
        <w:rPr>
          <w:b/>
          <w:sz w:val="22"/>
        </w:rPr>
        <w:t>00:48:05,332 --&gt; 00:48:10,012 [Speaker 1]</w:t>
      </w:r>
    </w:p>
    <w:p>
      <w:r>
        <w:rPr>
          <w:sz w:val="22"/>
        </w:rPr>
        <w:t xml:space="preserve">[background conversation] </w:t>
      </w:r>
    </w:p>
    <w:p/>
    <w:p>
      <w:r>
        <w:rPr>
          <w:b/>
          <w:sz w:val="22"/>
        </w:rPr>
        <w:t>00:48:10,012 --&gt; 00:48:13,372 [Speaker 0]</w:t>
      </w:r>
    </w:p>
    <w:p>
      <w:r>
        <w:rPr>
          <w:sz w:val="22"/>
        </w:rPr>
        <w:t xml:space="preserve">And, uh, and so we're trying to identify first- </w:t>
      </w:r>
    </w:p>
    <w:p/>
    <w:p>
      <w:r>
        <w:rPr>
          <w:b/>
          <w:sz w:val="22"/>
        </w:rPr>
        <w:t>00:48:13,372 --&gt; 00:48:13,912 [Speaker 1]</w:t>
      </w:r>
    </w:p>
    <w:p>
      <w:r>
        <w:rPr>
          <w:sz w:val="22"/>
        </w:rPr>
        <w:t xml:space="preserve">Me too </w:t>
      </w:r>
    </w:p>
    <w:p/>
    <w:p>
      <w:r>
        <w:rPr>
          <w:b/>
          <w:sz w:val="22"/>
        </w:rPr>
        <w:t>00:48:13,912 --&gt; 00:48:28,172 [Speaker 0]</w:t>
      </w:r>
    </w:p>
    <w:p>
      <w:r>
        <w:rPr>
          <w:sz w:val="22"/>
        </w:rPr>
        <w:t xml:space="preserve">... uh, the thing, the thing that is most familiar to you that maybe, uh, uh, you have really felt that you have been able to be fairly comfortable with. So, let's start off with that. I'm gonna give you a few minutes. </w:t>
      </w:r>
    </w:p>
    <w:p/>
    <w:p>
      <w:r>
        <w:rPr>
          <w:b/>
          <w:sz w:val="22"/>
        </w:rPr>
        <w:t>00:48:28,172 --&gt; 00:48:28,251 [Speaker 1]</w:t>
      </w:r>
    </w:p>
    <w:p>
      <w:r>
        <w:rPr>
          <w:sz w:val="22"/>
        </w:rPr>
        <w:t xml:space="preserve">Okay. </w:t>
      </w:r>
    </w:p>
    <w:p/>
    <w:p>
      <w:r>
        <w:rPr>
          <w:b/>
          <w:sz w:val="22"/>
        </w:rPr>
        <w:t>00:48:28,252 --&gt; 00:48:37,912 [Speaker 0]</w:t>
      </w:r>
    </w:p>
    <w:p>
      <w:r>
        <w:rPr>
          <w:sz w:val="22"/>
        </w:rPr>
        <w:t xml:space="preserve">And, uh, for, for the first person to, to share, and then I'm going to call time, and have the other person begin sharing. So, ready? </w:t>
      </w:r>
    </w:p>
    <w:p/>
    <w:p>
      <w:r>
        <w:rPr>
          <w:b/>
          <w:sz w:val="22"/>
        </w:rPr>
        <w:t>00:48:37,912 --&gt; 00:48:38,932 [Speaker 1]</w:t>
      </w:r>
    </w:p>
    <w:p>
      <w:r>
        <w:rPr>
          <w:sz w:val="22"/>
        </w:rPr>
        <w:t xml:space="preserve">Well, if you count- </w:t>
      </w:r>
    </w:p>
    <w:p/>
    <w:p>
      <w:r>
        <w:rPr>
          <w:b/>
          <w:sz w:val="22"/>
        </w:rPr>
        <w:t>00:48:38,932 --&gt; 00:48:41,612 [Speaker 0]</w:t>
      </w:r>
    </w:p>
    <w:p>
      <w:r>
        <w:rPr>
          <w:sz w:val="22"/>
        </w:rPr>
        <w:t xml:space="preserve">All right, let's start. </w:t>
      </w:r>
    </w:p>
    <w:p/>
    <w:p>
      <w:r>
        <w:rPr>
          <w:b/>
          <w:sz w:val="22"/>
        </w:rPr>
        <w:t>00:48:41,612 --&gt; 00:48:42,471 [Speaker 1]</w:t>
      </w:r>
    </w:p>
    <w:p>
      <w:r>
        <w:rPr>
          <w:sz w:val="22"/>
        </w:rPr>
        <w:t>The magician one.</w:t>
      </w:r>
    </w:p>
    <w:p/>
    <w:p>
      <w:r>
        <w:rPr>
          <w:b/>
          <w:sz w:val="22"/>
        </w:rPr>
        <w:t>00:48:44,292 --&gt; 00:48:57,532 [Speaker 8]</w:t>
      </w:r>
    </w:p>
    <w:p>
      <w:r>
        <w:rPr>
          <w:sz w:val="22"/>
        </w:rPr>
        <w:t xml:space="preserve">[background chatter] </w:t>
      </w:r>
    </w:p>
    <w:p/>
    <w:p>
      <w:r>
        <w:rPr>
          <w:b/>
          <w:sz w:val="22"/>
        </w:rPr>
        <w:t>00:48:57,592 --&gt; 00:48:59,952 [Speaker 0]</w:t>
      </w:r>
    </w:p>
    <w:p>
      <w:r>
        <w:rPr>
          <w:sz w:val="22"/>
        </w:rPr>
        <w:t xml:space="preserve">Okay. </w:t>
      </w:r>
    </w:p>
    <w:p/>
    <w:p>
      <w:r>
        <w:rPr>
          <w:b/>
          <w:sz w:val="22"/>
        </w:rPr>
        <w:t>00:48:59,952 --&gt; 00:49:13,152 [Speaker 0]</w:t>
      </w:r>
    </w:p>
    <w:p>
      <w:r>
        <w:rPr>
          <w:sz w:val="22"/>
        </w:rPr>
        <w:t xml:space="preserve">It's the other person's turn. So go ahead and, uh, and, and you be the one that listens this time. </w:t>
      </w:r>
    </w:p>
    <w:p/>
    <w:p>
      <w:r>
        <w:rPr>
          <w:b/>
          <w:sz w:val="22"/>
        </w:rPr>
        <w:t>00:49:13,152 --&gt; 00:49:28,821 [Speaker 8]</w:t>
      </w:r>
    </w:p>
    <w:p>
      <w:r>
        <w:rPr>
          <w:sz w:val="22"/>
        </w:rPr>
        <w:t xml:space="preserve">[background chatter] </w:t>
      </w:r>
    </w:p>
    <w:p/>
    <w:p>
      <w:r>
        <w:rPr>
          <w:b/>
          <w:sz w:val="22"/>
        </w:rPr>
        <w:t>00:49:28,821 --&gt; 00:49:31,752 [Speaker 0]</w:t>
      </w:r>
    </w:p>
    <w:p>
      <w:r>
        <w:rPr>
          <w:sz w:val="22"/>
        </w:rPr>
        <w:t xml:space="preserve">All right. Let's, let's, </w:t>
      </w:r>
    </w:p>
    <w:p/>
    <w:p>
      <w:r>
        <w:rPr>
          <w:b/>
          <w:sz w:val="22"/>
        </w:rPr>
        <w:t>00:49:31,752 --&gt; 00:49:38,322 [Speaker 0]</w:t>
      </w:r>
    </w:p>
    <w:p>
      <w:r>
        <w:rPr>
          <w:sz w:val="22"/>
        </w:rPr>
        <w:t xml:space="preserve">let's stop for a moment. I'm gonna give you another, I'm gonna give you another assignment. </w:t>
      </w:r>
    </w:p>
    <w:p/>
    <w:p>
      <w:r>
        <w:rPr>
          <w:b/>
          <w:sz w:val="22"/>
        </w:rPr>
        <w:t>00:49:38,322 --&gt; 00:49:42,531 [Speaker 8]</w:t>
      </w:r>
    </w:p>
    <w:p>
      <w:r>
        <w:rPr>
          <w:sz w:val="22"/>
        </w:rPr>
        <w:t xml:space="preserve">[background chatter] </w:t>
      </w:r>
    </w:p>
    <w:p/>
    <w:p>
      <w:r>
        <w:rPr>
          <w:b/>
          <w:sz w:val="22"/>
        </w:rPr>
        <w:t>00:49:42,532 --&gt; 00:50:55,021 [Speaker 0]</w:t>
      </w:r>
    </w:p>
    <w:p>
      <w:r>
        <w:rPr>
          <w:sz w:val="22"/>
        </w:rPr>
        <w:t xml:space="preserve">Okay. Here's, here's the next question, and you're probably already been getting into it a little bit once you started thinking about this. But I want you to put the focus this time on what part, what parts you tend to disown, and what parts you tend to project on others. And so, so what we were just focusing on, what part you're more comfortable with. This time, we're gonna say, "Well, what am I kind of allergic to? What do I kind of tend to disown and feel that is not in me? Uh, that, that it... I don't really experience this as, as really me." And, uh, so, so when that happens, it's always projected. So let's, uh, let's take turns now. The other, uh, start, and just share what you think. This is, you know, we're not gonna give, we're not gonna make you sign any contracts about it. We just want you to play. Play with... Just reflect on it, "What do I tend to experience in others and not in me?" So let's start, uh, start with, uh, one person again, and I'll give you some, give you some time. And then we'll switch again. So let's start. </w:t>
      </w:r>
    </w:p>
    <w:p/>
    <w:p>
      <w:r>
        <w:rPr>
          <w:b/>
          <w:sz w:val="22"/>
        </w:rPr>
        <w:t>00:50:55,021 --&gt; 00:51:13,262 [Speaker 8]</w:t>
      </w:r>
    </w:p>
    <w:p>
      <w:r>
        <w:rPr>
          <w:sz w:val="22"/>
        </w:rPr>
        <w:t xml:space="preserve">[background chatter] </w:t>
      </w:r>
    </w:p>
    <w:p/>
    <w:p>
      <w:r>
        <w:rPr>
          <w:b/>
          <w:sz w:val="22"/>
        </w:rPr>
        <w:t>00:51:13,262 --&gt; 00:51:17,852 [Speaker 0]</w:t>
      </w:r>
    </w:p>
    <w:p>
      <w:r>
        <w:rPr>
          <w:sz w:val="22"/>
        </w:rPr>
        <w:t xml:space="preserve">All right. Now, let's switch and let the other person talk about what they disown. </w:t>
      </w:r>
    </w:p>
    <w:p/>
    <w:p>
      <w:r>
        <w:rPr>
          <w:b/>
          <w:sz w:val="22"/>
        </w:rPr>
        <w:t>00:51:17,852 --&gt; 00:51:28,112 [Speaker 8]</w:t>
      </w:r>
    </w:p>
    <w:p>
      <w:r>
        <w:rPr>
          <w:sz w:val="22"/>
        </w:rPr>
        <w:t xml:space="preserve">[background chatter] </w:t>
      </w:r>
    </w:p>
    <w:p/>
    <w:p>
      <w:r>
        <w:rPr>
          <w:b/>
          <w:sz w:val="22"/>
        </w:rPr>
        <w:t>00:51:28,152 --&gt; 00:51:41,792 [Speaker 0]</w:t>
      </w:r>
    </w:p>
    <w:p>
      <w:r>
        <w:rPr>
          <w:sz w:val="22"/>
        </w:rPr>
        <w:t xml:space="preserve">All right. I hate to do it to you, but we gotta wrap it up and go to lunch. But thank your partner, thank your dyad partner for, uh, for sharing with you. </w:t>
      </w:r>
    </w:p>
    <w:p/>
    <w:p>
      <w:r>
        <w:rPr>
          <w:b/>
          <w:sz w:val="22"/>
        </w:rPr>
        <w:t>00:51:41,792 --&gt; 00:51:45,532 [Speaker 0]</w:t>
      </w:r>
    </w:p>
    <w:p>
      <w:r>
        <w:rPr>
          <w:sz w:val="22"/>
        </w:rPr>
        <w:t xml:space="preserve">And we're going to, uh, </w:t>
      </w:r>
    </w:p>
    <w:p/>
    <w:p>
      <w:r>
        <w:rPr>
          <w:b/>
          <w:sz w:val="22"/>
        </w:rPr>
        <w:t>00:51:45,592 --&gt; 00:52:05,152 [Speaker 0]</w:t>
      </w:r>
    </w:p>
    <w:p>
      <w:r>
        <w:rPr>
          <w:sz w:val="22"/>
        </w:rPr>
        <w:t>we're gonna take our lunch break now, and we're gonna re- regather in an hour. And, um, and we'll discuss what came up for you, uh, in that dialogue. Thank you very much.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