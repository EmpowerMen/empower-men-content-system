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00:00:01,000 --&gt; 00:00:05,760 [Speaker 0]</w:t>
      </w:r>
    </w:p>
    <w:p>
      <w:r>
        <w:rPr>
          <w:sz w:val="22"/>
        </w:rPr>
        <w:t xml:space="preserve">Now, we want to talk about </w:t>
      </w:r>
    </w:p>
    <w:p/>
    <w:p>
      <w:r>
        <w:rPr>
          <w:b/>
          <w:sz w:val="22"/>
        </w:rPr>
        <w:t>00:00:05,760 --&gt; 00:00:22,840 [Speaker 0]</w:t>
      </w:r>
    </w:p>
    <w:p>
      <w:r>
        <w:rPr>
          <w:sz w:val="22"/>
        </w:rPr>
        <w:t xml:space="preserve">... learning to appreciate what Rumi called the Guest, with a capital G. </w:t>
      </w:r>
    </w:p>
    <w:p/>
    <w:p>
      <w:r>
        <w:rPr>
          <w:b/>
          <w:sz w:val="22"/>
        </w:rPr>
        <w:t>00:00:22,900 --&gt; 00:00:26,439 [Speaker 0]</w:t>
      </w:r>
    </w:p>
    <w:p>
      <w:r>
        <w:rPr>
          <w:sz w:val="22"/>
        </w:rPr>
        <w:t xml:space="preserve">So we've been working with, uh, </w:t>
      </w:r>
    </w:p>
    <w:p/>
    <w:p>
      <w:r>
        <w:rPr>
          <w:b/>
          <w:sz w:val="22"/>
        </w:rPr>
        <w:t>00:00:26,440 --&gt; 00:00:30,720 [Speaker 0]</w:t>
      </w:r>
    </w:p>
    <w:p>
      <w:r>
        <w:rPr>
          <w:sz w:val="22"/>
        </w:rPr>
        <w:t xml:space="preserve">with the challenge of consolidating </w:t>
      </w:r>
    </w:p>
    <w:p/>
    <w:p>
      <w:r>
        <w:rPr>
          <w:b/>
          <w:sz w:val="22"/>
        </w:rPr>
        <w:t>00:00:30,720 --&gt; 00:00:43,400 [Speaker 0]</w:t>
      </w:r>
    </w:p>
    <w:p>
      <w:r>
        <w:rPr>
          <w:sz w:val="22"/>
        </w:rPr>
        <w:t xml:space="preserve">your system self. We're not talking about perfection. We're simply talking about the hard work </w:t>
      </w:r>
    </w:p>
    <w:p/>
    <w:p>
      <w:r>
        <w:rPr>
          <w:b/>
          <w:sz w:val="22"/>
        </w:rPr>
        <w:t>00:00:43,400 --&gt; 00:00:46,200 [Speaker 0]</w:t>
      </w:r>
    </w:p>
    <w:p>
      <w:r>
        <w:rPr>
          <w:sz w:val="22"/>
        </w:rPr>
        <w:t xml:space="preserve">of actually strengthening </w:t>
      </w:r>
    </w:p>
    <w:p/>
    <w:p>
      <w:r>
        <w:rPr>
          <w:b/>
          <w:sz w:val="22"/>
        </w:rPr>
        <w:t>00:00:46,200 --&gt; 00:00:57,980 [Speaker 0]</w:t>
      </w:r>
    </w:p>
    <w:p>
      <w:r>
        <w:rPr>
          <w:sz w:val="22"/>
        </w:rPr>
        <w:t xml:space="preserve">your system self. Now, let me just review. Why, why have we been talking about that? It's very simple. </w:t>
      </w:r>
    </w:p>
    <w:p/>
    <w:p>
      <w:r>
        <w:rPr>
          <w:b/>
          <w:sz w:val="22"/>
        </w:rPr>
        <w:t>00:00:57,980 --&gt; 00:01:02,960 [Speaker 0]</w:t>
      </w:r>
    </w:p>
    <w:p>
      <w:r>
        <w:rPr>
          <w:sz w:val="22"/>
        </w:rPr>
        <w:t xml:space="preserve">The archetypal energies in your psyche are </w:t>
      </w:r>
    </w:p>
    <w:p/>
    <w:p>
      <w:r>
        <w:rPr>
          <w:b/>
          <w:sz w:val="22"/>
        </w:rPr>
        <w:t>00:01:03,020 --&gt; 00:01:07,120 [Speaker 0]</w:t>
      </w:r>
    </w:p>
    <w:p>
      <w:r>
        <w:rPr>
          <w:sz w:val="22"/>
        </w:rPr>
        <w:t xml:space="preserve">always powerful, </w:t>
      </w:r>
    </w:p>
    <w:p/>
    <w:p>
      <w:r>
        <w:rPr>
          <w:b/>
          <w:sz w:val="22"/>
        </w:rPr>
        <w:t>00:01:07,120 --&gt; 00:01:20,940 [Speaker 0]</w:t>
      </w:r>
    </w:p>
    <w:p>
      <w:r>
        <w:rPr>
          <w:sz w:val="22"/>
        </w:rPr>
        <w:t xml:space="preserve">and they are always present. Uh, that God within, so to speak, symbolically, </w:t>
      </w:r>
    </w:p>
    <w:p/>
    <w:p>
      <w:r>
        <w:rPr>
          <w:b/>
          <w:sz w:val="22"/>
        </w:rPr>
        <w:t>00:01:20,940 --&gt; 00:01:26,600 [Speaker 0]</w:t>
      </w:r>
    </w:p>
    <w:p>
      <w:r>
        <w:rPr>
          <w:sz w:val="22"/>
        </w:rPr>
        <w:t xml:space="preserve">never absents itself. </w:t>
      </w:r>
    </w:p>
    <w:p/>
    <w:p>
      <w:r>
        <w:rPr>
          <w:b/>
          <w:sz w:val="22"/>
        </w:rPr>
        <w:t>00:01:26,600 --&gt; 00:01:36,920 [Speaker 0]</w:t>
      </w:r>
    </w:p>
    <w:p>
      <w:r>
        <w:rPr>
          <w:sz w:val="22"/>
        </w:rPr>
        <w:t xml:space="preserve">Our... however, our capacity to tolerate an awareness of its presence </w:t>
      </w:r>
    </w:p>
    <w:p/>
    <w:p>
      <w:r>
        <w:rPr>
          <w:b/>
          <w:sz w:val="22"/>
        </w:rPr>
        <w:t>00:01:36,920 --&gt; 00:01:43,200 [Speaker 0]</w:t>
      </w:r>
    </w:p>
    <w:p>
      <w:r>
        <w:rPr>
          <w:sz w:val="22"/>
        </w:rPr>
        <w:t xml:space="preserve">has to be developed. </w:t>
      </w:r>
    </w:p>
    <w:p/>
    <w:p>
      <w:r>
        <w:rPr>
          <w:b/>
          <w:sz w:val="22"/>
        </w:rPr>
        <w:t>00:01:43,200 --&gt; 00:01:45,240 [Speaker 0]</w:t>
      </w:r>
    </w:p>
    <w:p>
      <w:r>
        <w:rPr>
          <w:sz w:val="22"/>
        </w:rPr>
        <w:t xml:space="preserve">And, um, </w:t>
      </w:r>
    </w:p>
    <w:p/>
    <w:p>
      <w:r>
        <w:rPr>
          <w:b/>
          <w:sz w:val="22"/>
        </w:rPr>
        <w:t>00:01:45,300 --&gt; 00:01:55,060 [Speaker 0]</w:t>
      </w:r>
    </w:p>
    <w:p>
      <w:r>
        <w:rPr>
          <w:sz w:val="22"/>
        </w:rPr>
        <w:t xml:space="preserve">and that's what we've been focusing on. We've actually been focusing on creating a more adequate vessel </w:t>
      </w:r>
    </w:p>
    <w:p/>
    <w:p>
      <w:r>
        <w:rPr>
          <w:b/>
          <w:sz w:val="22"/>
        </w:rPr>
        <w:t>00:01:55,120 --&gt; 00:01:59,360 [Speaker 0]</w:t>
      </w:r>
    </w:p>
    <w:p>
      <w:r>
        <w:rPr>
          <w:sz w:val="22"/>
        </w:rPr>
        <w:t xml:space="preserve">for actually doing the far more important work </w:t>
      </w:r>
    </w:p>
    <w:p/>
    <w:p>
      <w:r>
        <w:rPr>
          <w:b/>
          <w:sz w:val="22"/>
        </w:rPr>
        <w:t>00:01:59,360 --&gt; 00:02:09,060 [Speaker 0]</w:t>
      </w:r>
    </w:p>
    <w:p>
      <w:r>
        <w:rPr>
          <w:sz w:val="22"/>
        </w:rPr>
        <w:t xml:space="preserve">of, uh, advanced work and analysis. Or you could say in your, your own spiritual development. </w:t>
      </w:r>
    </w:p>
    <w:p/>
    <w:p>
      <w:r>
        <w:rPr>
          <w:b/>
          <w:sz w:val="22"/>
        </w:rPr>
        <w:t>00:02:09,060 --&gt; 00:02:39,060 [Speaker 0]</w:t>
      </w:r>
    </w:p>
    <w:p>
      <w:r>
        <w:rPr>
          <w:sz w:val="22"/>
        </w:rPr>
        <w:t xml:space="preserve">Because if you remember, uh, even, you see, one does not, one... This is all about the development of what has been called by a number of Jungian theorists the ego self-axis. I don't like that language. I know what it means, but it's much too mechanical. Uh, </w:t>
      </w:r>
    </w:p>
    <w:p/>
    <w:p>
      <w:r>
        <w:rPr>
          <w:b/>
          <w:sz w:val="22"/>
        </w:rPr>
        <w:t>00:02:39,060 --&gt; 00:02:54,520 [Speaker 0]</w:t>
      </w:r>
    </w:p>
    <w:p>
      <w:r>
        <w:rPr>
          <w:sz w:val="22"/>
        </w:rPr>
        <w:t xml:space="preserve">one, in order to actually be a good host for the presence of a psyche that is not you, that is not your eye, and is not even your system self, </w:t>
      </w:r>
    </w:p>
    <w:p/>
    <w:p>
      <w:r>
        <w:rPr>
          <w:b/>
          <w:sz w:val="22"/>
        </w:rPr>
        <w:t>00:02:54,520 --&gt; 00:02:56,340 [Speaker 0]</w:t>
      </w:r>
    </w:p>
    <w:p>
      <w:r>
        <w:rPr>
          <w:sz w:val="22"/>
        </w:rPr>
        <w:t xml:space="preserve">now </w:t>
      </w:r>
    </w:p>
    <w:p/>
    <w:p>
      <w:r>
        <w:rPr>
          <w:b/>
          <w:sz w:val="22"/>
        </w:rPr>
        <w:t>00:02:56,340 --&gt; 00:03:24,820 [Speaker 0]</w:t>
      </w:r>
    </w:p>
    <w:p>
      <w:r>
        <w:rPr>
          <w:sz w:val="22"/>
        </w:rPr>
        <w:t xml:space="preserve">this is what Jung was so aware of. And, uh, and of course, if you do not have a sense that there really is a center beyond your ego in the psyche, you know, uh, people that have no capacity to, to contemplate that have no theoretical... People, you know, your theory limits you. </w:t>
      </w:r>
    </w:p>
    <w:p/>
    <w:p>
      <w:r>
        <w:rPr>
          <w:b/>
          <w:sz w:val="22"/>
        </w:rPr>
        <w:t>00:03:24,880 --&gt; 00:04:03,180 [Speaker 0]</w:t>
      </w:r>
    </w:p>
    <w:p>
      <w:r>
        <w:rPr>
          <w:sz w:val="22"/>
        </w:rPr>
        <w:t xml:space="preserve">Theories are useful insofar as they help you see and understand phenomena. But a theory, there's no such thing as a perfect theory. A theory can mask reality as well. And, uh, so there, there, there are a lot of contemporary, uh, psychological types, uh, I mean psychologists and so on, who, if you spoke to them about entertaining a guest in your psyche, would contin- would consider you to be having ideas of reference, </w:t>
      </w:r>
    </w:p>
    <w:p/>
    <w:p>
      <w:r>
        <w:rPr>
          <w:b/>
          <w:sz w:val="22"/>
        </w:rPr>
        <w:t>00:04:03,580 --&gt; 00:04:06,920 [Speaker 0]</w:t>
      </w:r>
    </w:p>
    <w:p>
      <w:r>
        <w:rPr>
          <w:sz w:val="22"/>
        </w:rPr>
        <w:t xml:space="preserve">and consider you, frankly, psychotic. </w:t>
      </w:r>
    </w:p>
    <w:p/>
    <w:p>
      <w:r>
        <w:rPr>
          <w:b/>
          <w:sz w:val="22"/>
        </w:rPr>
        <w:t>00:04:06,920 --&gt; 00:04:26,720 [Speaker 0]</w:t>
      </w:r>
    </w:p>
    <w:p>
      <w:r>
        <w:rPr>
          <w:sz w:val="22"/>
        </w:rPr>
        <w:t xml:space="preserve">And of course, that's been the Freudian, uh, attack on Jung, uh, forever, and still is. Uh, because their theories actually are boxes. They do not allow them to realize that, uh, the human, the human consciousness is connected to something much greater. </w:t>
      </w:r>
    </w:p>
    <w:p/>
    <w:p>
      <w:r>
        <w:rPr>
          <w:b/>
          <w:sz w:val="22"/>
        </w:rPr>
        <w:t>00:04:26,720 --&gt; 00:05:15,920 [Speaker 0]</w:t>
      </w:r>
    </w:p>
    <w:p>
      <w:r>
        <w:rPr>
          <w:sz w:val="22"/>
        </w:rPr>
        <w:t xml:space="preserve">Now, there are many ways to conceive of that greater thing. One does not have to use a, a particular language. There are lots of different languages for the capacity of consciousness to acknowledge that it's connected to something bigger. And one of the interesting things now is, uh, a lot of the serious, uh, scientific research that's, that's, that's being done in terms of consciousness and its capacities, um, that's really spooky to people who are still locked in a 19th century, uh, scientific paradigm. Um, but in any case, um, the capacity to, to understand Jung's </w:t>
      </w:r>
    </w:p>
    <w:p/>
    <w:p>
      <w:r>
        <w:rPr>
          <w:b/>
          <w:sz w:val="22"/>
        </w:rPr>
        <w:t>00:05:15,920 --&gt; 00:05:20,979 [Speaker 0]</w:t>
      </w:r>
    </w:p>
    <w:p>
      <w:r>
        <w:rPr>
          <w:sz w:val="22"/>
        </w:rPr>
        <w:t xml:space="preserve">original sense that there is something really quite great, </w:t>
      </w:r>
    </w:p>
    <w:p/>
    <w:p>
      <w:r>
        <w:rPr>
          <w:b/>
          <w:sz w:val="22"/>
        </w:rPr>
        <w:t>00:05:20,980 --&gt; 00:05:28,160 [Speaker 0]</w:t>
      </w:r>
    </w:p>
    <w:p>
      <w:r>
        <w:rPr>
          <w:sz w:val="22"/>
        </w:rPr>
        <w:t xml:space="preserve">uh, sometimes he would call it mercurious, you know? </w:t>
      </w:r>
    </w:p>
    <w:p/>
    <w:p>
      <w:r>
        <w:rPr>
          <w:b/>
          <w:sz w:val="22"/>
        </w:rPr>
        <w:t>00:05:28,160 --&gt; 00:05:45,060 [Speaker 0]</w:t>
      </w:r>
    </w:p>
    <w:p>
      <w:r>
        <w:rPr>
          <w:sz w:val="22"/>
        </w:rPr>
        <w:t xml:space="preserve">And, uh, but that, uh, there's something great in your psyche, and it, it... Let's put it this way. It doesn't respond well to being ignored. </w:t>
      </w:r>
    </w:p>
    <w:p/>
    <w:p>
      <w:r>
        <w:rPr>
          <w:b/>
          <w:sz w:val="22"/>
        </w:rPr>
        <w:t>00:05:45,060 --&gt; 00:05:51,020 [Speaker 0]</w:t>
      </w:r>
    </w:p>
    <w:p>
      <w:r>
        <w:rPr>
          <w:sz w:val="22"/>
        </w:rPr>
        <w:t xml:space="preserve">And, um, and so in any case, um, </w:t>
      </w:r>
    </w:p>
    <w:p/>
    <w:p>
      <w:r>
        <w:rPr>
          <w:b/>
          <w:sz w:val="22"/>
        </w:rPr>
        <w:t>00:05:51,080 --&gt; 00:05:58,280 [Speaker 0]</w:t>
      </w:r>
    </w:p>
    <w:p>
      <w:r>
        <w:rPr>
          <w:sz w:val="22"/>
        </w:rPr>
        <w:t xml:space="preserve">our conversation now is about the importance of trying to get beyond the eye, </w:t>
      </w:r>
    </w:p>
    <w:p/>
    <w:p>
      <w:r>
        <w:rPr>
          <w:b/>
          <w:sz w:val="22"/>
        </w:rPr>
        <w:t>00:05:58,280 --&gt; 00:06:09,140 [Speaker 0]</w:t>
      </w:r>
    </w:p>
    <w:p>
      <w:r>
        <w:rPr>
          <w:sz w:val="22"/>
        </w:rPr>
        <w:t xml:space="preserve">to a sense of the we.... that is a better sense, a better way of talking about what has been called the ego </w:t>
      </w:r>
    </w:p>
    <w:p/>
    <w:p>
      <w:r>
        <w:rPr>
          <w:b/>
          <w:sz w:val="22"/>
        </w:rPr>
        <w:t>00:06:09,140 --&gt; 00:06:16,320 [Speaker 0]</w:t>
      </w:r>
    </w:p>
    <w:p>
      <w:r>
        <w:rPr>
          <w:sz w:val="22"/>
        </w:rPr>
        <w:t xml:space="preserve">archetypal self-axis. Uh, one needs to be capable </w:t>
      </w:r>
    </w:p>
    <w:p/>
    <w:p>
      <w:r>
        <w:rPr>
          <w:b/>
          <w:sz w:val="22"/>
        </w:rPr>
        <w:t>00:06:16,320 --&gt; 00:06:20,340 [Speaker 0]</w:t>
      </w:r>
    </w:p>
    <w:p>
      <w:r>
        <w:rPr>
          <w:sz w:val="22"/>
        </w:rPr>
        <w:t xml:space="preserve">of personification </w:t>
      </w:r>
    </w:p>
    <w:p/>
    <w:p>
      <w:r>
        <w:rPr>
          <w:b/>
          <w:sz w:val="22"/>
        </w:rPr>
        <w:t>00:06:20,340 --&gt; 00:06:28,780 [Speaker 0]</w:t>
      </w:r>
    </w:p>
    <w:p>
      <w:r>
        <w:rPr>
          <w:sz w:val="22"/>
        </w:rPr>
        <w:t xml:space="preserve">of these presences in the psyche. Uh, [clears throat] you need to be able to grant </w:t>
      </w:r>
    </w:p>
    <w:p/>
    <w:p>
      <w:r>
        <w:rPr>
          <w:b/>
          <w:sz w:val="22"/>
        </w:rPr>
        <w:t>00:06:28,780 --&gt; 00:06:44,799 [Speaker 0]</w:t>
      </w:r>
    </w:p>
    <w:p>
      <w:r>
        <w:rPr>
          <w:sz w:val="22"/>
        </w:rPr>
        <w:t xml:space="preserve">the great thing within you, this is another leaf from the pages of Edinger. You have to be able to grant it at least as much intelligence as you think you have. </w:t>
      </w:r>
    </w:p>
    <w:p/>
    <w:p>
      <w:r>
        <w:rPr>
          <w:b/>
          <w:sz w:val="22"/>
        </w:rPr>
        <w:t>00:06:44,800 --&gt; 00:06:46,700 [Speaker 1]</w:t>
      </w:r>
    </w:p>
    <w:p>
      <w:r>
        <w:rPr>
          <w:sz w:val="22"/>
        </w:rPr>
        <w:t xml:space="preserve">[laughs] Yeah. </w:t>
      </w:r>
    </w:p>
    <w:p/>
    <w:p>
      <w:r>
        <w:rPr>
          <w:b/>
          <w:sz w:val="22"/>
        </w:rPr>
        <w:t>00:06:46,700 --&gt; 00:06:55,159 [Speaker 0]</w:t>
      </w:r>
    </w:p>
    <w:p>
      <w:r>
        <w:rPr>
          <w:sz w:val="22"/>
        </w:rPr>
        <w:t xml:space="preserve">There are many people that call themselves Jungians today that I don't think are really Jungians in any meaningful sense of the word. </w:t>
      </w:r>
    </w:p>
    <w:p/>
    <w:p>
      <w:r>
        <w:rPr>
          <w:b/>
          <w:sz w:val="22"/>
        </w:rPr>
        <w:t>00:06:55,160 --&gt; 00:07:29,620 [Speaker 0]</w:t>
      </w:r>
    </w:p>
    <w:p>
      <w:r>
        <w:rPr>
          <w:sz w:val="22"/>
        </w:rPr>
        <w:t xml:space="preserve">Because they practice a lot, but they do not have a sense themselves of a living relationship with the Great Is in their psyche. And since they do not, they lack, shall we say, they lack a lot of capacities to help other people cultivate a way of relating to that. I can put it in a, uh, a technical way. Here's the $350, uh, phrase, an imaginal self object. </w:t>
      </w:r>
    </w:p>
    <w:p/>
    <w:p>
      <w:r>
        <w:rPr>
          <w:b/>
          <w:sz w:val="22"/>
        </w:rPr>
        <w:t>00:07:29,620 --&gt; 00:07:36,099 [Speaker 0]</w:t>
      </w:r>
    </w:p>
    <w:p>
      <w:r>
        <w:rPr>
          <w:sz w:val="22"/>
        </w:rPr>
        <w:t xml:space="preserve">Our brains are wired to experience an other </w:t>
      </w:r>
    </w:p>
    <w:p/>
    <w:p>
      <w:r>
        <w:rPr>
          <w:b/>
          <w:sz w:val="22"/>
        </w:rPr>
        <w:t>00:07:36,100 --&gt; 00:07:47,780 [Speaker 0]</w:t>
      </w:r>
    </w:p>
    <w:p>
      <w:r>
        <w:rPr>
          <w:sz w:val="22"/>
        </w:rPr>
        <w:t xml:space="preserve">that is imaginal. That's increasingly documented in, in brain research, they're sort- sort of God channels. Uh, </w:t>
      </w:r>
    </w:p>
    <w:p/>
    <w:p>
      <w:r>
        <w:rPr>
          <w:b/>
          <w:sz w:val="22"/>
        </w:rPr>
        <w:t>00:07:47,780 --&gt; 00:07:50,920 [Speaker 0]</w:t>
      </w:r>
    </w:p>
    <w:p>
      <w:r>
        <w:rPr>
          <w:sz w:val="22"/>
        </w:rPr>
        <w:t xml:space="preserve">our species evolved </w:t>
      </w:r>
    </w:p>
    <w:p/>
    <w:p>
      <w:r>
        <w:rPr>
          <w:b/>
          <w:sz w:val="22"/>
        </w:rPr>
        <w:t>00:07:50,920 --&gt; 00:08:03,020 [Speaker 0]</w:t>
      </w:r>
    </w:p>
    <w:p>
      <w:r>
        <w:rPr>
          <w:sz w:val="22"/>
        </w:rPr>
        <w:t xml:space="preserve">having the capacity to relate to an imaginal other. And I like to suggest to people, you know, this is, uh, </w:t>
      </w:r>
    </w:p>
    <w:p/>
    <w:p>
      <w:r>
        <w:rPr>
          <w:b/>
          <w:sz w:val="22"/>
        </w:rPr>
        <w:t>00:08:03,020 --&gt; 00:08:08,320 [Speaker 0]</w:t>
      </w:r>
    </w:p>
    <w:p>
      <w:r>
        <w:rPr>
          <w:sz w:val="22"/>
        </w:rPr>
        <w:t xml:space="preserve">it's important to think about Jung in this context, </w:t>
      </w:r>
    </w:p>
    <w:p/>
    <w:p>
      <w:r>
        <w:rPr>
          <w:b/>
          <w:sz w:val="22"/>
        </w:rPr>
        <w:t>00:08:08,320 --&gt; 00:08:17,659 [Speaker 0]</w:t>
      </w:r>
    </w:p>
    <w:p>
      <w:r>
        <w:rPr>
          <w:sz w:val="22"/>
        </w:rPr>
        <w:t xml:space="preserve">because things don't continue themselves much in evolution unless they serve a great purpose of some kind. </w:t>
      </w:r>
    </w:p>
    <w:p/>
    <w:p>
      <w:r>
        <w:rPr>
          <w:b/>
          <w:sz w:val="22"/>
        </w:rPr>
        <w:t>00:08:17,659 --&gt; 00:08:53,380 [Speaker 0]</w:t>
      </w:r>
    </w:p>
    <w:p>
      <w:r>
        <w:rPr>
          <w:sz w:val="22"/>
        </w:rPr>
        <w:t xml:space="preserve">And so, in any case, uh, Jung became very aware that he needed to be able to find ways to not treat these, these, um, these aspects of the psyche in a I-it way. In other words, that you have to get, you have to learn to be respectful for this, thi- this, this great presence in your psyche. And, um, wonder why it's so difficult </w:t>
      </w:r>
    </w:p>
    <w:p/>
    <w:p>
      <w:r>
        <w:rPr>
          <w:b/>
          <w:sz w:val="22"/>
        </w:rPr>
        <w:t>00:08:53,380 --&gt; 00:08:56,280 [Speaker 0]</w:t>
      </w:r>
    </w:p>
    <w:p>
      <w:r>
        <w:rPr>
          <w:sz w:val="22"/>
        </w:rPr>
        <w:t xml:space="preserve">to become a good host </w:t>
      </w:r>
    </w:p>
    <w:p/>
    <w:p>
      <w:r>
        <w:rPr>
          <w:b/>
          <w:sz w:val="22"/>
        </w:rPr>
        <w:t>00:08:56,280 --&gt; 00:09:03,740 [Speaker 0]</w:t>
      </w:r>
    </w:p>
    <w:p>
      <w:r>
        <w:rPr>
          <w:sz w:val="22"/>
        </w:rPr>
        <w:t xml:space="preserve">to that great guest in your psyche? Anybody got a thought on that? Yes, back here. </w:t>
      </w:r>
    </w:p>
    <w:p/>
    <w:p>
      <w:r>
        <w:rPr>
          <w:b/>
          <w:sz w:val="22"/>
        </w:rPr>
        <w:t>00:09:03,740 --&gt; 00:09:07,360 [Speaker 1]</w:t>
      </w:r>
    </w:p>
    <w:p>
      <w:r>
        <w:rPr>
          <w:sz w:val="22"/>
        </w:rPr>
        <w:t xml:space="preserve">The ego likes to believe it's in charge </w:t>
      </w:r>
    </w:p>
    <w:p/>
    <w:p>
      <w:r>
        <w:rPr>
          <w:b/>
          <w:sz w:val="22"/>
        </w:rPr>
        <w:t>00:09:07,360 --&gt; 00:09:42,520 [Speaker 0]</w:t>
      </w:r>
    </w:p>
    <w:p>
      <w:r>
        <w:rPr>
          <w:sz w:val="22"/>
        </w:rPr>
        <w:t xml:space="preserve">Thank you. He says, "The ego likes to believe it's in charge." Uh, I don't think, uh, I don't think we need to, to say we have to get rid of the eye, like so many people do. It's, it's quite clear that an I that thinks it is the center of its psychic life... [pauses] Person, person that thinks that, uh, </w:t>
      </w:r>
    </w:p>
    <w:p/>
    <w:p>
      <w:r>
        <w:rPr>
          <w:b/>
          <w:sz w:val="22"/>
        </w:rPr>
        <w:t>00:09:42,520 --&gt; 00:09:48,860 [Speaker 0]</w:t>
      </w:r>
    </w:p>
    <w:p>
      <w:r>
        <w:rPr>
          <w:sz w:val="22"/>
        </w:rPr>
        <w:t xml:space="preserve">is usurping a lot of things that really don't belong to it. </w:t>
      </w:r>
    </w:p>
    <w:p/>
    <w:p>
      <w:r>
        <w:rPr>
          <w:b/>
          <w:sz w:val="22"/>
        </w:rPr>
        <w:t>00:09:48,860 --&gt; 00:10:09,800 [Speaker 0]</w:t>
      </w:r>
    </w:p>
    <w:p>
      <w:r>
        <w:rPr>
          <w:sz w:val="22"/>
        </w:rPr>
        <w:t xml:space="preserve">Let me just point out one thing. There are all sorts... Remember that high perform- performance personality I talked about who's really got these four, uh, energies chugging and have really, uh, turned out a lot of creativity? They tend to be convinced that that's their creativity. </w:t>
      </w:r>
    </w:p>
    <w:p/>
    <w:p>
      <w:r>
        <w:rPr>
          <w:b/>
          <w:sz w:val="22"/>
        </w:rPr>
        <w:t>00:10:09,800 --&gt; 00:10:10,400 [Speaker 1]</w:t>
      </w:r>
    </w:p>
    <w:p>
      <w:r>
        <w:rPr>
          <w:sz w:val="22"/>
        </w:rPr>
        <w:t xml:space="preserve">Yeah. </w:t>
      </w:r>
    </w:p>
    <w:p/>
    <w:p>
      <w:r>
        <w:rPr>
          <w:b/>
          <w:sz w:val="22"/>
        </w:rPr>
        <w:t>00:10:10,400 --&gt; 00:10:20,160 [Speaker 0]</w:t>
      </w:r>
    </w:p>
    <w:p>
      <w:r>
        <w:rPr>
          <w:sz w:val="22"/>
        </w:rPr>
        <w:t xml:space="preserve">You see? Um, and they also have a great deal of trouble experiencing gratitude </w:t>
      </w:r>
    </w:p>
    <w:p/>
    <w:p>
      <w:r>
        <w:rPr>
          <w:b/>
          <w:sz w:val="22"/>
        </w:rPr>
        <w:t>00:10:20,220 --&gt; 00:10:25,079 [Speaker 0]</w:t>
      </w:r>
    </w:p>
    <w:p>
      <w:r>
        <w:rPr>
          <w:sz w:val="22"/>
        </w:rPr>
        <w:t xml:space="preserve">for the gift of their creativity. </w:t>
      </w:r>
    </w:p>
    <w:p/>
    <w:p>
      <w:r>
        <w:rPr>
          <w:b/>
          <w:sz w:val="22"/>
        </w:rPr>
        <w:t>00:10:25,079 --&gt; 00:10:32,300 [Speaker 0]</w:t>
      </w:r>
    </w:p>
    <w:p>
      <w:r>
        <w:rPr>
          <w:sz w:val="22"/>
        </w:rPr>
        <w:t xml:space="preserve">And so one of the... And, you know, we gotta have empathy here too, </w:t>
      </w:r>
    </w:p>
    <w:p/>
    <w:p>
      <w:r>
        <w:rPr>
          <w:b/>
          <w:sz w:val="22"/>
        </w:rPr>
        <w:t>00:10:32,300 --&gt; 00:10:41,579 [Speaker 0]</w:t>
      </w:r>
    </w:p>
    <w:p>
      <w:r>
        <w:rPr>
          <w:sz w:val="22"/>
        </w:rPr>
        <w:t xml:space="preserve">because if one has not developed a solid enough system self, </w:t>
      </w:r>
    </w:p>
    <w:p/>
    <w:p>
      <w:r>
        <w:rPr>
          <w:b/>
          <w:sz w:val="22"/>
        </w:rPr>
        <w:t>00:10:41,640 --&gt; 00:11:20,380 [Speaker 0]</w:t>
      </w:r>
    </w:p>
    <w:p>
      <w:r>
        <w:rPr>
          <w:sz w:val="22"/>
        </w:rPr>
        <w:t xml:space="preserve">it may be really tremendously anxiety-provoking, uh, to begin to open to the idea that, uh, uh, some people call it the source. There- There is a source of my creativity, and then, uh, if you look at the part five in that 2007 revised edition of The King Within, where I discuss this stuff for the first time actually, uh, out in public. Uh, uh, this is, this is the, this is the, the greatest task of the personality. Once </w:t>
      </w:r>
    </w:p>
    <w:p/>
    <w:p>
      <w:r>
        <w:rPr>
          <w:b/>
          <w:sz w:val="22"/>
        </w:rPr>
        <w:t>00:11:20,440 --&gt; 00:11:41,980 [Speaker 0]</w:t>
      </w:r>
    </w:p>
    <w:p>
      <w:r>
        <w:rPr>
          <w:sz w:val="22"/>
        </w:rPr>
        <w:t xml:space="preserve">developing a solid enough cup, one's gonna have to empty it. I sometimes like to pour, pour things out to demonstrate that. I won't mess up the table here today, but, but there's got to be an emptying of your cup </w:t>
      </w:r>
    </w:p>
    <w:p/>
    <w:p>
      <w:r>
        <w:rPr>
          <w:b/>
          <w:sz w:val="22"/>
        </w:rPr>
        <w:t>00:11:41,980 --&gt; 00:11:52,900 [Speaker 0]</w:t>
      </w:r>
    </w:p>
    <w:p>
      <w:r>
        <w:rPr>
          <w:sz w:val="22"/>
        </w:rPr>
        <w:t xml:space="preserve">of I-centeredness. Uh, it's very interesting, uh, you know, the great woman analyst, </w:t>
      </w:r>
    </w:p>
    <w:p/>
    <w:p>
      <w:r>
        <w:rPr>
          <w:b/>
          <w:sz w:val="22"/>
        </w:rPr>
        <w:t>00:11:52,900 --&gt; 00:11:59,980 [Speaker 0]</w:t>
      </w:r>
    </w:p>
    <w:p>
      <w:r>
        <w:rPr>
          <w:sz w:val="22"/>
        </w:rPr>
        <w:t xml:space="preserve">uh, great, great analyst, uh, in Neo-Freudian tradition, Karen Horney, </w:t>
      </w:r>
    </w:p>
    <w:p/>
    <w:p>
      <w:r>
        <w:rPr>
          <w:b/>
          <w:sz w:val="22"/>
        </w:rPr>
        <w:t>00:12:00,040 --&gt; 00:12:26,632 [Speaker 0]</w:t>
      </w:r>
    </w:p>
    <w:p>
      <w:r>
        <w:rPr>
          <w:sz w:val="22"/>
        </w:rPr>
        <w:t xml:space="preserve">uh, she noticed that there are all these different self-images of the individual. There's an image that is despised ...... the despised, uh, self. There's an image that is a crushing image of the perfect self. And it's very interesting clinically </w:t>
      </w:r>
    </w:p>
    <w:p/>
    <w:p>
      <w:r>
        <w:rPr>
          <w:b/>
          <w:sz w:val="22"/>
        </w:rPr>
        <w:t>00:12:26,632 --&gt; 00:12:28,532 [Speaker 0]</w:t>
      </w:r>
    </w:p>
    <w:p>
      <w:r>
        <w:rPr>
          <w:sz w:val="22"/>
        </w:rPr>
        <w:t xml:space="preserve">to notice </w:t>
      </w:r>
    </w:p>
    <w:p/>
    <w:p>
      <w:r>
        <w:rPr>
          <w:b/>
          <w:sz w:val="22"/>
        </w:rPr>
        <w:t>00:12:28,532 --&gt; 00:12:30,852 [Speaker 0]</w:t>
      </w:r>
    </w:p>
    <w:p>
      <w:r>
        <w:rPr>
          <w:sz w:val="22"/>
        </w:rPr>
        <w:t xml:space="preserve">that neither </w:t>
      </w:r>
    </w:p>
    <w:p/>
    <w:p>
      <w:r>
        <w:rPr>
          <w:b/>
          <w:sz w:val="22"/>
        </w:rPr>
        <w:t>00:12:30,852 --&gt; 00:12:35,272 [Speaker 0]</w:t>
      </w:r>
    </w:p>
    <w:p>
      <w:r>
        <w:rPr>
          <w:sz w:val="22"/>
        </w:rPr>
        <w:t xml:space="preserve">the self that's trying to live up to its </w:t>
      </w:r>
    </w:p>
    <w:p/>
    <w:p>
      <w:r>
        <w:rPr>
          <w:b/>
          <w:sz w:val="22"/>
        </w:rPr>
        <w:t>00:12:35,272 --&gt; 00:12:38,812 [Speaker 0]</w:t>
      </w:r>
    </w:p>
    <w:p>
      <w:r>
        <w:rPr>
          <w:sz w:val="22"/>
        </w:rPr>
        <w:t xml:space="preserve">perfect image, </w:t>
      </w:r>
    </w:p>
    <w:p/>
    <w:p>
      <w:r>
        <w:rPr>
          <w:b/>
          <w:sz w:val="22"/>
        </w:rPr>
        <w:t>00:12:38,812 --&gt; 00:12:49,452 [Speaker 0]</w:t>
      </w:r>
    </w:p>
    <w:p>
      <w:r>
        <w:rPr>
          <w:sz w:val="22"/>
        </w:rPr>
        <w:t xml:space="preserve">nor the self that feels it is the despised self, the image that feels it is despised, neither of those can feel gratitude. </w:t>
      </w:r>
    </w:p>
    <w:p/>
    <w:p>
      <w:r>
        <w:rPr>
          <w:b/>
          <w:sz w:val="22"/>
        </w:rPr>
        <w:t>00:12:49,452 --&gt; 00:13:09,912 [Speaker 0]</w:t>
      </w:r>
    </w:p>
    <w:p>
      <w:r>
        <w:rPr>
          <w:sz w:val="22"/>
        </w:rPr>
        <w:t xml:space="preserve">Neither one can feel gratitude. So, so, uh, one of... A lot of the great spiritual masters of history have used this as a litmus test. Uh, are you able to experience gratitude? </w:t>
      </w:r>
    </w:p>
    <w:p/>
    <w:p>
      <w:r>
        <w:rPr>
          <w:b/>
          <w:sz w:val="22"/>
        </w:rPr>
        <w:t>00:13:09,912 --&gt; 00:13:21,852 [Speaker 0]</w:t>
      </w:r>
    </w:p>
    <w:p>
      <w:r>
        <w:rPr>
          <w:sz w:val="22"/>
        </w:rPr>
        <w:t xml:space="preserve">Because, uh, if, if a person actually is... thinks it's all about them, that it's really all about me and my creativity, </w:t>
      </w:r>
    </w:p>
    <w:p/>
    <w:p>
      <w:r>
        <w:rPr>
          <w:b/>
          <w:sz w:val="22"/>
        </w:rPr>
        <w:t>00:13:21,912 --&gt; 00:13:33,152 [Speaker 0]</w:t>
      </w:r>
    </w:p>
    <w:p>
      <w:r>
        <w:rPr>
          <w:sz w:val="22"/>
        </w:rPr>
        <w:t xml:space="preserve">then... that my cup's already fill, full, full of something, so I'm not going to be a very good, um, host </w:t>
      </w:r>
    </w:p>
    <w:p/>
    <w:p>
      <w:r>
        <w:rPr>
          <w:b/>
          <w:sz w:val="22"/>
        </w:rPr>
        <w:t>00:13:33,152 --&gt; 00:13:52,172 [Speaker 0]</w:t>
      </w:r>
    </w:p>
    <w:p>
      <w:r>
        <w:rPr>
          <w:sz w:val="22"/>
        </w:rPr>
        <w:t xml:space="preserve">for the presence, uh, of, as Jung would say, Mercurius. Uh, Jung, uh, Jung talked a lot about the, uh, what he called the dark side </w:t>
      </w:r>
    </w:p>
    <w:p/>
    <w:p>
      <w:r>
        <w:rPr>
          <w:b/>
          <w:sz w:val="22"/>
        </w:rPr>
        <w:t>00:13:52,232 --&gt; 00:13:55,272 [Speaker 0]</w:t>
      </w:r>
    </w:p>
    <w:p>
      <w:r>
        <w:rPr>
          <w:sz w:val="22"/>
        </w:rPr>
        <w:t xml:space="preserve">of the self. </w:t>
      </w:r>
    </w:p>
    <w:p/>
    <w:p>
      <w:r>
        <w:rPr>
          <w:b/>
          <w:sz w:val="22"/>
        </w:rPr>
        <w:t>00:13:55,272 --&gt; 00:13:56,692 [Speaker 0]</w:t>
      </w:r>
    </w:p>
    <w:p>
      <w:r>
        <w:rPr>
          <w:sz w:val="22"/>
        </w:rPr>
        <w:t xml:space="preserve">Um, </w:t>
      </w:r>
    </w:p>
    <w:p/>
    <w:p>
      <w:r>
        <w:rPr>
          <w:b/>
          <w:sz w:val="22"/>
        </w:rPr>
        <w:t>00:13:56,692 --&gt; 00:14:08,612 [Speaker 0]</w:t>
      </w:r>
    </w:p>
    <w:p>
      <w:r>
        <w:rPr>
          <w:sz w:val="22"/>
        </w:rPr>
        <w:t xml:space="preserve">I spent a lot of time thinking about that, as you'll see in some of my lecture series. But the way I tend to think about that is that </w:t>
      </w:r>
    </w:p>
    <w:p/>
    <w:p>
      <w:r>
        <w:rPr>
          <w:b/>
          <w:sz w:val="22"/>
        </w:rPr>
        <w:t>00:14:08,612 --&gt; 00:14:11,132 [Speaker 0]</w:t>
      </w:r>
    </w:p>
    <w:p>
      <w:r>
        <w:rPr>
          <w:sz w:val="22"/>
        </w:rPr>
        <w:t xml:space="preserve">if you're not </w:t>
      </w:r>
    </w:p>
    <w:p/>
    <w:p>
      <w:r>
        <w:rPr>
          <w:b/>
          <w:sz w:val="22"/>
        </w:rPr>
        <w:t>00:14:11,192 --&gt; 00:14:17,652 [Speaker 0]</w:t>
      </w:r>
    </w:p>
    <w:p>
      <w:r>
        <w:rPr>
          <w:sz w:val="22"/>
        </w:rPr>
        <w:t xml:space="preserve">trying to open up and develop a sense of we </w:t>
      </w:r>
    </w:p>
    <w:p/>
    <w:p>
      <w:r>
        <w:rPr>
          <w:b/>
          <w:sz w:val="22"/>
        </w:rPr>
        <w:t>00:14:17,652 --&gt; 00:14:23,572 [Speaker 0]</w:t>
      </w:r>
    </w:p>
    <w:p>
      <w:r>
        <w:rPr>
          <w:sz w:val="22"/>
        </w:rPr>
        <w:t xml:space="preserve">with that great partner in your psyche, </w:t>
      </w:r>
    </w:p>
    <w:p/>
    <w:p>
      <w:r>
        <w:rPr>
          <w:b/>
          <w:sz w:val="22"/>
        </w:rPr>
        <w:t>00:14:23,572 --&gt; 00:14:27,531 [Speaker 0]</w:t>
      </w:r>
    </w:p>
    <w:p>
      <w:r>
        <w:rPr>
          <w:sz w:val="22"/>
        </w:rPr>
        <w:t xml:space="preserve">out of which you have emerged, </w:t>
      </w:r>
    </w:p>
    <w:p/>
    <w:p>
      <w:r>
        <w:rPr>
          <w:b/>
          <w:sz w:val="22"/>
        </w:rPr>
        <w:t>00:14:27,532 --&gt; 00:14:32,012 [Speaker 0]</w:t>
      </w:r>
    </w:p>
    <w:p>
      <w:r>
        <w:rPr>
          <w:sz w:val="22"/>
        </w:rPr>
        <w:t xml:space="preserve">and, uh, with which, </w:t>
      </w:r>
    </w:p>
    <w:p/>
    <w:p>
      <w:r>
        <w:rPr>
          <w:b/>
          <w:sz w:val="22"/>
        </w:rPr>
        <w:t>00:14:32,092 --&gt; 00:14:36,372 [Speaker 0]</w:t>
      </w:r>
    </w:p>
    <w:p>
      <w:r>
        <w:rPr>
          <w:sz w:val="22"/>
        </w:rPr>
        <w:t xml:space="preserve">uh, a creative partnership is possible. </w:t>
      </w:r>
    </w:p>
    <w:p/>
    <w:p>
      <w:r>
        <w:rPr>
          <w:b/>
          <w:sz w:val="22"/>
        </w:rPr>
        <w:t>00:14:36,372 --&gt; 00:14:39,172 [Speaker 0]</w:t>
      </w:r>
    </w:p>
    <w:p>
      <w:r>
        <w:rPr>
          <w:sz w:val="22"/>
        </w:rPr>
        <w:t xml:space="preserve">Now, </w:t>
      </w:r>
    </w:p>
    <w:p/>
    <w:p>
      <w:r>
        <w:rPr>
          <w:b/>
          <w:sz w:val="22"/>
        </w:rPr>
        <w:t>00:14:39,172 --&gt; 00:14:43,852 [Speaker 0]</w:t>
      </w:r>
    </w:p>
    <w:p>
      <w:r>
        <w:rPr>
          <w:sz w:val="22"/>
        </w:rPr>
        <w:t xml:space="preserve">working at this task </w:t>
      </w:r>
    </w:p>
    <w:p/>
    <w:p>
      <w:r>
        <w:rPr>
          <w:b/>
          <w:sz w:val="22"/>
        </w:rPr>
        <w:t>00:14:43,912 --&gt; 00:14:45,472 [Speaker 0]</w:t>
      </w:r>
    </w:p>
    <w:p>
      <w:r>
        <w:rPr>
          <w:sz w:val="22"/>
        </w:rPr>
        <w:t xml:space="preserve">is </w:t>
      </w:r>
    </w:p>
    <w:p/>
    <w:p>
      <w:r>
        <w:rPr>
          <w:b/>
          <w:sz w:val="22"/>
        </w:rPr>
        <w:t>00:14:45,472 --&gt; 00:14:51,212 [Speaker 0]</w:t>
      </w:r>
    </w:p>
    <w:p>
      <w:r>
        <w:rPr>
          <w:sz w:val="22"/>
        </w:rPr>
        <w:t xml:space="preserve">probably the most important, uh, agenda </w:t>
      </w:r>
    </w:p>
    <w:p/>
    <w:p>
      <w:r>
        <w:rPr>
          <w:b/>
          <w:sz w:val="22"/>
        </w:rPr>
        <w:t>00:14:51,212 --&gt; 00:15:21,412 [Speaker 0]</w:t>
      </w:r>
    </w:p>
    <w:p>
      <w:r>
        <w:rPr>
          <w:sz w:val="22"/>
        </w:rPr>
        <w:t xml:space="preserve">for us to, to imagine going forward. The actual capacity to cultivate a sense of we. I like to say, uh, a growing respect for the gift that I have... the gifts I have been given, the gifts that I am being given, and to be more open to what it </w:t>
      </w:r>
    </w:p>
    <w:p/>
    <w:p>
      <w:r>
        <w:rPr>
          <w:b/>
          <w:sz w:val="22"/>
        </w:rPr>
        <w:t>00:15:21,412 --&gt; 00:15:28,552 [Speaker 0]</w:t>
      </w:r>
    </w:p>
    <w:p>
      <w:r>
        <w:rPr>
          <w:sz w:val="22"/>
        </w:rPr>
        <w:t xml:space="preserve">would like to do with me. Uh, </w:t>
      </w:r>
    </w:p>
    <w:p/>
    <w:p>
      <w:r>
        <w:rPr>
          <w:b/>
          <w:sz w:val="22"/>
        </w:rPr>
        <w:t>00:15:28,552 --&gt; 00:15:58,152 [Speaker 0]</w:t>
      </w:r>
    </w:p>
    <w:p>
      <w:r>
        <w:rPr>
          <w:sz w:val="22"/>
        </w:rPr>
        <w:t xml:space="preserve">I work a lot with people in, uh, in active imagination, with active imagination. And, uh, and, uh, and it is possible using active imagination. Of course, this is where, where the power of active imagination and dreamwork comes in. Because if you are aware that there is really an Other with a capital O </w:t>
      </w:r>
    </w:p>
    <w:p/>
    <w:p>
      <w:r>
        <w:rPr>
          <w:b/>
          <w:sz w:val="22"/>
        </w:rPr>
        <w:t>00:15:58,152 --&gt; 00:16:02,672 [Speaker 0]</w:t>
      </w:r>
    </w:p>
    <w:p>
      <w:r>
        <w:rPr>
          <w:sz w:val="22"/>
        </w:rPr>
        <w:t xml:space="preserve">manifesting in your dreams, </w:t>
      </w:r>
    </w:p>
    <w:p/>
    <w:p>
      <w:r>
        <w:rPr>
          <w:b/>
          <w:sz w:val="22"/>
        </w:rPr>
        <w:t>00:16:02,732 --&gt; 00:16:12,332 [Speaker 0]</w:t>
      </w:r>
    </w:p>
    <w:p>
      <w:r>
        <w:rPr>
          <w:sz w:val="22"/>
        </w:rPr>
        <w:t xml:space="preserve">it's different from looking at those dreams simply as a manifestation of complexes. You follow me? </w:t>
      </w:r>
    </w:p>
    <w:p/>
    <w:p>
      <w:r>
        <w:rPr>
          <w:b/>
          <w:sz w:val="22"/>
        </w:rPr>
        <w:t>00:16:12,412 --&gt; 00:16:28,251 [Speaker 0]</w:t>
      </w:r>
    </w:p>
    <w:p>
      <w:r>
        <w:rPr>
          <w:sz w:val="22"/>
        </w:rPr>
        <w:t xml:space="preserve">And, uh, uh, there are folks that, that want to focus solely on, on complex theory and work at, at, at what essentially in my view is an ego psychological approach, </w:t>
      </w:r>
    </w:p>
    <w:p/>
    <w:p>
      <w:r>
        <w:rPr>
          <w:b/>
          <w:sz w:val="22"/>
        </w:rPr>
        <w:t>00:16:28,251 --&gt; 00:16:55,352 [Speaker 0]</w:t>
      </w:r>
    </w:p>
    <w:p>
      <w:r>
        <w:rPr>
          <w:sz w:val="22"/>
        </w:rPr>
        <w:t xml:space="preserve">because complexes didn't originate with Jung. There's a sense of understanding that, you know, a lot of people have a theory of complexes. Uh, the object relations theorists in particular, for example. They have a very sophisticated view of, uh, uh, aspects of complex theory. But what in my view is uniquely Jungian </w:t>
      </w:r>
    </w:p>
    <w:p/>
    <w:p>
      <w:r>
        <w:rPr>
          <w:b/>
          <w:sz w:val="22"/>
        </w:rPr>
        <w:t>00:16:55,352 --&gt; 00:17:09,311 [Speaker 0]</w:t>
      </w:r>
    </w:p>
    <w:p>
      <w:r>
        <w:rPr>
          <w:sz w:val="22"/>
        </w:rPr>
        <w:t xml:space="preserve">is the capacity to understand that there really is this great other in the psyche, and one has to develop the capacity to be a respectful host </w:t>
      </w:r>
    </w:p>
    <w:p/>
    <w:p>
      <w:r>
        <w:rPr>
          <w:b/>
          <w:sz w:val="22"/>
        </w:rPr>
        <w:t>00:17:09,311 --&gt; 00:17:20,132 [Speaker 0]</w:t>
      </w:r>
    </w:p>
    <w:p>
      <w:r>
        <w:rPr>
          <w:sz w:val="22"/>
        </w:rPr>
        <w:t xml:space="preserve">to that presence and not, um, not see it as... not see that relationship as one of dominance either. </w:t>
      </w:r>
    </w:p>
    <w:p/>
    <w:p>
      <w:r>
        <w:rPr>
          <w:b/>
          <w:sz w:val="22"/>
        </w:rPr>
        <w:t>00:17:20,192 --&gt; 00:17:30,772 [Speaker 0]</w:t>
      </w:r>
    </w:p>
    <w:p>
      <w:r>
        <w:rPr>
          <w:sz w:val="22"/>
        </w:rPr>
        <w:t xml:space="preserve">So in other words, um, when I think about the, the, the real </w:t>
      </w:r>
    </w:p>
    <w:p/>
    <w:p>
      <w:r>
        <w:rPr>
          <w:b/>
          <w:sz w:val="22"/>
        </w:rPr>
        <w:t>00:17:30,772 --&gt; 00:17:42,432 [Speaker 0]</w:t>
      </w:r>
    </w:p>
    <w:p>
      <w:r>
        <w:rPr>
          <w:sz w:val="22"/>
        </w:rPr>
        <w:t xml:space="preserve">wonders of analytical process that lead to an enduring, uh, lifelong practicing the presence </w:t>
      </w:r>
    </w:p>
    <w:p/>
    <w:p>
      <w:r>
        <w:rPr>
          <w:b/>
          <w:sz w:val="22"/>
        </w:rPr>
        <w:t>00:17:42,432 --&gt; 00:17:52,052 [Speaker 0]</w:t>
      </w:r>
    </w:p>
    <w:p>
      <w:r>
        <w:rPr>
          <w:sz w:val="22"/>
        </w:rPr>
        <w:t xml:space="preserve">of the great Other, the great It, you can... The, the problem with calling it the archetypal self is that often confuses people, </w:t>
      </w:r>
    </w:p>
    <w:p/>
    <w:p>
      <w:r>
        <w:rPr>
          <w:b/>
          <w:sz w:val="22"/>
        </w:rPr>
        <w:t>00:17:52,052 --&gt; 00:17:57,132 [Speaker 0]</w:t>
      </w:r>
    </w:p>
    <w:p>
      <w:r>
        <w:rPr>
          <w:sz w:val="22"/>
        </w:rPr>
        <w:t xml:space="preserve">because they think, "Oh, well, that's my archetypal self." </w:t>
      </w:r>
    </w:p>
    <w:p/>
    <w:p>
      <w:r>
        <w:rPr>
          <w:b/>
          <w:sz w:val="22"/>
        </w:rPr>
        <w:t>00:17:57,132 --&gt; 00:18:34,876 [Speaker 0]</w:t>
      </w:r>
    </w:p>
    <w:p>
      <w:r>
        <w:rPr>
          <w:sz w:val="22"/>
        </w:rPr>
        <w:t xml:space="preserve">Well, sorry, it's not your archetypal self. You know? That's an arrogant ego talking. Um, Jung was very clear about this. Uh, we emerge from it, and, uh, uh, it's quite clear that it seems to like companionship.And, um, my wish for contemporary Jungian psychology is that they not continue down the road they're going now, in terms of de-emphasizing the importance of that </w:t>
      </w:r>
    </w:p>
    <w:p/>
    <w:p>
      <w:r>
        <w:rPr>
          <w:b/>
          <w:sz w:val="22"/>
        </w:rPr>
        <w:t>00:18:34,876 --&gt; 00:18:37,656 [Speaker 0]</w:t>
      </w:r>
    </w:p>
    <w:p>
      <w:r>
        <w:rPr>
          <w:sz w:val="22"/>
        </w:rPr>
        <w:t xml:space="preserve">relationship. </w:t>
      </w:r>
    </w:p>
    <w:p/>
    <w:p>
      <w:r>
        <w:rPr>
          <w:b/>
          <w:sz w:val="22"/>
        </w:rPr>
        <w:t>00:18:37,656 --&gt; 00:18:48,505 [Speaker 0]</w:t>
      </w:r>
    </w:p>
    <w:p>
      <w:r>
        <w:rPr>
          <w:sz w:val="22"/>
        </w:rPr>
        <w:t xml:space="preserve">Of conscious practicing the presence of, uh, I've just appropriated Freud's word, "It." </w:t>
      </w:r>
    </w:p>
    <w:p/>
    <w:p>
      <w:r>
        <w:rPr>
          <w:b/>
          <w:sz w:val="22"/>
        </w:rPr>
        <w:t>00:18:48,505 --&gt; 00:18:51,076 [Speaker 1]</w:t>
      </w:r>
    </w:p>
    <w:p>
      <w:r>
        <w:rPr>
          <w:sz w:val="22"/>
        </w:rPr>
        <w:t xml:space="preserve">I-D? </w:t>
      </w:r>
    </w:p>
    <w:p/>
    <w:p>
      <w:r>
        <w:rPr>
          <w:b/>
          <w:sz w:val="22"/>
        </w:rPr>
        <w:t>00:18:52,255 --&gt; 00:19:03,436 [Speaker 0]</w:t>
      </w:r>
    </w:p>
    <w:p>
      <w:r>
        <w:rPr>
          <w:sz w:val="22"/>
        </w:rPr>
        <w:t xml:space="preserve">Well, th- the word "I-D" was a mistranslation of Freud. It is actually "it." </w:t>
      </w:r>
    </w:p>
    <w:p/>
    <w:p>
      <w:r>
        <w:rPr>
          <w:b/>
          <w:sz w:val="22"/>
        </w:rPr>
        <w:t>00:19:03,436 --&gt; 00:19:03,485 [Speaker 1]</w:t>
      </w:r>
    </w:p>
    <w:p>
      <w:r>
        <w:rPr>
          <w:sz w:val="22"/>
        </w:rPr>
        <w:t xml:space="preserve">"I-D." </w:t>
      </w:r>
    </w:p>
    <w:p/>
    <w:p>
      <w:r>
        <w:rPr>
          <w:b/>
          <w:sz w:val="22"/>
        </w:rPr>
        <w:t>00:19:03,485 --&gt; 00:19:06,056 [Speaker 0]</w:t>
      </w:r>
    </w:p>
    <w:p>
      <w:r>
        <w:rPr>
          <w:sz w:val="22"/>
        </w:rPr>
        <w:t xml:space="preserve">Das Es. </w:t>
      </w:r>
    </w:p>
    <w:p/>
    <w:p>
      <w:r>
        <w:rPr>
          <w:b/>
          <w:sz w:val="22"/>
        </w:rPr>
        <w:t>00:19:06,056 --&gt; 00:19:10,676 [Speaker 0]</w:t>
      </w:r>
    </w:p>
    <w:p>
      <w:r>
        <w:rPr>
          <w:sz w:val="22"/>
        </w:rPr>
        <w:t xml:space="preserve">The "it." And, um, </w:t>
      </w:r>
    </w:p>
    <w:p/>
    <w:p>
      <w:r>
        <w:rPr>
          <w:b/>
          <w:sz w:val="22"/>
        </w:rPr>
        <w:t>00:19:10,676 --&gt; 00:19:14,836 [Speaker 0]</w:t>
      </w:r>
    </w:p>
    <w:p>
      <w:r>
        <w:rPr>
          <w:sz w:val="22"/>
        </w:rPr>
        <w:t xml:space="preserve">Freud didn't see any creative possibilities </w:t>
      </w:r>
    </w:p>
    <w:p/>
    <w:p>
      <w:r>
        <w:rPr>
          <w:b/>
          <w:sz w:val="22"/>
        </w:rPr>
        <w:t>00:19:14,836 --&gt; 00:19:27,936 [Speaker 0]</w:t>
      </w:r>
    </w:p>
    <w:p>
      <w:r>
        <w:rPr>
          <w:sz w:val="22"/>
        </w:rPr>
        <w:t xml:space="preserve">really in the "it." And I have to say that, uh, that, you know, I've been giving thought to when I get these technical books finished, pray for me, </w:t>
      </w:r>
    </w:p>
    <w:p/>
    <w:p>
      <w:r>
        <w:rPr>
          <w:b/>
          <w:sz w:val="22"/>
        </w:rPr>
        <w:t>00:19:27,936 --&gt; 00:19:35,116 [Speaker 0]</w:t>
      </w:r>
    </w:p>
    <w:p>
      <w:r>
        <w:rPr>
          <w:sz w:val="22"/>
        </w:rPr>
        <w:t xml:space="preserve">that I can get those finished before I get where I can't do it. I would like to write, um, </w:t>
      </w:r>
    </w:p>
    <w:p/>
    <w:p>
      <w:r>
        <w:rPr>
          <w:b/>
          <w:sz w:val="22"/>
        </w:rPr>
        <w:t>00:19:35,116 --&gt; 00:19:38,316 [Speaker 0]</w:t>
      </w:r>
    </w:p>
    <w:p>
      <w:r>
        <w:rPr>
          <w:sz w:val="22"/>
        </w:rPr>
        <w:t xml:space="preserve">some little books on the Book of It. </w:t>
      </w:r>
    </w:p>
    <w:p/>
    <w:p>
      <w:r>
        <w:rPr>
          <w:b/>
          <w:sz w:val="22"/>
        </w:rPr>
        <w:t>00:19:38,316 --&gt; 00:19:39,796 [Speaker 1]</w:t>
      </w:r>
    </w:p>
    <w:p>
      <w:r>
        <w:rPr>
          <w:sz w:val="22"/>
        </w:rPr>
        <w:t xml:space="preserve">Yeah. </w:t>
      </w:r>
    </w:p>
    <w:p/>
    <w:p>
      <w:r>
        <w:rPr>
          <w:b/>
          <w:sz w:val="22"/>
        </w:rPr>
        <w:t>00:19:39,796 --&gt; 00:20:28,296 [Speaker 0]</w:t>
      </w:r>
    </w:p>
    <w:p>
      <w:r>
        <w:rPr>
          <w:sz w:val="22"/>
        </w:rPr>
        <w:t xml:space="preserve">Uh, because, uh, actually, um, there's a long heritage back in psychoanalytic theory about acknowledging the "it," and that has gotten lost in recent years and it's tending to get lost now, uh, in Jungian psychology. But so, so what I'm saying to you is, um, those people who have emphasized the importance of conscious relationship on an ongoing basis to that creative center, the creative source of energy, uh, creative source of inspiration for you, uh, um, a, a psychological, uh, reality in your psyche </w:t>
      </w:r>
    </w:p>
    <w:p/>
    <w:p>
      <w:r>
        <w:rPr>
          <w:b/>
          <w:sz w:val="22"/>
        </w:rPr>
        <w:t>00:20:28,296 --&gt; 00:20:35,216 [Speaker 0]</w:t>
      </w:r>
    </w:p>
    <w:p>
      <w:r>
        <w:rPr>
          <w:sz w:val="22"/>
        </w:rPr>
        <w:t xml:space="preserve">that wants to be in a creative communion with your "I." </w:t>
      </w:r>
    </w:p>
    <w:p/>
    <w:p>
      <w:r>
        <w:rPr>
          <w:b/>
          <w:sz w:val="22"/>
        </w:rPr>
        <w:t>00:20:35,216 --&gt; 00:20:57,056 [Speaker 0]</w:t>
      </w:r>
    </w:p>
    <w:p>
      <w:r>
        <w:rPr>
          <w:sz w:val="22"/>
        </w:rPr>
        <w:t xml:space="preserve">So, uh, Edinger really had a sense for this. Um, he tended to, to interpret it, uh, sort of darkly. And I think that, uh, I think that one doesn't have to see it that way. </w:t>
      </w:r>
    </w:p>
    <w:p/>
    <w:p>
      <w:r>
        <w:rPr>
          <w:b/>
          <w:sz w:val="22"/>
        </w:rPr>
        <w:t>00:20:57,056 --&gt; 00:21:15,514 [Speaker 0]</w:t>
      </w:r>
    </w:p>
    <w:p>
      <w:r>
        <w:rPr>
          <w:sz w:val="22"/>
        </w:rPr>
        <w:t xml:space="preserve">In any case, uh, the challenge of beginning to open up, um, a capacity to, to be receptive to an agency from within you, uh, that is </w:t>
      </w:r>
    </w:p>
    <w:p/>
    <w:p>
      <w:r>
        <w:rPr>
          <w:b/>
          <w:sz w:val="22"/>
        </w:rPr>
        <w:t>00:21:15,516 --&gt; 00:21:18,755 [Speaker 0]</w:t>
      </w:r>
    </w:p>
    <w:p>
      <w:r>
        <w:rPr>
          <w:sz w:val="22"/>
        </w:rPr>
        <w:t xml:space="preserve">mercurius </w:t>
      </w:r>
    </w:p>
    <w:p/>
    <w:p>
      <w:r>
        <w:rPr>
          <w:b/>
          <w:sz w:val="22"/>
        </w:rPr>
        <w:t>00:21:18,755 --&gt; 00:21:21,676 [Speaker 0]</w:t>
      </w:r>
    </w:p>
    <w:p>
      <w:r>
        <w:rPr>
          <w:sz w:val="22"/>
        </w:rPr>
        <w:t xml:space="preserve">and to understand that </w:t>
      </w:r>
    </w:p>
    <w:p/>
    <w:p>
      <w:r>
        <w:rPr>
          <w:b/>
          <w:sz w:val="22"/>
        </w:rPr>
        <w:t>00:21:21,676 --&gt; 00:21:26,336 [Speaker 0]</w:t>
      </w:r>
    </w:p>
    <w:p>
      <w:r>
        <w:rPr>
          <w:sz w:val="22"/>
        </w:rPr>
        <w:t xml:space="preserve">it's not simply a concept, </w:t>
      </w:r>
    </w:p>
    <w:p/>
    <w:p>
      <w:r>
        <w:rPr>
          <w:b/>
          <w:sz w:val="22"/>
        </w:rPr>
        <w:t>00:21:26,336 --&gt; 00:21:46,576 [Speaker 0]</w:t>
      </w:r>
    </w:p>
    <w:p>
      <w:r>
        <w:rPr>
          <w:sz w:val="22"/>
        </w:rPr>
        <w:t xml:space="preserve">you know? And it's not something one possesses, because the "I" will constantly want to return to the center. And so, uh, so the farther reaches, in my view, of, uh, of analytical work </w:t>
      </w:r>
    </w:p>
    <w:p/>
    <w:p>
      <w:r>
        <w:rPr>
          <w:b/>
          <w:sz w:val="22"/>
        </w:rPr>
        <w:t>00:21:46,576 --&gt; 00:21:59,076 [Speaker 0]</w:t>
      </w:r>
    </w:p>
    <w:p>
      <w:r>
        <w:rPr>
          <w:sz w:val="22"/>
        </w:rPr>
        <w:t xml:space="preserve">is in trying to evoke a practice, uh, in dream work, in active imagination, in creative ritualizations </w:t>
      </w:r>
    </w:p>
    <w:p/>
    <w:p>
      <w:r>
        <w:rPr>
          <w:b/>
          <w:sz w:val="22"/>
        </w:rPr>
        <w:t>00:21:59,076 --&gt; 00:22:06,836 [Speaker 0]</w:t>
      </w:r>
    </w:p>
    <w:p>
      <w:r>
        <w:rPr>
          <w:sz w:val="22"/>
        </w:rPr>
        <w:t xml:space="preserve">of various kinds, to, to develop the capacity to actually </w:t>
      </w:r>
    </w:p>
    <w:p/>
    <w:p>
      <w:r>
        <w:rPr>
          <w:b/>
          <w:sz w:val="22"/>
        </w:rPr>
        <w:t>00:22:06,836 --&gt; 00:22:23,955 [Speaker 0]</w:t>
      </w:r>
    </w:p>
    <w:p>
      <w:r>
        <w:rPr>
          <w:sz w:val="22"/>
        </w:rPr>
        <w:t xml:space="preserve">move the ego out of the center, uh, of your life, so there can be much more of a sense of flow, a sense of, uh, living the synchronistic life. </w:t>
      </w:r>
    </w:p>
    <w:p/>
    <w:p>
      <w:r>
        <w:rPr>
          <w:b/>
          <w:sz w:val="22"/>
        </w:rPr>
        <w:t>00:22:23,956 --&gt; 00:22:28,495 [Speaker 0]</w:t>
      </w:r>
    </w:p>
    <w:p>
      <w:r>
        <w:rPr>
          <w:sz w:val="22"/>
        </w:rPr>
        <w:t xml:space="preserve">So all this, you know, the, uh, </w:t>
      </w:r>
    </w:p>
    <w:p/>
    <w:p>
      <w:r>
        <w:rPr>
          <w:b/>
          <w:sz w:val="22"/>
        </w:rPr>
        <w:t>00:22:28,495 --&gt; 00:22:34,096 [Speaker 0]</w:t>
      </w:r>
    </w:p>
    <w:p>
      <w:r>
        <w:rPr>
          <w:sz w:val="22"/>
        </w:rPr>
        <w:t xml:space="preserve">the, uh, the way in which Tillich talked about ecstasy </w:t>
      </w:r>
    </w:p>
    <w:p/>
    <w:p>
      <w:r>
        <w:rPr>
          <w:b/>
          <w:sz w:val="22"/>
        </w:rPr>
        <w:t>00:22:34,096 --&gt; 00:22:37,076 [Speaker 0]</w:t>
      </w:r>
    </w:p>
    <w:p>
      <w:r>
        <w:rPr>
          <w:sz w:val="22"/>
        </w:rPr>
        <w:t xml:space="preserve">is really related to this. </w:t>
      </w:r>
    </w:p>
    <w:p/>
    <w:p>
      <w:r>
        <w:rPr>
          <w:b/>
          <w:sz w:val="22"/>
        </w:rPr>
        <w:t>00:22:37,076 --&gt; 00:22:40,815 [Speaker 0]</w:t>
      </w:r>
    </w:p>
    <w:p>
      <w:r>
        <w:rPr>
          <w:sz w:val="22"/>
        </w:rPr>
        <w:t>Because when one opens to that connection,</w:t>
      </w:r>
    </w:p>
    <w:p/>
    <w:p>
      <w:r>
        <w:rPr>
          <w:b/>
          <w:sz w:val="22"/>
        </w:rPr>
        <w:t>00:22:42,456 --&gt; 00:22:56,536 [Speaker 0]</w:t>
      </w:r>
    </w:p>
    <w:p>
      <w:r>
        <w:rPr>
          <w:sz w:val="22"/>
        </w:rPr>
        <w:t xml:space="preserve"> uh, of this flow, this connection to, to something larger than the "I," then the capacity is, the capacity to experience gratitude </w:t>
      </w:r>
    </w:p>
    <w:p/>
    <w:p>
      <w:r>
        <w:rPr>
          <w:b/>
          <w:sz w:val="22"/>
        </w:rPr>
        <w:t>00:22:56,536 --&gt; 00:23:11,676 [Speaker 0]</w:t>
      </w:r>
    </w:p>
    <w:p>
      <w:r>
        <w:rPr>
          <w:sz w:val="22"/>
        </w:rPr>
        <w:t xml:space="preserve">will be enhanced. And the, we, we said earlier, we'd talk about humility. The greatest mark of whether or not one has any actual humility is how much gratitude one can experience, </w:t>
      </w:r>
    </w:p>
    <w:p/>
    <w:p>
      <w:r>
        <w:rPr>
          <w:b/>
          <w:sz w:val="22"/>
        </w:rPr>
        <w:t>00:23:11,676 --&gt; 00:23:21,735 [Speaker 0]</w:t>
      </w:r>
    </w:p>
    <w:p>
      <w:r>
        <w:rPr>
          <w:sz w:val="22"/>
        </w:rPr>
        <w:t xml:space="preserve">uh, and, uh, and begin to stop, uh, acting as if one has been the author of one's existence. No. Yes? </w:t>
      </w:r>
    </w:p>
    <w:p/>
    <w:p>
      <w:r>
        <w:rPr>
          <w:b/>
          <w:sz w:val="22"/>
        </w:rPr>
        <w:t>00:23:21,735 --&gt; 00:23:28,754 [Speaker 2]</w:t>
      </w:r>
    </w:p>
    <w:p>
      <w:r>
        <w:rPr>
          <w:sz w:val="22"/>
        </w:rPr>
        <w:t xml:space="preserve">Is gratitude about more the difference from the gratitude one feels to the, uh, for letting you off with a warning, correct? </w:t>
      </w:r>
    </w:p>
    <w:p/>
    <w:p>
      <w:r>
        <w:rPr>
          <w:b/>
          <w:sz w:val="22"/>
        </w:rPr>
        <w:t>00:23:28,816 --&gt; 00:23:30,416 [Speaker 1]</w:t>
      </w:r>
    </w:p>
    <w:p>
      <w:r>
        <w:rPr>
          <w:sz w:val="22"/>
        </w:rPr>
        <w:t xml:space="preserve">[laughs] </w:t>
      </w:r>
    </w:p>
    <w:p/>
    <w:p>
      <w:r>
        <w:rPr>
          <w:b/>
          <w:sz w:val="22"/>
        </w:rPr>
        <w:t>00:23:30,416 --&gt; 00:23:39,735 [Speaker 0]</w:t>
      </w:r>
    </w:p>
    <w:p>
      <w:r>
        <w:rPr>
          <w:sz w:val="22"/>
        </w:rPr>
        <w:t xml:space="preserve">Well, I'm not sure. Uh, for you, I can't speak for you, but, [laughs] but, uh, but, but a sense of, uh... </w:t>
      </w:r>
    </w:p>
    <w:p/>
    <w:p>
      <w:r>
        <w:rPr>
          <w:b/>
          <w:sz w:val="22"/>
        </w:rPr>
        <w:t>00:23:39,735 --&gt; 00:23:41,156 [Speaker 2]</w:t>
      </w:r>
    </w:p>
    <w:p>
      <w:r>
        <w:rPr>
          <w:sz w:val="22"/>
        </w:rPr>
        <w:t xml:space="preserve">Gratitude. </w:t>
      </w:r>
    </w:p>
    <w:p/>
    <w:p>
      <w:r>
        <w:rPr>
          <w:b/>
          <w:sz w:val="22"/>
        </w:rPr>
        <w:t>00:23:41,156 --&gt; 00:23:49,696 [Speaker 0]</w:t>
      </w:r>
    </w:p>
    <w:p>
      <w:r>
        <w:rPr>
          <w:sz w:val="22"/>
        </w:rPr>
        <w:t xml:space="preserve">Look, there's a long, there's a long philosophical tradition along these lines. And, um, and, uh, </w:t>
      </w:r>
    </w:p>
    <w:p/>
    <w:p>
      <w:r>
        <w:rPr>
          <w:b/>
          <w:sz w:val="22"/>
        </w:rPr>
        <w:t>00:23:49,696 --&gt; 00:23:53,916 [Speaker 0]</w:t>
      </w:r>
    </w:p>
    <w:p>
      <w:r>
        <w:rPr>
          <w:sz w:val="22"/>
        </w:rPr>
        <w:t xml:space="preserve">it has to do with a, </w:t>
      </w:r>
    </w:p>
    <w:p/>
    <w:p>
      <w:r>
        <w:rPr>
          <w:b/>
          <w:sz w:val="22"/>
        </w:rPr>
        <w:t>00:23:53,916 --&gt; 00:24:01,156 [Speaker 0]</w:t>
      </w:r>
    </w:p>
    <w:p>
      <w:r>
        <w:rPr>
          <w:sz w:val="22"/>
        </w:rPr>
        <w:t xml:space="preserve">a capacity for appreciating the radiance of the world around one </w:t>
      </w:r>
    </w:p>
    <w:p/>
    <w:p>
      <w:r>
        <w:rPr>
          <w:b/>
          <w:sz w:val="22"/>
        </w:rPr>
        <w:t>00:24:01,156 --&gt; 00:24:08,516 [Speaker 0]</w:t>
      </w:r>
    </w:p>
    <w:p>
      <w:r>
        <w:rPr>
          <w:sz w:val="22"/>
        </w:rPr>
        <w:t xml:space="preserve">in such a way that the ego is not dominating perception. </w:t>
      </w:r>
    </w:p>
    <w:p/>
    <w:p>
      <w:r>
        <w:rPr>
          <w:b/>
          <w:sz w:val="22"/>
        </w:rPr>
        <w:t>00:24:08,576 --&gt; 00:24:26,995 [Speaker 0]</w:t>
      </w:r>
    </w:p>
    <w:p>
      <w:r>
        <w:rPr>
          <w:sz w:val="22"/>
        </w:rPr>
        <w:t>So, um, I'd like to, I would just like to say it's, it's a higher form of getting to where you can love, because you can, you can, you can begin to, to have much more of an appreciative consciousness. And without an appreciative consciousness, you cannot feel gratitude.</w:t>
      </w:r>
    </w:p>
    <w:p/>
    <w:p>
      <w:r>
        <w:rPr>
          <w:b/>
          <w:sz w:val="22"/>
        </w:rPr>
        <w:t>00:24:28,391 --&gt; 00:24:35,972 [Speaker 3]</w:t>
      </w:r>
    </w:p>
    <w:p>
      <w:r>
        <w:rPr>
          <w:sz w:val="22"/>
        </w:rPr>
        <w:t xml:space="preserve">... right. But, but my point was you're, you're not just being grateful to the cup, you're being grateful to, like, a sense of grace. Something behind that- </w:t>
      </w:r>
    </w:p>
    <w:p/>
    <w:p>
      <w:r>
        <w:rPr>
          <w:b/>
          <w:sz w:val="22"/>
        </w:rPr>
        <w:t>00:24:35,972 --&gt; 00:24:41,712 [Speaker 0]</w:t>
      </w:r>
    </w:p>
    <w:p>
      <w:r>
        <w:rPr>
          <w:sz w:val="22"/>
        </w:rPr>
        <w:t xml:space="preserve">I think you said it well. I think it's not fear-based. </w:t>
      </w:r>
    </w:p>
    <w:p/>
    <w:p>
      <w:r>
        <w:rPr>
          <w:b/>
          <w:sz w:val="22"/>
        </w:rPr>
        <w:t>00:24:41,712 --&gt; 00:24:43,152 [Speaker 3]</w:t>
      </w:r>
    </w:p>
    <w:p>
      <w:r>
        <w:rPr>
          <w:sz w:val="22"/>
        </w:rPr>
        <w:t xml:space="preserve">Right. </w:t>
      </w:r>
    </w:p>
    <w:p/>
    <w:p>
      <w:r>
        <w:rPr>
          <w:b/>
          <w:sz w:val="22"/>
        </w:rPr>
        <w:t>00:24:43,152 --&gt; 00:25:00,591 [Speaker 0]</w:t>
      </w:r>
    </w:p>
    <w:p>
      <w:r>
        <w:rPr>
          <w:sz w:val="22"/>
        </w:rPr>
        <w:t xml:space="preserve">You see, he's, he's making a really good point. I- it's not... Y- you don't, you don't try to cultivate an ego archetypal self-axis out of fear. But let me put it this way. If fear... Fear might be a good motivation, </w:t>
      </w:r>
    </w:p>
    <w:p/>
    <w:p>
      <w:r>
        <w:rPr>
          <w:b/>
          <w:sz w:val="22"/>
        </w:rPr>
        <w:t>00:25:00,591 --&gt; 00:25:10,272 [Speaker 0]</w:t>
      </w:r>
    </w:p>
    <w:p>
      <w:r>
        <w:rPr>
          <w:sz w:val="22"/>
        </w:rPr>
        <w:t xml:space="preserve">because, because a person who, who lives life ungratefully </w:t>
      </w:r>
    </w:p>
    <w:p/>
    <w:p>
      <w:r>
        <w:rPr>
          <w:b/>
          <w:sz w:val="22"/>
        </w:rPr>
        <w:t>00:25:10,272 --&gt; 00:25:18,831 [Speaker 0]</w:t>
      </w:r>
    </w:p>
    <w:p>
      <w:r>
        <w:rPr>
          <w:sz w:val="22"/>
        </w:rPr>
        <w:t xml:space="preserve">is... shall we say, they are setting themselves up for a various enantiodromias. </w:t>
      </w:r>
    </w:p>
    <w:p/>
    <w:p>
      <w:r>
        <w:rPr>
          <w:b/>
          <w:sz w:val="22"/>
        </w:rPr>
        <w:t>00:25:18,891 --&gt; 00:25:36,932 [Speaker 0]</w:t>
      </w:r>
    </w:p>
    <w:p>
      <w:r>
        <w:rPr>
          <w:sz w:val="22"/>
        </w:rPr>
        <w:t>And so, uh, so but, but that's not... You know, um, that might be a good place to start being aware that if you ignore the archetypal self, it's not gonna ignore you. And Jung's work is full of that.</w:t>
      </w:r>
    </w:p>
    <w:p/>
    <w:p>
      <w:r>
        <w:rPr>
          <w:b/>
          <w:sz w:val="22"/>
        </w:rPr>
        <w:t>00:25:37,972 --&gt; 00:25:55,292 [Speaker 0]</w:t>
      </w:r>
    </w:p>
    <w:p>
      <w:r>
        <w:rPr>
          <w:sz w:val="22"/>
        </w:rPr>
        <w:t xml:space="preserve"> Uh, uh, and certainly Edinger has done a lot of, of pointing that out, th- that you, you, you're disrespectful of the, of the great self, uh, at your own risk. Uh, because, uh, uh, hubris </w:t>
      </w:r>
    </w:p>
    <w:p/>
    <w:p>
      <w:r>
        <w:rPr>
          <w:b/>
          <w:sz w:val="22"/>
        </w:rPr>
        <w:t>00:25:55,292 --&gt; 00:26:02,972 [Speaker 0]</w:t>
      </w:r>
    </w:p>
    <w:p>
      <w:r>
        <w:rPr>
          <w:sz w:val="22"/>
        </w:rPr>
        <w:t xml:space="preserve">invites nemesis. Right? What was that old song? Pride </w:t>
      </w:r>
    </w:p>
    <w:p/>
    <w:p>
      <w:r>
        <w:rPr>
          <w:b/>
          <w:sz w:val="22"/>
        </w:rPr>
        <w:t>00:26:02,972 --&gt; 00:26:42,452 [Speaker 0]</w:t>
      </w:r>
    </w:p>
    <w:p>
      <w:r>
        <w:rPr>
          <w:sz w:val="22"/>
        </w:rPr>
        <w:t xml:space="preserve">goeth before a fall. Well, friends, there's nothing, uh, in the world that all of the very spiritual traditions agree on, uh, more than that. But, but, but I think the, the point, uh, that this gentleman made is, is really key. Because if you're simply, uh, showing respect out of fear, that is a dominance-submission relationship. And, um, and I think you're right. That's not what this </w:t>
      </w:r>
    </w:p>
    <w:p/>
    <w:p>
      <w:r>
        <w:rPr>
          <w:b/>
          <w:sz w:val="22"/>
        </w:rPr>
        <w:t>00:26:42,452 --&gt; 00:26:48,652 [Speaker 0]</w:t>
      </w:r>
    </w:p>
    <w:p>
      <w:r>
        <w:rPr>
          <w:sz w:val="22"/>
        </w:rPr>
        <w:t xml:space="preserve">can be about. I mean, it's not what it ought to be about. Uh, it, it ought to be </w:t>
      </w:r>
    </w:p>
    <w:p/>
    <w:p>
      <w:r>
        <w:rPr>
          <w:b/>
          <w:sz w:val="22"/>
        </w:rPr>
        <w:t>00:26:48,652 --&gt; 00:27:20,512 [Speaker 0]</w:t>
      </w:r>
    </w:p>
    <w:p>
      <w:r>
        <w:rPr>
          <w:sz w:val="22"/>
        </w:rPr>
        <w:t xml:space="preserve">a, a joyful sense of opening to a creative partnership. And, uh, and the more I have worked with people and helping them relate to the, uh, to the great self within, and just paying attention to what is communicated, uh, to persons through active imagination, uh, in which I get... I'm so privileged to be able to witness and, uh, and to learn from. Uh, </w:t>
      </w:r>
    </w:p>
    <w:p/>
    <w:p>
      <w:r>
        <w:rPr>
          <w:b/>
          <w:sz w:val="22"/>
        </w:rPr>
        <w:t>00:27:20,512 --&gt; 00:27:33,232 [Speaker 0]</w:t>
      </w:r>
    </w:p>
    <w:p>
      <w:r>
        <w:rPr>
          <w:sz w:val="22"/>
        </w:rPr>
        <w:t xml:space="preserve">is the, is the... I want to put it this way. The desire of the archetypal self to be acknowledged </w:t>
      </w:r>
    </w:p>
    <w:p/>
    <w:p>
      <w:r>
        <w:rPr>
          <w:b/>
          <w:sz w:val="22"/>
        </w:rPr>
        <w:t>00:27:33,232 --&gt; 00:27:39,252 [Speaker 0]</w:t>
      </w:r>
    </w:p>
    <w:p>
      <w:r>
        <w:rPr>
          <w:sz w:val="22"/>
        </w:rPr>
        <w:t xml:space="preserve">and responded to, and, uh, that, </w:t>
      </w:r>
    </w:p>
    <w:p/>
    <w:p>
      <w:r>
        <w:rPr>
          <w:b/>
          <w:sz w:val="22"/>
        </w:rPr>
        <w:t>00:27:39,252 --&gt; 00:27:49,952 [Speaker 0]</w:t>
      </w:r>
    </w:p>
    <w:p>
      <w:r>
        <w:rPr>
          <w:sz w:val="22"/>
        </w:rPr>
        <w:t xml:space="preserve">that is an area very few people touch on. Uh, it is as if, uh, </w:t>
      </w:r>
    </w:p>
    <w:p/>
    <w:p>
      <w:r>
        <w:rPr>
          <w:b/>
          <w:sz w:val="22"/>
        </w:rPr>
        <w:t>00:27:49,952 --&gt; 00:27:55,072 [Speaker 0]</w:t>
      </w:r>
    </w:p>
    <w:p>
      <w:r>
        <w:rPr>
          <w:sz w:val="22"/>
        </w:rPr>
        <w:t xml:space="preserve">it needs a companion </w:t>
      </w:r>
    </w:p>
    <w:p/>
    <w:p>
      <w:r>
        <w:rPr>
          <w:b/>
          <w:sz w:val="22"/>
        </w:rPr>
        <w:t>00:27:55,072 --&gt; 00:28:22,911 [Speaker 0]</w:t>
      </w:r>
    </w:p>
    <w:p>
      <w:r>
        <w:rPr>
          <w:sz w:val="22"/>
        </w:rPr>
        <w:t xml:space="preserve">and you can be that companion. You can be a dynamic participant in a significant relationship. And now some people talk about this as the life of prayer. I think that's, that's not way off base, but this important thing is to not get into these fantasies that, that it is way out there </w:t>
      </w:r>
    </w:p>
    <w:p/>
    <w:p>
      <w:r>
        <w:rPr>
          <w:b/>
          <w:sz w:val="22"/>
        </w:rPr>
        <w:t>00:28:22,911 --&gt; 00:28:37,152 [Speaker 0]</w:t>
      </w:r>
    </w:p>
    <w:p>
      <w:r>
        <w:rPr>
          <w:sz w:val="22"/>
        </w:rPr>
        <w:t xml:space="preserve">and you... that the relationship between you and it is a zero-sum game. If you have the idea that the more you suppress yourself, uh, the greater it is, </w:t>
      </w:r>
    </w:p>
    <w:p/>
    <w:p>
      <w:r>
        <w:rPr>
          <w:b/>
          <w:sz w:val="22"/>
        </w:rPr>
        <w:t>00:28:37,152 --&gt; 00:29:08,292 [Speaker 0]</w:t>
      </w:r>
    </w:p>
    <w:p>
      <w:r>
        <w:rPr>
          <w:sz w:val="22"/>
        </w:rPr>
        <w:t xml:space="preserve">uh, and, and vice versa, that... it's not a zero-sum game. And I think this is the, uh, the greatest promise of, uh, of Jung's imagining of an ongoing conscious relationship with a great presence in the psyche. Because there actually can be cultivated... You can actually cultivate a sense of a, a, uh, </w:t>
      </w:r>
    </w:p>
    <w:p/>
    <w:p>
      <w:r>
        <w:rPr>
          <w:b/>
          <w:sz w:val="22"/>
        </w:rPr>
        <w:t>00:29:08,292 --&gt; 00:29:19,692 [Speaker 0]</w:t>
      </w:r>
    </w:p>
    <w:p>
      <w:r>
        <w:rPr>
          <w:sz w:val="22"/>
        </w:rPr>
        <w:t xml:space="preserve">joyful partnership and collaboration with it. And, uh, and it's possible to, uh, really cultivate </w:t>
      </w:r>
    </w:p>
    <w:p/>
    <w:p>
      <w:r>
        <w:rPr>
          <w:b/>
          <w:sz w:val="22"/>
        </w:rPr>
        <w:t>00:29:19,752 --&gt; 00:29:31,652 [Speaker 0]</w:t>
      </w:r>
    </w:p>
    <w:p>
      <w:r>
        <w:rPr>
          <w:sz w:val="22"/>
        </w:rPr>
        <w:t xml:space="preserve">the sense of we with it, uh, in the way you are... you're practicing your... You know, I, I say... You know, somebody said, "Well, what do you think spirituality is?" </w:t>
      </w:r>
    </w:p>
    <w:p/>
    <w:p>
      <w:r>
        <w:rPr>
          <w:b/>
          <w:sz w:val="22"/>
        </w:rPr>
        <w:t>00:29:31,652 --&gt; 00:29:41,871 [Speaker 0]</w:t>
      </w:r>
    </w:p>
    <w:p>
      <w:r>
        <w:rPr>
          <w:sz w:val="22"/>
        </w:rPr>
        <w:t xml:space="preserve">Well, uh, I can say, I can say for sure one thing about it. It's... Your spirituality, your actual spirituality, is whatever you do </w:t>
      </w:r>
    </w:p>
    <w:p/>
    <w:p>
      <w:r>
        <w:rPr>
          <w:b/>
          <w:sz w:val="22"/>
        </w:rPr>
        <w:t>00:29:41,871 --&gt; 00:30:02,032 [Speaker 0]</w:t>
      </w:r>
    </w:p>
    <w:p>
      <w:r>
        <w:rPr>
          <w:sz w:val="22"/>
        </w:rPr>
        <w:t xml:space="preserve">to connect with these great things in your psyche, and to avoid being destroyed by them. But in fact, seek to be in a collaborative partnership with them </w:t>
      </w:r>
    </w:p>
    <w:p/>
    <w:p>
      <w:r>
        <w:rPr>
          <w:b/>
          <w:sz w:val="22"/>
        </w:rPr>
        <w:t>00:30:02,032 --&gt; 00:30:20,682 [Speaker 0]</w:t>
      </w:r>
    </w:p>
    <w:p>
      <w:r>
        <w:rPr>
          <w:sz w:val="22"/>
        </w:rPr>
        <w:t xml:space="preserve">so that it's a creative relationship with the great things in the psyche. I think, uh, I think that is really the, uh, uh, one of the primal, the one of... uh, in some ways, the primal telos of Jung's, uh, contribution to us. Now, you were gonna say something, and then I'll- </w:t>
      </w:r>
    </w:p>
    <w:p/>
    <w:p>
      <w:r>
        <w:rPr>
          <w:b/>
          <w:sz w:val="22"/>
        </w:rPr>
        <w:t>00:30:20,682 --&gt; 00:30:28,512 [Speaker 4]</w:t>
      </w:r>
    </w:p>
    <w:p>
      <w:r>
        <w:rPr>
          <w:sz w:val="22"/>
        </w:rPr>
        <w:t xml:space="preserve">I was gonna ask, if you were talking about... Is this what you mean by active imagination, is to imagine this partnership? Is that what you meant? </w:t>
      </w:r>
    </w:p>
    <w:p/>
    <w:p>
      <w:r>
        <w:rPr>
          <w:b/>
          <w:sz w:val="22"/>
        </w:rPr>
        <w:t>00:30:28,512 --&gt; 00:30:58,904 [Speaker 0]</w:t>
      </w:r>
    </w:p>
    <w:p>
      <w:r>
        <w:rPr>
          <w:sz w:val="22"/>
        </w:rPr>
        <w:t xml:space="preserve">Well, there, there are... You know, active imagination is a very rich topic, and if you've not, uh, gotten into it and studied it, that'd be a wonderful topic for, for, for... to, to really concentrate on some, the various ways you can draw on active imagination to facilitate-... uh, your connection to the unconscious. And I like to think about this... What, what I imagine for all of us is the capacity to have a ongoing living relationship </w:t>
      </w:r>
    </w:p>
    <w:p/>
    <w:p>
      <w:r>
        <w:rPr>
          <w:b/>
          <w:sz w:val="22"/>
        </w:rPr>
        <w:t>00:30:58,904 --&gt; 00:31:21,824 [Speaker 0]</w:t>
      </w:r>
    </w:p>
    <w:p>
      <w:r>
        <w:rPr>
          <w:sz w:val="22"/>
        </w:rPr>
        <w:t xml:space="preserve">with the, the dynamic, uh, great center in the personality. And not one that if... where you are one down and it is one up. It's, it's, it, it, it should not be seen in that way. Uh, actually, at, at the farther reaches of this kinda thing, I think it becomes a, a, a, a really powerful love relationship. </w:t>
      </w:r>
    </w:p>
    <w:p/>
    <w:p>
      <w:r>
        <w:rPr>
          <w:b/>
          <w:sz w:val="22"/>
        </w:rPr>
        <w:t>00:31:21,824 --&gt; 00:31:22,604 [Speaker 1]</w:t>
      </w:r>
    </w:p>
    <w:p>
      <w:r>
        <w:rPr>
          <w:sz w:val="22"/>
        </w:rPr>
        <w:t xml:space="preserve">Yeah. </w:t>
      </w:r>
    </w:p>
    <w:p/>
    <w:p>
      <w:r>
        <w:rPr>
          <w:b/>
          <w:sz w:val="22"/>
        </w:rPr>
        <w:t>00:31:22,604 --&gt; 00:31:40,344 [Speaker 0]</w:t>
      </w:r>
    </w:p>
    <w:p>
      <w:r>
        <w:rPr>
          <w:sz w:val="22"/>
        </w:rPr>
        <w:t xml:space="preserve">See what I mean? And the very interesting thing... There's a lotta reasons to believe, from studying comparative spiritual traditions, that... It's very interesting that if you don't attend to that relationship, your human relationships are going to be more disordered. </w:t>
      </w:r>
    </w:p>
    <w:p/>
    <w:p>
      <w:r>
        <w:rPr>
          <w:b/>
          <w:sz w:val="22"/>
        </w:rPr>
        <w:t>00:31:40,344 --&gt; 00:31:42,284 [Speaker 1]</w:t>
      </w:r>
    </w:p>
    <w:p>
      <w:r>
        <w:rPr>
          <w:sz w:val="22"/>
        </w:rPr>
        <w:t xml:space="preserve">Yeah. </w:t>
      </w:r>
    </w:p>
    <w:p/>
    <w:p>
      <w:r>
        <w:rPr>
          <w:b/>
          <w:sz w:val="22"/>
        </w:rPr>
        <w:t>00:31:42,284 --&gt; 00:31:57,004 [Speaker 0]</w:t>
      </w:r>
    </w:p>
    <w:p>
      <w:r>
        <w:rPr>
          <w:sz w:val="22"/>
        </w:rPr>
        <w:t xml:space="preserve">You can think about this in terms of, uh, uh, kinda take a leaf from family systems theory. Human beings, human beings have a tendency to triangulate, </w:t>
      </w:r>
    </w:p>
    <w:p/>
    <w:p>
      <w:r>
        <w:rPr>
          <w:b/>
          <w:sz w:val="22"/>
        </w:rPr>
        <w:t>00:31:57,004 --&gt; 00:32:07,144 [Speaker 0]</w:t>
      </w:r>
    </w:p>
    <w:p>
      <w:r>
        <w:rPr>
          <w:sz w:val="22"/>
        </w:rPr>
        <w:t xml:space="preserve">to stand dealing with other humans. And that means, when I'm trying to relate to you, uh, </w:t>
      </w:r>
    </w:p>
    <w:p/>
    <w:p>
      <w:r>
        <w:rPr>
          <w:b/>
          <w:sz w:val="22"/>
        </w:rPr>
        <w:t>00:32:07,144 --&gt; 00:32:41,824 [Speaker 0]</w:t>
      </w:r>
    </w:p>
    <w:p>
      <w:r>
        <w:rPr>
          <w:sz w:val="22"/>
        </w:rPr>
        <w:t xml:space="preserve">I will become so anxious in my relating to you that often I'll have to triangulate. I'll have to try to bring in, uh, a third. Uh, it can be a dog. It can be a new project. It can be a lover, uh, an extramarital lover. But there's a tendency, uh, in the struggle to try to achieve intimacy, uh, that we will, we will move into triangulation. I would suggest to you that the most important creative triangulation </w:t>
      </w:r>
    </w:p>
    <w:p/>
    <w:p>
      <w:r>
        <w:rPr>
          <w:b/>
          <w:sz w:val="22"/>
        </w:rPr>
        <w:t>00:32:41,824 --&gt; 00:32:48,424 [Speaker 0]</w:t>
      </w:r>
    </w:p>
    <w:p>
      <w:r>
        <w:rPr>
          <w:sz w:val="22"/>
        </w:rPr>
        <w:t xml:space="preserve">is when you open yourself to the relationship with that imaginal self object, </w:t>
      </w:r>
    </w:p>
    <w:p/>
    <w:p>
      <w:r>
        <w:rPr>
          <w:b/>
          <w:sz w:val="22"/>
        </w:rPr>
        <w:t>00:32:48,424 --&gt; 00:32:54,784 [Speaker 0]</w:t>
      </w:r>
    </w:p>
    <w:p>
      <w:r>
        <w:rPr>
          <w:sz w:val="22"/>
        </w:rPr>
        <w:t xml:space="preserve">which we could say is, is one way of thinking about the, uh, </w:t>
      </w:r>
    </w:p>
    <w:p/>
    <w:p>
      <w:r>
        <w:rPr>
          <w:b/>
          <w:sz w:val="22"/>
        </w:rPr>
        <w:t>00:32:54,844 --&gt; 00:33:23,544 [Speaker 0]</w:t>
      </w:r>
    </w:p>
    <w:p>
      <w:r>
        <w:rPr>
          <w:sz w:val="22"/>
        </w:rPr>
        <w:t xml:space="preserve">the god, Imago, within a psyche. But what I'm concerned about is a lotta people, the way they talk about... They talk about it as if it is an object. And when I speak of the great IT, here's the way I want you to think about it, wh- what I mean about the great IT. I'm not depreciating. I'm trying to be... I'm trying to have some humility about how... about labeling. And so you know the Book of Kells? </w:t>
      </w:r>
    </w:p>
    <w:p/>
    <w:p>
      <w:r>
        <w:rPr>
          <w:b/>
          <w:sz w:val="22"/>
        </w:rPr>
        <w:t>00:33:23,604 --&gt; 00:33:37,304 [Speaker 0]</w:t>
      </w:r>
    </w:p>
    <w:p>
      <w:r>
        <w:rPr>
          <w:sz w:val="22"/>
        </w:rPr>
        <w:t xml:space="preserve">You don't know the Book of Kells? It is this wonderful illuminated manuscript of the Kells. And, uh, there's all these jeweled letters- </w:t>
      </w:r>
    </w:p>
    <w:p/>
    <w:p>
      <w:r>
        <w:rPr>
          <w:b/>
          <w:sz w:val="22"/>
        </w:rPr>
        <w:t>00:33:37,304 --&gt; 00:33:37,734 [Speaker 1]</w:t>
      </w:r>
    </w:p>
    <w:p>
      <w:r>
        <w:rPr>
          <w:sz w:val="22"/>
        </w:rPr>
        <w:t xml:space="preserve">Is that right? </w:t>
      </w:r>
    </w:p>
    <w:p/>
    <w:p>
      <w:r>
        <w:rPr>
          <w:b/>
          <w:sz w:val="22"/>
        </w:rPr>
        <w:t>00:33:37,734 --&gt; 00:33:54,643 [Speaker 0]</w:t>
      </w:r>
    </w:p>
    <w:p>
      <w:r>
        <w:rPr>
          <w:sz w:val="22"/>
        </w:rPr>
        <w:t xml:space="preserve">... in that. You gotta look that up. I mean, it's beautiful jeweled letters. And so my fantasy about how you would, [clears throat] how you would write IT would be in a very, very elaborately jeweled, jeweled I </w:t>
      </w:r>
    </w:p>
    <w:p/>
    <w:p>
      <w:r>
        <w:rPr>
          <w:b/>
          <w:sz w:val="22"/>
        </w:rPr>
        <w:t>00:33:54,644 --&gt; 00:34:26,563 [Speaker 0]</w:t>
      </w:r>
    </w:p>
    <w:p>
      <w:r>
        <w:rPr>
          <w:sz w:val="22"/>
        </w:rPr>
        <w:t xml:space="preserve">and a very elaborately jeweled T. So it's quite clear that you are not attempting to depreciate, uh, the other. See, human beings love to try to capture others in language. We try to, we try to think we know, we can express the other. And we do that to humans all the time. And, uh, humans can't be captured in language. </w:t>
      </w:r>
    </w:p>
    <w:p/>
    <w:p>
      <w:r>
        <w:rPr>
          <w:b/>
          <w:sz w:val="22"/>
        </w:rPr>
        <w:t>00:34:26,563 --&gt; 00:34:52,184 [Speaker 0]</w:t>
      </w:r>
    </w:p>
    <w:p>
      <w:r>
        <w:rPr>
          <w:sz w:val="22"/>
        </w:rPr>
        <w:t xml:space="preserve">When you're trying to do it to, to people, trying to sum them up in language, you're really folding, uh, and manipulating them. You're sort of stapling them. Uh, but it's even more true of the great other in the psyche. So, uh, so I would just say that, uh, that w- we need to regain some sense </w:t>
      </w:r>
    </w:p>
    <w:p/>
    <w:p>
      <w:r>
        <w:rPr>
          <w:b/>
          <w:sz w:val="22"/>
        </w:rPr>
        <w:t>00:34:52,184 --&gt; 00:35:01,764 [Speaker 0]</w:t>
      </w:r>
    </w:p>
    <w:p>
      <w:r>
        <w:rPr>
          <w:sz w:val="22"/>
        </w:rPr>
        <w:t xml:space="preserve">of the actual farther reaches of analytical process. As soon as a person is capable </w:t>
      </w:r>
    </w:p>
    <w:p/>
    <w:p>
      <w:r>
        <w:rPr>
          <w:b/>
          <w:sz w:val="22"/>
        </w:rPr>
        <w:t>00:35:01,764 --&gt; 00:35:11,784 [Speaker 0]</w:t>
      </w:r>
    </w:p>
    <w:p>
      <w:r>
        <w:rPr>
          <w:sz w:val="22"/>
        </w:rPr>
        <w:t xml:space="preserve">of becoming aware of the great other in the psyche without having it cause them a massive regression, </w:t>
      </w:r>
    </w:p>
    <w:p/>
    <w:p>
      <w:r>
        <w:rPr>
          <w:b/>
          <w:sz w:val="22"/>
        </w:rPr>
        <w:t>00:35:11,784 --&gt; 00:35:42,404 [Speaker 0]</w:t>
      </w:r>
    </w:p>
    <w:p>
      <w:r>
        <w:rPr>
          <w:sz w:val="22"/>
        </w:rPr>
        <w:t xml:space="preserve">then that really needs to be cultivated a lot. And, uh, so, so, you know, if you do... like if, if, if your, if your vessel is not, uh, uh, very well developed, then it may be too anxiety-provoking for you to get into, uh, developing an, an ego archetypal self-axis. But, uh, but one doesn't have to wait 'til you're a high-performance personality to begin opening to that. Yes, back here. </w:t>
      </w:r>
    </w:p>
    <w:p/>
    <w:p>
      <w:r>
        <w:rPr>
          <w:b/>
          <w:sz w:val="22"/>
        </w:rPr>
        <w:t>00:35:42,404 --&gt; 00:36:03,104 [Speaker 5]</w:t>
      </w:r>
    </w:p>
    <w:p>
      <w:r>
        <w:rPr>
          <w:sz w:val="22"/>
        </w:rPr>
        <w:t xml:space="preserve">Uh, this process that you are describing, now, how much progress can a person make... How much progress can a person make on their own, and in what ways would they do that? And con- as contrasted with the progress they would make in relationship with a therapist or- </w:t>
      </w:r>
    </w:p>
    <w:p/>
    <w:p>
      <w:r>
        <w:rPr>
          <w:b/>
          <w:sz w:val="22"/>
        </w:rPr>
        <w:t>00:36:03,164 --&gt; 00:36:24,544 [Speaker 0]</w:t>
      </w:r>
    </w:p>
    <w:p>
      <w:r>
        <w:rPr>
          <w:sz w:val="22"/>
        </w:rPr>
        <w:t xml:space="preserve">Yeah. Well, I think that, uh, that actually, um, the most important progress, uh... He asked, uh, uh, "How much progress a person can make on their own in terms of forming this kind of relationship, as opposed to focusing on the relationship with a therapist?" </w:t>
      </w:r>
    </w:p>
    <w:p/>
    <w:p>
      <w:r>
        <w:rPr>
          <w:b/>
          <w:sz w:val="22"/>
        </w:rPr>
        <w:t>00:36:24,544 --&gt; 00:36:27,884 [Speaker 0]</w:t>
      </w:r>
    </w:p>
    <w:p>
      <w:r>
        <w:rPr>
          <w:sz w:val="22"/>
        </w:rPr>
        <w:t xml:space="preserve">Uh, thank you for that question, </w:t>
      </w:r>
    </w:p>
    <w:p/>
    <w:p>
      <w:r>
        <w:rPr>
          <w:b/>
          <w:sz w:val="22"/>
        </w:rPr>
        <w:t>00:36:27,884 --&gt; 00:36:51,704 [Speaker 0]</w:t>
      </w:r>
    </w:p>
    <w:p>
      <w:r>
        <w:rPr>
          <w:sz w:val="22"/>
        </w:rPr>
        <w:t xml:space="preserve">because I think there's entirely too much focus, uh, in, uh, uh, in, in many psychotherapists, even some who consider themselves Jungians, on transference countertransference field because there is a tendency to lose a sense that the most important </w:t>
      </w:r>
    </w:p>
    <w:p/>
    <w:p>
      <w:r>
        <w:rPr>
          <w:b/>
          <w:sz w:val="22"/>
        </w:rPr>
        <w:t>00:36:51,704 --&gt; 00:37:07,212 [Speaker 0]</w:t>
      </w:r>
    </w:p>
    <w:p>
      <w:r>
        <w:rPr>
          <w:sz w:val="22"/>
        </w:rPr>
        <w:t xml:space="preserve">relationship in the room-... is the, is the great other. That is, if you're a Jungian and you're practicing as a Jungian, uh, if there's any meaning in words at all, </w:t>
      </w:r>
    </w:p>
    <w:p/>
    <w:p>
      <w:r>
        <w:rPr>
          <w:b/>
          <w:sz w:val="22"/>
        </w:rPr>
        <w:t>00:37:07,212 --&gt; 00:37:12,192 [Speaker 0]</w:t>
      </w:r>
    </w:p>
    <w:p>
      <w:r>
        <w:rPr>
          <w:sz w:val="22"/>
        </w:rPr>
        <w:t xml:space="preserve">then one has to understand that that's not a dyad, </w:t>
      </w:r>
    </w:p>
    <w:p/>
    <w:p>
      <w:r>
        <w:rPr>
          <w:b/>
          <w:sz w:val="22"/>
        </w:rPr>
        <w:t>00:37:12,192 --&gt; 00:37:25,551 [Speaker 0]</w:t>
      </w:r>
    </w:p>
    <w:p>
      <w:r>
        <w:rPr>
          <w:sz w:val="22"/>
        </w:rPr>
        <w:t xml:space="preserve">uh, in a consultation. And so, so, the actual answer to that is, the most important progress on this has to come from your intent. </w:t>
      </w:r>
    </w:p>
    <w:p/>
    <w:p>
      <w:r>
        <w:rPr>
          <w:b/>
          <w:sz w:val="22"/>
        </w:rPr>
        <w:t>00:37:25,611 --&gt; 00:37:48,111 [Speaker 0]</w:t>
      </w:r>
    </w:p>
    <w:p>
      <w:r>
        <w:rPr>
          <w:sz w:val="22"/>
        </w:rPr>
        <w:t xml:space="preserve">You have to... You have to actually get to the point where you w- you are able to, to s- s- have a s- clear stated intention that you would like to be i- in a much more conscious relationship to the... to the great center in your psyche. And the therapist can't... A therapist can't </w:t>
      </w:r>
    </w:p>
    <w:p/>
    <w:p>
      <w:r>
        <w:rPr>
          <w:b/>
          <w:sz w:val="22"/>
        </w:rPr>
        <w:t>00:37:48,111 --&gt; 00:37:49,591 [Speaker 0]</w:t>
      </w:r>
    </w:p>
    <w:p>
      <w:r>
        <w:rPr>
          <w:sz w:val="22"/>
        </w:rPr>
        <w:t xml:space="preserve">force you to do that. </w:t>
      </w:r>
    </w:p>
    <w:p/>
    <w:p>
      <w:r>
        <w:rPr>
          <w:b/>
          <w:sz w:val="22"/>
        </w:rPr>
        <w:t>00:37:49,591 --&gt; 00:37:50,892 [Speaker 1]</w:t>
      </w:r>
    </w:p>
    <w:p>
      <w:r>
        <w:rPr>
          <w:sz w:val="22"/>
        </w:rPr>
        <w:t xml:space="preserve">Yeah. [laughs] </w:t>
      </w:r>
    </w:p>
    <w:p/>
    <w:p>
      <w:r>
        <w:rPr>
          <w:b/>
          <w:sz w:val="22"/>
        </w:rPr>
        <w:t>00:37:50,892 --&gt; 00:37:55,471 [Speaker 0]</w:t>
      </w:r>
    </w:p>
    <w:p>
      <w:r>
        <w:rPr>
          <w:sz w:val="22"/>
        </w:rPr>
        <w:t xml:space="preserve">And, uh, and uh, will not. </w:t>
      </w:r>
    </w:p>
    <w:p/>
    <w:p>
      <w:r>
        <w:rPr>
          <w:b/>
          <w:sz w:val="22"/>
        </w:rPr>
        <w:t>00:37:55,551 --&gt; 00:38:05,071 [Speaker 0]</w:t>
      </w:r>
    </w:p>
    <w:p>
      <w:r>
        <w:rPr>
          <w:sz w:val="22"/>
        </w:rPr>
        <w:t xml:space="preserve">And so, uh, this is, you know, this, this is, I think, one of the reasons why Jungian psychology </w:t>
      </w:r>
    </w:p>
    <w:p/>
    <w:p>
      <w:r>
        <w:rPr>
          <w:b/>
          <w:sz w:val="22"/>
        </w:rPr>
        <w:t>00:38:05,071 --&gt; 00:38:10,131 [Speaker 0]</w:t>
      </w:r>
    </w:p>
    <w:p>
      <w:r>
        <w:rPr>
          <w:sz w:val="22"/>
        </w:rPr>
        <w:t xml:space="preserve">has, has had such an incredibly widespread influence </w:t>
      </w:r>
    </w:p>
    <w:p/>
    <w:p>
      <w:r>
        <w:rPr>
          <w:b/>
          <w:sz w:val="22"/>
        </w:rPr>
        <w:t>00:38:10,131 --&gt; 00:38:19,932 [Speaker 0]</w:t>
      </w:r>
    </w:p>
    <w:p>
      <w:r>
        <w:rPr>
          <w:sz w:val="22"/>
        </w:rPr>
        <w:t xml:space="preserve">without the support of a lot of, uh, a lot of professionals. </w:t>
      </w:r>
    </w:p>
    <w:p/>
    <w:p>
      <w:r>
        <w:rPr>
          <w:b/>
          <w:sz w:val="22"/>
        </w:rPr>
        <w:t>00:38:19,932 --&gt; 00:38:36,511 [Speaker 0]</w:t>
      </w:r>
    </w:p>
    <w:p>
      <w:r>
        <w:rPr>
          <w:sz w:val="22"/>
        </w:rPr>
        <w:t xml:space="preserve">Because people, in fact, when they, when they get into a serious and respectful study of Jung, they begin to realize that there, uh, there is a great other. They, they, they begin to realize that there are dimensions of the psyche that are not simply, </w:t>
      </w:r>
    </w:p>
    <w:p/>
    <w:p>
      <w:r>
        <w:rPr>
          <w:b/>
          <w:sz w:val="22"/>
        </w:rPr>
        <w:t>00:38:36,571 --&gt; 00:38:51,011 [Speaker 0]</w:t>
      </w:r>
    </w:p>
    <w:p>
      <w:r>
        <w:rPr>
          <w:sz w:val="22"/>
        </w:rPr>
        <w:t xml:space="preserve">uh, on the horizontal level. And, uh, so, uh, so I think a great deal of it is up to you and your capacity to begin to cultivate, uh, openness </w:t>
      </w:r>
    </w:p>
    <w:p/>
    <w:p>
      <w:r>
        <w:rPr>
          <w:b/>
          <w:sz w:val="22"/>
        </w:rPr>
        <w:t>00:38:51,011 --&gt; 00:38:57,852 [Speaker 0]</w:t>
      </w:r>
    </w:p>
    <w:p>
      <w:r>
        <w:rPr>
          <w:sz w:val="22"/>
        </w:rPr>
        <w:t xml:space="preserve">to listening for... Uh, that's, that's the synchronistic life. </w:t>
      </w:r>
    </w:p>
    <w:p/>
    <w:p>
      <w:r>
        <w:rPr>
          <w:b/>
          <w:sz w:val="22"/>
        </w:rPr>
        <w:t>00:38:57,852 --&gt; 00:39:01,772 [Speaker 0]</w:t>
      </w:r>
    </w:p>
    <w:p>
      <w:r>
        <w:rPr>
          <w:sz w:val="22"/>
        </w:rPr>
        <w:t xml:space="preserve">The synchronistic life is not just noting serendipities. </w:t>
      </w:r>
    </w:p>
    <w:p/>
    <w:p>
      <w:r>
        <w:rPr>
          <w:b/>
          <w:sz w:val="22"/>
        </w:rPr>
        <w:t>00:39:01,772 --&gt; 00:39:04,491 [Speaker 1]</w:t>
      </w:r>
    </w:p>
    <w:p>
      <w:r>
        <w:rPr>
          <w:sz w:val="22"/>
        </w:rPr>
        <w:t xml:space="preserve">Mm-hmm. </w:t>
      </w:r>
    </w:p>
    <w:p/>
    <w:p>
      <w:r>
        <w:rPr>
          <w:b/>
          <w:sz w:val="22"/>
        </w:rPr>
        <w:t>00:39:04,491 --&gt; 00:39:10,131 [Speaker 0]</w:t>
      </w:r>
    </w:p>
    <w:p>
      <w:r>
        <w:rPr>
          <w:sz w:val="22"/>
        </w:rPr>
        <w:t xml:space="preserve">Uh, the synchronistic life is practicing the presence </w:t>
      </w:r>
    </w:p>
    <w:p/>
    <w:p>
      <w:r>
        <w:rPr>
          <w:b/>
          <w:sz w:val="22"/>
        </w:rPr>
        <w:t>00:39:10,131 --&gt; 00:39:18,872 [Speaker 0]</w:t>
      </w:r>
    </w:p>
    <w:p>
      <w:r>
        <w:rPr>
          <w:sz w:val="22"/>
        </w:rPr>
        <w:t xml:space="preserve">of an other that is greater than you, and seeking to ac- to be an active listener, </w:t>
      </w:r>
    </w:p>
    <w:p/>
    <w:p>
      <w:r>
        <w:rPr>
          <w:b/>
          <w:sz w:val="22"/>
        </w:rPr>
        <w:t>00:39:18,872 --&gt; 00:39:24,392 [Speaker 0]</w:t>
      </w:r>
    </w:p>
    <w:p>
      <w:r>
        <w:rPr>
          <w:sz w:val="22"/>
        </w:rPr>
        <w:t xml:space="preserve">and then to find ways through creative ritualization </w:t>
      </w:r>
    </w:p>
    <w:p/>
    <w:p>
      <w:r>
        <w:rPr>
          <w:b/>
          <w:sz w:val="22"/>
        </w:rPr>
        <w:t>00:39:24,392 --&gt; 00:39:27,712 [Speaker 0]</w:t>
      </w:r>
    </w:p>
    <w:p>
      <w:r>
        <w:rPr>
          <w:sz w:val="22"/>
        </w:rPr>
        <w:t xml:space="preserve">to express appreciation </w:t>
      </w:r>
    </w:p>
    <w:p/>
    <w:p>
      <w:r>
        <w:rPr>
          <w:b/>
          <w:sz w:val="22"/>
        </w:rPr>
        <w:t>00:39:27,772 --&gt; 00:39:44,412 [Speaker 0]</w:t>
      </w:r>
    </w:p>
    <w:p>
      <w:r>
        <w:rPr>
          <w:sz w:val="22"/>
        </w:rPr>
        <w:t xml:space="preserve">to it. Now, it's very interesting, and then I'll shut up, and we'll, we'll have some more comments and questions about this. But our forebearers around the world in different tribes </w:t>
      </w:r>
    </w:p>
    <w:p/>
    <w:p>
      <w:r>
        <w:rPr>
          <w:b/>
          <w:sz w:val="22"/>
        </w:rPr>
        <w:t>00:39:44,412 --&gt; 00:39:55,252 [Speaker 0]</w:t>
      </w:r>
    </w:p>
    <w:p>
      <w:r>
        <w:rPr>
          <w:sz w:val="22"/>
        </w:rPr>
        <w:t xml:space="preserve">put an enormous amount... I mean, from, from, you know, all around the world... If you study comparative spiritual traditions, </w:t>
      </w:r>
    </w:p>
    <w:p/>
    <w:p>
      <w:r>
        <w:rPr>
          <w:b/>
          <w:sz w:val="22"/>
        </w:rPr>
        <w:t>00:39:55,252 --&gt; 00:40:04,412 [Speaker 0]</w:t>
      </w:r>
    </w:p>
    <w:p>
      <w:r>
        <w:rPr>
          <w:sz w:val="22"/>
        </w:rPr>
        <w:t xml:space="preserve">you know, our forebearers put enormous amounts of their gross domestic product </w:t>
      </w:r>
    </w:p>
    <w:p/>
    <w:p>
      <w:r>
        <w:rPr>
          <w:b/>
          <w:sz w:val="22"/>
        </w:rPr>
        <w:t>00:40:04,412 --&gt; 00:40:22,491 [Speaker 0]</w:t>
      </w:r>
    </w:p>
    <w:p>
      <w:r>
        <w:rPr>
          <w:sz w:val="22"/>
        </w:rPr>
        <w:t xml:space="preserve">into seeking to formulate ways of relating to these transpersonal, uh, energies and realities. And, uh, what's been happening on the, on the planet, uh, for, for quite a long time now </w:t>
      </w:r>
    </w:p>
    <w:p/>
    <w:p>
      <w:r>
        <w:rPr>
          <w:b/>
          <w:sz w:val="22"/>
        </w:rPr>
        <w:t>00:40:22,491 --&gt; 00:40:29,832 [Speaker 0]</w:t>
      </w:r>
    </w:p>
    <w:p>
      <w:r>
        <w:rPr>
          <w:sz w:val="22"/>
        </w:rPr>
        <w:t xml:space="preserve">is that, uh, that we've become more and more ritually tone-deaf, </w:t>
      </w:r>
    </w:p>
    <w:p/>
    <w:p>
      <w:r>
        <w:rPr>
          <w:b/>
          <w:sz w:val="22"/>
        </w:rPr>
        <w:t>00:40:29,912 --&gt; 00:40:48,562 [Speaker 0]</w:t>
      </w:r>
    </w:p>
    <w:p>
      <w:r>
        <w:rPr>
          <w:sz w:val="22"/>
        </w:rPr>
        <w:t xml:space="preserve">less and less capable of realizing why our forebearers did that. Because with the... with the, uh, development of the enlightenment in the 18th century, uh, people c- repeatedly, in the West, considered all that's, uh, uh, just superstition. You see what I mean? </w:t>
      </w:r>
    </w:p>
    <w:p/>
    <w:p>
      <w:r>
        <w:rPr>
          <w:b/>
          <w:sz w:val="22"/>
        </w:rPr>
        <w:t>00:40:48,562 --&gt; 00:40:49,772 [Speaker 1]</w:t>
      </w:r>
    </w:p>
    <w:p>
      <w:r>
        <w:rPr>
          <w:sz w:val="22"/>
        </w:rPr>
        <w:t xml:space="preserve">Mm-hmm. </w:t>
      </w:r>
    </w:p>
    <w:p/>
    <w:p>
      <w:r>
        <w:rPr>
          <w:b/>
          <w:sz w:val="22"/>
        </w:rPr>
        <w:t>00:40:49,772 --&gt; 00:41:01,852 [Speaker 0]</w:t>
      </w:r>
    </w:p>
    <w:p>
      <w:r>
        <w:rPr>
          <w:sz w:val="22"/>
        </w:rPr>
        <w:t xml:space="preserve">Well, actually, they knew a lot of things about the way to live life without becoming a global consumer. You know? </w:t>
      </w:r>
    </w:p>
    <w:p/>
    <w:p>
      <w:r>
        <w:rPr>
          <w:b/>
          <w:sz w:val="22"/>
        </w:rPr>
        <w:t>00:41:01,852 --&gt; 00:41:47,171 [Speaker 0]</w:t>
      </w:r>
    </w:p>
    <w:p>
      <w:r>
        <w:rPr>
          <w:sz w:val="22"/>
        </w:rPr>
        <w:t xml:space="preserve">And, uh, so we have lost an amazing amount of wisdom, uh, from those traditions. Well, what do we need to do about that? Well, it's time for us to... You know, there's a lot of talk about being postmodern these days. Jung, in my view, was the first real postmodern thinker. A lot of what people call postmodern in the universities today is hyper modern. It's not postmodern. Uh, Jung was a... was the pioneering postmodern thinker. He was able to affirm the gifts of contemporary science, the best at his disposal, and yet he was not so arrogant </w:t>
      </w:r>
    </w:p>
    <w:p/>
    <w:p>
      <w:r>
        <w:rPr>
          <w:b/>
          <w:sz w:val="22"/>
        </w:rPr>
        <w:t>00:41:47,171 --&gt; 00:42:39,111 [Speaker 0]</w:t>
      </w:r>
    </w:p>
    <w:p>
      <w:r>
        <w:rPr>
          <w:sz w:val="22"/>
        </w:rPr>
        <w:t xml:space="preserve">that he would assumed that the old peoples of the earth did not know something that the modern West, uh, doesn't know. You follow me? So when I say... There are a lotta ways, and there are many, many discussions of this in my lectures, uh, that are available in this, uh, uh, this... and I... There are some... I'm increasingly putting, uh, putting free downloads of, of a lot of my material on my website, uh, at robertmoorephd.com. And, and so there's a lot of material available for... uh, that talks about working with, with the... with this kind of formulation of a, a relationship, uh, to the great other. One in particular is, is a series of lectures called, uh, uh, Practicing the Presence of the Other Within. </w:t>
      </w:r>
    </w:p>
    <w:p/>
    <w:p>
      <w:r>
        <w:rPr>
          <w:b/>
          <w:sz w:val="22"/>
        </w:rPr>
        <w:t>00:42:39,111 --&gt; 00:42:40,571 [Speaker 1]</w:t>
      </w:r>
    </w:p>
    <w:p>
      <w:r>
        <w:rPr>
          <w:sz w:val="22"/>
        </w:rPr>
        <w:t xml:space="preserve">Mm-hmm. </w:t>
      </w:r>
    </w:p>
    <w:p/>
    <w:p>
      <w:r>
        <w:rPr>
          <w:b/>
          <w:sz w:val="22"/>
        </w:rPr>
        <w:t>00:42:40,571 --&gt; 00:42:45,111 [Speaker 0]</w:t>
      </w:r>
    </w:p>
    <w:p>
      <w:r>
        <w:rPr>
          <w:sz w:val="22"/>
        </w:rPr>
        <w:t xml:space="preserve">Uh, so in any case, um, </w:t>
      </w:r>
    </w:p>
    <w:p/>
    <w:p>
      <w:r>
        <w:rPr>
          <w:b/>
          <w:sz w:val="22"/>
        </w:rPr>
        <w:t>00:42:45,111 --&gt; 00:43:05,872 [Speaker 0]</w:t>
      </w:r>
    </w:p>
    <w:p>
      <w:r>
        <w:rPr>
          <w:sz w:val="22"/>
        </w:rPr>
        <w:t xml:space="preserve">we've been spending a lot of time this weekend preparing the way for ecstatic experience. Uh, but the real experience of ecstasy comes...... that is to say, to be able to stand out of yourself. It means standing out of your eye, </w:t>
      </w:r>
    </w:p>
    <w:p/>
    <w:p>
      <w:r>
        <w:rPr>
          <w:b/>
          <w:sz w:val="22"/>
        </w:rPr>
        <w:t>00:43:05,872 --&gt; 00:43:08,932 [Speaker 0]</w:t>
      </w:r>
    </w:p>
    <w:p>
      <w:r>
        <w:rPr>
          <w:sz w:val="22"/>
        </w:rPr>
        <w:t xml:space="preserve">not being trapped </w:t>
      </w:r>
    </w:p>
    <w:p/>
    <w:p>
      <w:r>
        <w:rPr>
          <w:b/>
          <w:sz w:val="22"/>
        </w:rPr>
        <w:t>00:43:08,992 --&gt; 00:43:30,392 [Speaker 0]</w:t>
      </w:r>
    </w:p>
    <w:p>
      <w:r>
        <w:rPr>
          <w:sz w:val="22"/>
        </w:rPr>
        <w:t xml:space="preserve">in your eye, beginning to be able to open to the flow that you are a part of, of the creative flow, I might add, the enormous, wonderful [clears throat] energy flow. So let me just open it up. We've got about 15 minutes. I'm about to lose my voice here. Go ahead. </w:t>
      </w:r>
    </w:p>
    <w:p/>
    <w:p>
      <w:r>
        <w:rPr>
          <w:b/>
          <w:sz w:val="22"/>
        </w:rPr>
        <w:t>00:43:30,392 --&gt; 00:43:41,812 [Speaker 1]</w:t>
      </w:r>
    </w:p>
    <w:p>
      <w:r>
        <w:rPr>
          <w:sz w:val="22"/>
        </w:rPr>
        <w:t xml:space="preserve">I'm curious, uh, final, last question for you is, what part of what you told us today came through you and what part of what you told us came from you? </w:t>
      </w:r>
    </w:p>
    <w:p/>
    <w:p>
      <w:r>
        <w:rPr>
          <w:b/>
          <w:sz w:val="22"/>
        </w:rPr>
        <w:t>00:43:41,812 --&gt; 00:43:42,692 [Speaker 6]</w:t>
      </w:r>
    </w:p>
    <w:p>
      <w:r>
        <w:rPr>
          <w:sz w:val="22"/>
        </w:rPr>
        <w:t xml:space="preserve">[laughs] </w:t>
      </w:r>
    </w:p>
    <w:p/>
    <w:p>
      <w:r>
        <w:rPr>
          <w:b/>
          <w:sz w:val="22"/>
        </w:rPr>
        <w:t>00:43:42,692 --&gt; 00:43:45,572 [Speaker 0]</w:t>
      </w:r>
    </w:p>
    <w:p>
      <w:r>
        <w:rPr>
          <w:sz w:val="22"/>
        </w:rPr>
        <w:t xml:space="preserve">Hmm. </w:t>
      </w:r>
    </w:p>
    <w:p/>
    <w:p>
      <w:r>
        <w:rPr>
          <w:b/>
          <w:sz w:val="22"/>
        </w:rPr>
        <w:t>00:43:45,572 --&gt; 00:43:52,972 [Speaker 6]</w:t>
      </w:r>
    </w:p>
    <w:p>
      <w:r>
        <w:rPr>
          <w:sz w:val="22"/>
        </w:rPr>
        <w:t xml:space="preserve">Who, it's a good selection. </w:t>
      </w:r>
    </w:p>
    <w:p/>
    <w:p>
      <w:r>
        <w:rPr>
          <w:b/>
          <w:sz w:val="22"/>
        </w:rPr>
        <w:t>00:43:53,032 --&gt; 00:43:54,981 [Speaker 1]</w:t>
      </w:r>
    </w:p>
    <w:p>
      <w:r>
        <w:rPr>
          <w:sz w:val="22"/>
        </w:rPr>
        <w:t xml:space="preserve">This is a magician trying to turn up here. [laughs] </w:t>
      </w:r>
    </w:p>
    <w:p/>
    <w:p>
      <w:r>
        <w:rPr>
          <w:b/>
          <w:sz w:val="22"/>
        </w:rPr>
        <w:t>00:43:54,981 --&gt; 00:43:55,572 [Speaker 6]</w:t>
      </w:r>
    </w:p>
    <w:p>
      <w:r>
        <w:rPr>
          <w:sz w:val="22"/>
        </w:rPr>
        <w:t xml:space="preserve">[laughs] Yeah. </w:t>
      </w:r>
    </w:p>
    <w:p/>
    <w:p>
      <w:r>
        <w:rPr>
          <w:b/>
          <w:sz w:val="22"/>
        </w:rPr>
        <w:t>00:43:55,572 --&gt; 00:43:55,772 [Speaker 0]</w:t>
      </w:r>
    </w:p>
    <w:p>
      <w:r>
        <w:rPr>
          <w:sz w:val="22"/>
        </w:rPr>
        <w:t xml:space="preserve">Right. </w:t>
      </w:r>
    </w:p>
    <w:p/>
    <w:p>
      <w:r>
        <w:rPr>
          <w:b/>
          <w:sz w:val="22"/>
        </w:rPr>
        <w:t>00:43:55,772 --&gt; 00:43:57,912 [Speaker 6]</w:t>
      </w:r>
    </w:p>
    <w:p>
      <w:r>
        <w:rPr>
          <w:sz w:val="22"/>
        </w:rPr>
        <w:t xml:space="preserve">That's definitely right. </w:t>
      </w:r>
    </w:p>
    <w:p/>
    <w:p>
      <w:r>
        <w:rPr>
          <w:b/>
          <w:sz w:val="22"/>
        </w:rPr>
        <w:t>00:43:57,912 --&gt; 00:43:59,882 [Speaker 0]</w:t>
      </w:r>
    </w:p>
    <w:p>
      <w:r>
        <w:rPr>
          <w:sz w:val="22"/>
        </w:rPr>
        <w:t xml:space="preserve">Well, the older I get- </w:t>
      </w:r>
    </w:p>
    <w:p/>
    <w:p>
      <w:r>
        <w:rPr>
          <w:b/>
          <w:sz w:val="22"/>
        </w:rPr>
        <w:t>00:43:59,882 --&gt; 00:44:01,012 [Speaker 1]</w:t>
      </w:r>
    </w:p>
    <w:p>
      <w:r>
        <w:rPr>
          <w:sz w:val="22"/>
        </w:rPr>
        <w:t xml:space="preserve">[laughs] </w:t>
      </w:r>
    </w:p>
    <w:p/>
    <w:p>
      <w:r>
        <w:rPr>
          <w:b/>
          <w:sz w:val="22"/>
        </w:rPr>
        <w:t>00:44:01,012 --&gt; 00:44:18,812 [Speaker 0]</w:t>
      </w:r>
    </w:p>
    <w:p>
      <w:r>
        <w:rPr>
          <w:sz w:val="22"/>
        </w:rPr>
        <w:t xml:space="preserve">... the more I realize, um, that, uh, I've not been as important an agent as I thought. And, uh, and, uh, so, um, you know, I have, uh, </w:t>
      </w:r>
    </w:p>
    <w:p/>
    <w:p>
      <w:r>
        <w:rPr>
          <w:b/>
          <w:sz w:val="22"/>
        </w:rPr>
        <w:t>00:44:18,812 --&gt; 00:44:22,632 [Speaker 0]</w:t>
      </w:r>
    </w:p>
    <w:p>
      <w:r>
        <w:rPr>
          <w:sz w:val="22"/>
        </w:rPr>
        <w:t xml:space="preserve">I have, uh, gotten more grateful </w:t>
      </w:r>
    </w:p>
    <w:p/>
    <w:p>
      <w:r>
        <w:rPr>
          <w:b/>
          <w:sz w:val="22"/>
        </w:rPr>
        <w:t>00:44:22,632 --&gt; 00:44:44,052 [Speaker 0]</w:t>
      </w:r>
    </w:p>
    <w:p>
      <w:r>
        <w:rPr>
          <w:sz w:val="22"/>
        </w:rPr>
        <w:t xml:space="preserve">about the things that, uh, that it has provided me with. Uh, [laughs] and I still work on, on that. So, uh, so I don't have any formula to answer that question, like, simply to say that, uh, that, uh, I think we are all, um, </w:t>
      </w:r>
    </w:p>
    <w:p/>
    <w:p>
      <w:r>
        <w:rPr>
          <w:b/>
          <w:sz w:val="22"/>
        </w:rPr>
        <w:t>00:44:44,052 --&gt; 00:44:47,672 [Speaker 0]</w:t>
      </w:r>
    </w:p>
    <w:p>
      <w:r>
        <w:rPr>
          <w:sz w:val="22"/>
        </w:rPr>
        <w:t xml:space="preserve">uh, communing </w:t>
      </w:r>
    </w:p>
    <w:p/>
    <w:p>
      <w:r>
        <w:rPr>
          <w:b/>
          <w:sz w:val="22"/>
        </w:rPr>
        <w:t>00:44:47,672 --&gt; 00:44:51,592 [Speaker 0]</w:t>
      </w:r>
    </w:p>
    <w:p>
      <w:r>
        <w:rPr>
          <w:sz w:val="22"/>
        </w:rPr>
        <w:t>with creative energies that are far beyond the eye.</w:t>
      </w:r>
    </w:p>
    <w:p/>
    <w:p>
      <w:r>
        <w:rPr>
          <w:b/>
          <w:sz w:val="22"/>
        </w:rPr>
        <w:t>00:44:52,792 --&gt; 00:44:58,212 [Speaker 0]</w:t>
      </w:r>
    </w:p>
    <w:p>
      <w:r>
        <w:rPr>
          <w:sz w:val="22"/>
        </w:rPr>
        <w:t xml:space="preserve"> And, uh, it's very interesting, there's a lot of increasing evidence </w:t>
      </w:r>
    </w:p>
    <w:p/>
    <w:p>
      <w:r>
        <w:rPr>
          <w:b/>
          <w:sz w:val="22"/>
        </w:rPr>
        <w:t>00:44:58,212 --&gt; 00:45:29,772 [Speaker 0]</w:t>
      </w:r>
    </w:p>
    <w:p>
      <w:r>
        <w:rPr>
          <w:sz w:val="22"/>
        </w:rPr>
        <w:t xml:space="preserve">about, uh, the, uh, the way in which we are... Uh, we are not discrete entities. We are in, we are in dynamic energy flows. It's like we are in... We are part of a tremendous creative energy flow. So, you know, the, the thing we, we Jungians have to offer the world, I think, is a way of not depreciating the eye. We don't have to say, "You've got to get rid of the ego." </w:t>
      </w:r>
    </w:p>
    <w:p/>
    <w:p>
      <w:r>
        <w:rPr>
          <w:b/>
          <w:sz w:val="22"/>
        </w:rPr>
        <w:t>00:45:29,772 --&gt; 00:45:47,672 [Speaker 0]</w:t>
      </w:r>
    </w:p>
    <w:p>
      <w:r>
        <w:rPr>
          <w:sz w:val="22"/>
        </w:rPr>
        <w:t xml:space="preserve">We have a way of saying, "Actually, if you open to the, to the great guest in your psyche, uh, you will actually become more radiant. You won't get less radiant. </w:t>
      </w:r>
    </w:p>
    <w:p/>
    <w:p>
      <w:r>
        <w:rPr>
          <w:b/>
          <w:sz w:val="22"/>
        </w:rPr>
        <w:t>00:45:47,672 --&gt; 00:46:25,612 [Speaker 0]</w:t>
      </w:r>
    </w:p>
    <w:p>
      <w:r>
        <w:rPr>
          <w:sz w:val="22"/>
        </w:rPr>
        <w:t xml:space="preserve">You will, you will experience a synchronistic life." That is to say, uh, [laughs] there's a lot of reasons to believe that when you open to that flow, um, you don't become, uh, less, you don't become more passive. You actually, th- you actually enter a, a creative river of, of, of energy. And, uh, and that is, I think, uh, that is not perfection. </w:t>
      </w:r>
    </w:p>
    <w:p/>
    <w:p>
      <w:r>
        <w:rPr>
          <w:b/>
          <w:sz w:val="22"/>
        </w:rPr>
        <w:t>00:46:25,672 --&gt; 00:47:06,972 [Speaker 0]</w:t>
      </w:r>
    </w:p>
    <w:p>
      <w:r>
        <w:rPr>
          <w:sz w:val="22"/>
        </w:rPr>
        <w:t xml:space="preserve">I think that is actually... The possibility of that, even though we need to be able to think about ego self-axis in far less impersonal way, uh, Jung's capacity to, to actually open that dialogue with his own pioneering, uh, efforts, uh, shades of the Red Book, that are just, uh... that's just becoming available. Uh, that is an enormous gift to the world and, uh, it's one that we, we have a lot of work left to do on. So yes, you've been- </w:t>
      </w:r>
    </w:p>
    <w:p/>
    <w:p>
      <w:r>
        <w:rPr>
          <w:b/>
          <w:sz w:val="22"/>
        </w:rPr>
        <w:t>00:47:06,972 --&gt; 00:47:09,882 [Speaker 6]</w:t>
      </w:r>
    </w:p>
    <w:p>
      <w:r>
        <w:rPr>
          <w:sz w:val="22"/>
        </w:rPr>
        <w:t xml:space="preserve">I was wo-... I, I appreciate what you just said. The, um- </w:t>
      </w:r>
    </w:p>
    <w:p/>
    <w:p>
      <w:r>
        <w:rPr>
          <w:b/>
          <w:sz w:val="22"/>
        </w:rPr>
        <w:t>00:47:09,882 --&gt; 00:47:10,772 [Speaker 0]</w:t>
      </w:r>
    </w:p>
    <w:p>
      <w:r>
        <w:rPr>
          <w:sz w:val="22"/>
        </w:rPr>
        <w:t xml:space="preserve">Yeah. </w:t>
      </w:r>
    </w:p>
    <w:p/>
    <w:p>
      <w:r>
        <w:rPr>
          <w:b/>
          <w:sz w:val="22"/>
        </w:rPr>
        <w:t>00:47:10,772 --&gt; 00:47:29,122 [Speaker 6]</w:t>
      </w:r>
    </w:p>
    <w:p>
      <w:r>
        <w:rPr>
          <w:sz w:val="22"/>
        </w:rPr>
        <w:t xml:space="preserve">Uh, and that's one thing I like about the ego self-axis notion, i- that I can understand what you're saying about the mechanical part, but the idea that there is a relationship, um, it reminds me of a saying by an Indian sage that, "The eye that locks us out is the portal that lets us in." </w:t>
      </w:r>
    </w:p>
    <w:p/>
    <w:p>
      <w:r>
        <w:rPr>
          <w:b/>
          <w:sz w:val="22"/>
        </w:rPr>
        <w:t>00:47:29,122 --&gt; 00:47:29,612 [Speaker 0]</w:t>
      </w:r>
    </w:p>
    <w:p>
      <w:r>
        <w:rPr>
          <w:sz w:val="22"/>
        </w:rPr>
        <w:t xml:space="preserve">Ah. </w:t>
      </w:r>
    </w:p>
    <w:p/>
    <w:p>
      <w:r>
        <w:rPr>
          <w:b/>
          <w:sz w:val="22"/>
        </w:rPr>
        <w:t>00:47:29,612 --&gt; 00:47:49,612 [Speaker 6]</w:t>
      </w:r>
    </w:p>
    <w:p>
      <w:r>
        <w:rPr>
          <w:sz w:val="22"/>
        </w:rPr>
        <w:t xml:space="preserve">That deep within our subjectivity as a mystery, um, kind of like a mirror image in some respects. That we're looking outward, we see it one way, and we act as if we, in a narcissistic sense, are encapsulated. But at the same time, our consciousness is pressing against a great mystery. </w:t>
      </w:r>
    </w:p>
    <w:p/>
    <w:p>
      <w:r>
        <w:rPr>
          <w:b/>
          <w:sz w:val="22"/>
        </w:rPr>
        <w:t>00:47:49,612 --&gt; 00:47:52,751 [Speaker 0]</w:t>
      </w:r>
    </w:p>
    <w:p>
      <w:r>
        <w:rPr>
          <w:sz w:val="22"/>
        </w:rPr>
        <w:t xml:space="preserve">Now, can you hear him? He's really quite eloquent. </w:t>
      </w:r>
    </w:p>
    <w:p/>
    <w:p>
      <w:r>
        <w:rPr>
          <w:b/>
          <w:sz w:val="22"/>
        </w:rPr>
        <w:t>00:47:52,812 --&gt; 00:47:59,872 [Speaker 6]</w:t>
      </w:r>
    </w:p>
    <w:p>
      <w:r>
        <w:rPr>
          <w:sz w:val="22"/>
        </w:rPr>
        <w:t xml:space="preserve">That our consciousness is actually pressing against a great mystery of the, of infinite value, which is the self. </w:t>
      </w:r>
    </w:p>
    <w:p/>
    <w:p>
      <w:r>
        <w:rPr>
          <w:b/>
          <w:sz w:val="22"/>
        </w:rPr>
        <w:t>00:47:59,872 --&gt; 00:48:00,702 [Speaker 0]</w:t>
      </w:r>
    </w:p>
    <w:p>
      <w:r>
        <w:rPr>
          <w:sz w:val="22"/>
        </w:rPr>
        <w:t xml:space="preserve">Ab- ab- absolutely. </w:t>
      </w:r>
    </w:p>
    <w:p/>
    <w:p>
      <w:r>
        <w:rPr>
          <w:b/>
          <w:sz w:val="22"/>
        </w:rPr>
        <w:t>00:48:00,702 --&gt; 00:48:04,232 [Speaker 6]</w:t>
      </w:r>
    </w:p>
    <w:p>
      <w:r>
        <w:rPr>
          <w:sz w:val="22"/>
        </w:rPr>
        <w:t xml:space="preserve">A- and it's found also in the... uh, in Indian psychology- </w:t>
      </w:r>
    </w:p>
    <w:p/>
    <w:p>
      <w:r>
        <w:rPr>
          <w:b/>
          <w:sz w:val="22"/>
        </w:rPr>
        <w:t>00:48:04,232 --&gt; 00:48:04,492 [Speaker 0]</w:t>
      </w:r>
    </w:p>
    <w:p>
      <w:r>
        <w:rPr>
          <w:sz w:val="22"/>
        </w:rPr>
        <w:t xml:space="preserve">Yes </w:t>
      </w:r>
    </w:p>
    <w:p/>
    <w:p>
      <w:r>
        <w:rPr>
          <w:b/>
          <w:sz w:val="22"/>
        </w:rPr>
        <w:t>00:48:04,492 --&gt; 00:48:14,372 [Speaker 6]</w:t>
      </w:r>
    </w:p>
    <w:p>
      <w:r>
        <w:rPr>
          <w:sz w:val="22"/>
        </w:rPr>
        <w:t xml:space="preserve">... uh, there are the atman, which is the, um, which is, say, the soul has 18 aspects and one of 'em is the ego. </w:t>
      </w:r>
    </w:p>
    <w:p/>
    <w:p>
      <w:r>
        <w:rPr>
          <w:b/>
          <w:sz w:val="22"/>
        </w:rPr>
        <w:t>00:48:14,372 --&gt; 00:48:14,692 [Speaker 0]</w:t>
      </w:r>
    </w:p>
    <w:p>
      <w:r>
        <w:rPr>
          <w:sz w:val="22"/>
        </w:rPr>
        <w:t xml:space="preserve">Yeah. </w:t>
      </w:r>
    </w:p>
    <w:p/>
    <w:p>
      <w:r>
        <w:rPr>
          <w:b/>
          <w:sz w:val="22"/>
        </w:rPr>
        <w:t>00:48:14,692 --&gt; 00:48:16,152 [Speaker 6]</w:t>
      </w:r>
    </w:p>
    <w:p>
      <w:r>
        <w:rPr>
          <w:sz w:val="22"/>
        </w:rPr>
        <w:t xml:space="preserve">Or what we think of as the ego. </w:t>
      </w:r>
    </w:p>
    <w:p/>
    <w:p>
      <w:r>
        <w:rPr>
          <w:b/>
          <w:sz w:val="22"/>
        </w:rPr>
        <w:t>00:48:16,152 --&gt; 00:48:25,172 [Speaker 0]</w:t>
      </w:r>
    </w:p>
    <w:p>
      <w:r>
        <w:rPr>
          <w:sz w:val="22"/>
        </w:rPr>
        <w:t xml:space="preserve">Yeah. Yeah. There're a lot of precursors. The old peoples of Earth understood far more about this </w:t>
      </w:r>
    </w:p>
    <w:p/>
    <w:p>
      <w:r>
        <w:rPr>
          <w:b/>
          <w:sz w:val="22"/>
        </w:rPr>
        <w:t>00:48:25,172 --&gt; 00:48:27,432 [Speaker 0]</w:t>
      </w:r>
    </w:p>
    <w:p>
      <w:r>
        <w:rPr>
          <w:sz w:val="22"/>
        </w:rPr>
        <w:t xml:space="preserve">than we do today. </w:t>
      </w:r>
    </w:p>
    <w:p/>
    <w:p>
      <w:r>
        <w:rPr>
          <w:b/>
          <w:sz w:val="22"/>
        </w:rPr>
        <w:t>00:48:27,432 --&gt; 00:48:51,292 [Speaker 0]</w:t>
      </w:r>
    </w:p>
    <w:p>
      <w:r>
        <w:rPr>
          <w:sz w:val="22"/>
        </w:rPr>
        <w:t xml:space="preserve">And that's why I think intuitively there's so much interest today, uh, uh, in, in trying to reconnect with those old traditions. I think Jung, and I've always believed it, Jung gives us a way to honor all of those traditions without becoming tribalist again. </w:t>
      </w:r>
    </w:p>
    <w:p/>
    <w:p>
      <w:r>
        <w:rPr>
          <w:b/>
          <w:sz w:val="22"/>
        </w:rPr>
        <w:t>00:48:51,292 --&gt; 00:49:21,232 [Speaker 0]</w:t>
      </w:r>
    </w:p>
    <w:p>
      <w:r>
        <w:rPr>
          <w:sz w:val="22"/>
        </w:rPr>
        <w:t xml:space="preserve">The answer is not to become an Apache, with all due respect to the Apaches. You follow me there? The answer is not to simply go off and join the Sufi-... so although they are a magnificent tradition, we need to imagine the postmodern way of being human, whereby we can come to a, a, a, a tremendously appreciative, </w:t>
      </w:r>
    </w:p>
    <w:p/>
    <w:p>
      <w:r>
        <w:rPr>
          <w:b/>
          <w:sz w:val="22"/>
        </w:rPr>
        <w:t>00:49:21,232 --&gt; 00:49:59,732 [Speaker 0]</w:t>
      </w:r>
    </w:p>
    <w:p>
      <w:r>
        <w:rPr>
          <w:sz w:val="22"/>
        </w:rPr>
        <w:t xml:space="preserve">uh, attitude toward the gifts of all our tribal forebearers. And yet begin to try to imagine this in a way which, uh, which we realize is the human birthright. Uh, it's not simply the possession of one tribe, whatever the name of the tribe. So I thought you were very eloquent in your way of articulating that. That's ... I wish we had... could... I had you on the, on the tape. Uh, so, so other comments or ideas? L- let's have somebody that hasn't had a chance to speak. Yeah, go ahead. </w:t>
      </w:r>
    </w:p>
    <w:p/>
    <w:p>
      <w:r>
        <w:rPr>
          <w:b/>
          <w:sz w:val="22"/>
        </w:rPr>
        <w:t>00:49:59,732 --&gt; 00:50:10,372 [Speaker 7]</w:t>
      </w:r>
    </w:p>
    <w:p>
      <w:r>
        <w:rPr>
          <w:sz w:val="22"/>
        </w:rPr>
        <w:t xml:space="preserve">Well, you said the perfectionist part can't feel gratitude, and I just was thinking, can the, this, the guest, does it have feelings? </w:t>
      </w:r>
    </w:p>
    <w:p/>
    <w:p>
      <w:r>
        <w:rPr>
          <w:b/>
          <w:sz w:val="22"/>
        </w:rPr>
        <w:t>00:50:10,372 --&gt; 00:50:10,992 [Speaker 0]</w:t>
      </w:r>
    </w:p>
    <w:p>
      <w:r>
        <w:rPr>
          <w:sz w:val="22"/>
        </w:rPr>
        <w:t xml:space="preserve">Well- </w:t>
      </w:r>
    </w:p>
    <w:p/>
    <w:p>
      <w:r>
        <w:rPr>
          <w:b/>
          <w:sz w:val="22"/>
        </w:rPr>
        <w:t>00:50:10,992 --&gt; 00:50:11,822 [Speaker 7]</w:t>
      </w:r>
    </w:p>
    <w:p>
      <w:r>
        <w:rPr>
          <w:sz w:val="22"/>
        </w:rPr>
        <w:t xml:space="preserve">Like, I- </w:t>
      </w:r>
    </w:p>
    <w:p/>
    <w:p>
      <w:r>
        <w:rPr>
          <w:b/>
          <w:sz w:val="22"/>
        </w:rPr>
        <w:t>00:50:11,822 --&gt; 00:50:11,822 [Speaker 0]</w:t>
      </w:r>
    </w:p>
    <w:p>
      <w:r>
        <w:rPr>
          <w:sz w:val="22"/>
        </w:rPr>
        <w:t xml:space="preserve">[clears throat] </w:t>
      </w:r>
    </w:p>
    <w:p/>
    <w:p>
      <w:r>
        <w:rPr>
          <w:b/>
          <w:sz w:val="22"/>
        </w:rPr>
        <w:t>00:50:11,822 --&gt; 00:50:13,172 [Speaker 7]</w:t>
      </w:r>
    </w:p>
    <w:p>
      <w:r>
        <w:rPr>
          <w:sz w:val="22"/>
        </w:rPr>
        <w:t xml:space="preserve">... maybe I've been ignoring that. </w:t>
      </w:r>
    </w:p>
    <w:p/>
    <w:p>
      <w:r>
        <w:rPr>
          <w:b/>
          <w:sz w:val="22"/>
        </w:rPr>
        <w:t>00:50:13,172 --&gt; 00:50:17,392 [Speaker 0]</w:t>
      </w:r>
    </w:p>
    <w:p>
      <w:r>
        <w:rPr>
          <w:sz w:val="22"/>
        </w:rPr>
        <w:t xml:space="preserve">Well, let's put it this way. </w:t>
      </w:r>
    </w:p>
    <w:p/>
    <w:p>
      <w:r>
        <w:rPr>
          <w:b/>
          <w:sz w:val="22"/>
        </w:rPr>
        <w:t>00:50:17,392 --&gt; 00:50:21,592 [Speaker 0]</w:t>
      </w:r>
    </w:p>
    <w:p>
      <w:r>
        <w:rPr>
          <w:sz w:val="22"/>
        </w:rPr>
        <w:t xml:space="preserve">If you're imagining an other that's at least </w:t>
      </w:r>
    </w:p>
    <w:p/>
    <w:p>
      <w:r>
        <w:rPr>
          <w:b/>
          <w:sz w:val="22"/>
        </w:rPr>
        <w:t>00:50:21,652 --&gt; 00:50:27,772 [Speaker 0]</w:t>
      </w:r>
    </w:p>
    <w:p>
      <w:r>
        <w:rPr>
          <w:sz w:val="22"/>
        </w:rPr>
        <w:t xml:space="preserve">as complete as you are- </w:t>
      </w:r>
    </w:p>
    <w:p/>
    <w:p>
      <w:r>
        <w:rPr>
          <w:b/>
          <w:sz w:val="22"/>
        </w:rPr>
        <w:t>00:50:27,772 --&gt; 00:50:30,352 [Speaker 7]</w:t>
      </w:r>
    </w:p>
    <w:p>
      <w:r>
        <w:rPr>
          <w:sz w:val="22"/>
        </w:rPr>
        <w:t xml:space="preserve">Yeah. </w:t>
      </w:r>
    </w:p>
    <w:p/>
    <w:p>
      <w:r>
        <w:rPr>
          <w:b/>
          <w:sz w:val="22"/>
        </w:rPr>
        <w:t>00:50:30,352 --&gt; 00:50:33,192 [Speaker 0]</w:t>
      </w:r>
    </w:p>
    <w:p>
      <w:r>
        <w:rPr>
          <w:sz w:val="22"/>
        </w:rPr>
        <w:t xml:space="preserve">Uh, </w:t>
      </w:r>
    </w:p>
    <w:p/>
    <w:p>
      <w:r>
        <w:rPr>
          <w:b/>
          <w:sz w:val="22"/>
        </w:rPr>
        <w:t>00:50:33,252 --&gt; 00:50:35,771 [Speaker 0]</w:t>
      </w:r>
    </w:p>
    <w:p>
      <w:r>
        <w:rPr>
          <w:sz w:val="22"/>
        </w:rPr>
        <w:t xml:space="preserve">it's very important </w:t>
      </w:r>
    </w:p>
    <w:p/>
    <w:p>
      <w:r>
        <w:rPr>
          <w:b/>
          <w:sz w:val="22"/>
        </w:rPr>
        <w:t>00:50:35,772 --&gt; 00:50:38,232 [Speaker 0]</w:t>
      </w:r>
    </w:p>
    <w:p>
      <w:r>
        <w:rPr>
          <w:sz w:val="22"/>
        </w:rPr>
        <w:t xml:space="preserve">to </w:t>
      </w:r>
    </w:p>
    <w:p/>
    <w:p>
      <w:r>
        <w:rPr>
          <w:b/>
          <w:sz w:val="22"/>
        </w:rPr>
        <w:t>00:50:38,232 --&gt; 00:50:45,411 [Speaker 0]</w:t>
      </w:r>
    </w:p>
    <w:p>
      <w:r>
        <w:rPr>
          <w:sz w:val="22"/>
        </w:rPr>
        <w:t xml:space="preserve">... if you're seeking to be respectful to an other, whether it's a human other </w:t>
      </w:r>
    </w:p>
    <w:p/>
    <w:p>
      <w:r>
        <w:rPr>
          <w:b/>
          <w:sz w:val="22"/>
        </w:rPr>
        <w:t>00:50:45,412 --&gt; 00:50:50,672 [Speaker 0]</w:t>
      </w:r>
    </w:p>
    <w:p>
      <w:r>
        <w:rPr>
          <w:sz w:val="22"/>
        </w:rPr>
        <w:t xml:space="preserve">or an archetypal other, </w:t>
      </w:r>
    </w:p>
    <w:p/>
    <w:p>
      <w:r>
        <w:rPr>
          <w:b/>
          <w:sz w:val="22"/>
        </w:rPr>
        <w:t>00:50:50,672 --&gt; 00:51:02,172 [Speaker 0]</w:t>
      </w:r>
    </w:p>
    <w:p>
      <w:r>
        <w:rPr>
          <w:sz w:val="22"/>
        </w:rPr>
        <w:t xml:space="preserve">an imaginal self-object, as I say, using my fancy terms, uh, you certainly are not being respectful if you imagine </w:t>
      </w:r>
    </w:p>
    <w:p/>
    <w:p>
      <w:r>
        <w:rPr>
          <w:b/>
          <w:sz w:val="22"/>
        </w:rPr>
        <w:t>00:51:02,172 --&gt; 00:51:05,932 [Speaker 0]</w:t>
      </w:r>
    </w:p>
    <w:p>
      <w:r>
        <w:rPr>
          <w:sz w:val="22"/>
        </w:rPr>
        <w:t xml:space="preserve">that </w:t>
      </w:r>
    </w:p>
    <w:p/>
    <w:p>
      <w:r>
        <w:rPr>
          <w:b/>
          <w:sz w:val="22"/>
        </w:rPr>
        <w:t>00:51:05,992 --&gt; 00:51:07,792 [Speaker 0]</w:t>
      </w:r>
    </w:p>
    <w:p>
      <w:r>
        <w:rPr>
          <w:sz w:val="22"/>
        </w:rPr>
        <w:t xml:space="preserve">presence </w:t>
      </w:r>
    </w:p>
    <w:p/>
    <w:p>
      <w:r>
        <w:rPr>
          <w:b/>
          <w:sz w:val="22"/>
        </w:rPr>
        <w:t>00:51:07,792 --&gt; 00:51:10,012 [Speaker 0]</w:t>
      </w:r>
    </w:p>
    <w:p>
      <w:r>
        <w:rPr>
          <w:sz w:val="22"/>
        </w:rPr>
        <w:t xml:space="preserve">as less than your </w:t>
      </w:r>
    </w:p>
    <w:p/>
    <w:p>
      <w:r>
        <w:rPr>
          <w:b/>
          <w:sz w:val="22"/>
        </w:rPr>
        <w:t>00:51:10,012 --&gt; 00:51:10,032 [Speaker 0]</w:t>
      </w:r>
    </w:p>
    <w:p>
      <w:r>
        <w:rPr>
          <w:sz w:val="22"/>
        </w:rPr>
        <w:t xml:space="preserve">own. </w:t>
      </w:r>
    </w:p>
    <w:p/>
    <w:p>
      <w:r>
        <w:rPr>
          <w:b/>
          <w:sz w:val="22"/>
        </w:rPr>
        <w:t>00:51:10,032 --&gt; 00:51:10,832 [Speaker 7]</w:t>
      </w:r>
    </w:p>
    <w:p>
      <w:r>
        <w:rPr>
          <w:sz w:val="22"/>
        </w:rPr>
        <w:t xml:space="preserve">Mm-hmm. </w:t>
      </w:r>
    </w:p>
    <w:p/>
    <w:p>
      <w:r>
        <w:rPr>
          <w:b/>
          <w:sz w:val="22"/>
        </w:rPr>
        <w:t>00:51:10,832 --&gt; 00:51:12,932 [Speaker 0]</w:t>
      </w:r>
    </w:p>
    <w:p>
      <w:r>
        <w:rPr>
          <w:sz w:val="22"/>
        </w:rPr>
        <w:t xml:space="preserve">You following? </w:t>
      </w:r>
    </w:p>
    <w:p/>
    <w:p>
      <w:r>
        <w:rPr>
          <w:b/>
          <w:sz w:val="22"/>
        </w:rPr>
        <w:t>00:51:12,932 --&gt; 00:51:14,332 [Speaker 0]</w:t>
      </w:r>
    </w:p>
    <w:p>
      <w:r>
        <w:rPr>
          <w:sz w:val="22"/>
        </w:rPr>
        <w:t xml:space="preserve">And, </w:t>
      </w:r>
    </w:p>
    <w:p/>
    <w:p>
      <w:r>
        <w:rPr>
          <w:b/>
          <w:sz w:val="22"/>
        </w:rPr>
        <w:t>00:51:14,532 --&gt; 00:51:16,052 [Speaker 0]</w:t>
      </w:r>
    </w:p>
    <w:p>
      <w:r>
        <w:rPr>
          <w:sz w:val="22"/>
        </w:rPr>
        <w:t xml:space="preserve">uh, </w:t>
      </w:r>
    </w:p>
    <w:p/>
    <w:p>
      <w:r>
        <w:rPr>
          <w:b/>
          <w:sz w:val="22"/>
        </w:rPr>
        <w:t>00:51:16,052 --&gt; 00:51:26,352 [Speaker 0]</w:t>
      </w:r>
    </w:p>
    <w:p>
      <w:r>
        <w:rPr>
          <w:sz w:val="22"/>
        </w:rPr>
        <w:t xml:space="preserve">you have the capacity to feel. Now, of course, we, uh, we have to understand. Using personifications of </w:t>
      </w:r>
    </w:p>
    <w:p/>
    <w:p>
      <w:r>
        <w:rPr>
          <w:b/>
          <w:sz w:val="22"/>
        </w:rPr>
        <w:t>00:51:26,352 --&gt; 00:51:31,512 [Speaker 0]</w:t>
      </w:r>
    </w:p>
    <w:p>
      <w:r>
        <w:rPr>
          <w:sz w:val="22"/>
        </w:rPr>
        <w:t xml:space="preserve">this, humans do it all the time. Humans </w:t>
      </w:r>
    </w:p>
    <w:p/>
    <w:p>
      <w:r>
        <w:rPr>
          <w:b/>
          <w:sz w:val="22"/>
        </w:rPr>
        <w:t>00:51:31,512 --&gt; 00:51:37,012 [Speaker 0]</w:t>
      </w:r>
    </w:p>
    <w:p>
      <w:r>
        <w:rPr>
          <w:sz w:val="22"/>
        </w:rPr>
        <w:t xml:space="preserve">need to create language to discuss this. </w:t>
      </w:r>
    </w:p>
    <w:p/>
    <w:p>
      <w:r>
        <w:rPr>
          <w:b/>
          <w:sz w:val="22"/>
        </w:rPr>
        <w:t>00:51:37,012 --&gt; 00:51:44,812 [Speaker 0]</w:t>
      </w:r>
    </w:p>
    <w:p>
      <w:r>
        <w:rPr>
          <w:sz w:val="22"/>
        </w:rPr>
        <w:t xml:space="preserve">They always have. They always will. Tillich was very clear that all languages are inadequate. </w:t>
      </w:r>
    </w:p>
    <w:p/>
    <w:p>
      <w:r>
        <w:rPr>
          <w:b/>
          <w:sz w:val="22"/>
        </w:rPr>
        <w:t>00:51:44,872 --&gt; 00:51:46,072 [Speaker 1]</w:t>
      </w:r>
    </w:p>
    <w:p>
      <w:r>
        <w:rPr>
          <w:sz w:val="22"/>
        </w:rPr>
        <w:t xml:space="preserve">Okay. </w:t>
      </w:r>
    </w:p>
    <w:p/>
    <w:p>
      <w:r>
        <w:rPr>
          <w:b/>
          <w:sz w:val="22"/>
        </w:rPr>
        <w:t>00:51:46,072 --&gt; 00:51:49,752 [Speaker 0]</w:t>
      </w:r>
    </w:p>
    <w:p>
      <w:r>
        <w:rPr>
          <w:sz w:val="22"/>
        </w:rPr>
        <w:t xml:space="preserve">But that doesn't mean you, y- you're gonna not use it. </w:t>
      </w:r>
    </w:p>
    <w:p/>
    <w:p>
      <w:r>
        <w:rPr>
          <w:b/>
          <w:sz w:val="22"/>
        </w:rPr>
        <w:t>00:51:49,752 --&gt; 00:51:50,632 [Speaker 1]</w:t>
      </w:r>
    </w:p>
    <w:p>
      <w:r>
        <w:rPr>
          <w:sz w:val="22"/>
        </w:rPr>
        <w:t xml:space="preserve">Right. </w:t>
      </w:r>
    </w:p>
    <w:p/>
    <w:p>
      <w:r>
        <w:rPr>
          <w:b/>
          <w:sz w:val="22"/>
        </w:rPr>
        <w:t>00:51:50,632 --&gt; 00:51:58,452 [Speaker 0]</w:t>
      </w:r>
    </w:p>
    <w:p>
      <w:r>
        <w:rPr>
          <w:sz w:val="22"/>
        </w:rPr>
        <w:t xml:space="preserve">So you have to think about, how can I creatively and imaginatively get into my mythic imagination? </w:t>
      </w:r>
    </w:p>
    <w:p/>
    <w:p>
      <w:r>
        <w:rPr>
          <w:b/>
          <w:sz w:val="22"/>
        </w:rPr>
        <w:t>00:51:58,452 --&gt; 00:52:08,312 [Speaker 0]</w:t>
      </w:r>
    </w:p>
    <w:p>
      <w:r>
        <w:rPr>
          <w:sz w:val="22"/>
        </w:rPr>
        <w:t xml:space="preserve">Because in my personal view, a person who is not capable of re- of reconnecting with their mythological imagination </w:t>
      </w:r>
    </w:p>
    <w:p/>
    <w:p>
      <w:r>
        <w:rPr>
          <w:b/>
          <w:sz w:val="22"/>
        </w:rPr>
        <w:t>00:52:08,312 --&gt; 00:52:20,692 [Speaker 0]</w:t>
      </w:r>
    </w:p>
    <w:p>
      <w:r>
        <w:rPr>
          <w:sz w:val="22"/>
        </w:rPr>
        <w:t xml:space="preserve">is locked in a modern box. They are not experiencing postmodern, uh, reality that Jung was imagining. You following? </w:t>
      </w:r>
    </w:p>
    <w:p/>
    <w:p>
      <w:r>
        <w:rPr>
          <w:b/>
          <w:sz w:val="22"/>
        </w:rPr>
        <w:t>00:52:20,692 --&gt; 00:52:21,352 [Speaker 1]</w:t>
      </w:r>
    </w:p>
    <w:p>
      <w:r>
        <w:rPr>
          <w:sz w:val="22"/>
        </w:rPr>
        <w:t xml:space="preserve">Yeah. </w:t>
      </w:r>
    </w:p>
    <w:p/>
    <w:p>
      <w:r>
        <w:rPr>
          <w:b/>
          <w:sz w:val="22"/>
        </w:rPr>
        <w:t>00:52:21,352 --&gt; 00:52:35,312 [Speaker 0]</w:t>
      </w:r>
    </w:p>
    <w:p>
      <w:r>
        <w:rPr>
          <w:sz w:val="22"/>
        </w:rPr>
        <w:t xml:space="preserve">So, so we don't return to a literalism about mythological language, such as many folks, of course, did in the tribal cultures. </w:t>
      </w:r>
    </w:p>
    <w:p/>
    <w:p>
      <w:r>
        <w:rPr>
          <w:b/>
          <w:sz w:val="22"/>
        </w:rPr>
        <w:t>00:52:35,372 --&gt; 00:52:36,992 [Speaker 0]</w:t>
      </w:r>
    </w:p>
    <w:p>
      <w:r>
        <w:rPr>
          <w:sz w:val="22"/>
        </w:rPr>
        <w:t xml:space="preserve">But </w:t>
      </w:r>
    </w:p>
    <w:p/>
    <w:p>
      <w:r>
        <w:rPr>
          <w:b/>
          <w:sz w:val="22"/>
        </w:rPr>
        <w:t>00:52:36,992 --&gt; 00:52:42,372 [Speaker 0]</w:t>
      </w:r>
    </w:p>
    <w:p>
      <w:r>
        <w:rPr>
          <w:sz w:val="22"/>
        </w:rPr>
        <w:t xml:space="preserve">we're humans. Humans are animals </w:t>
      </w:r>
    </w:p>
    <w:p/>
    <w:p>
      <w:r>
        <w:rPr>
          <w:b/>
          <w:sz w:val="22"/>
        </w:rPr>
        <w:t>00:52:42,372 --&gt; 00:52:49,812 [Speaker 0]</w:t>
      </w:r>
    </w:p>
    <w:p>
      <w:r>
        <w:rPr>
          <w:sz w:val="22"/>
        </w:rPr>
        <w:t xml:space="preserve">that are equipped to experience the em- mythological imagination, </w:t>
      </w:r>
    </w:p>
    <w:p/>
    <w:p>
      <w:r>
        <w:rPr>
          <w:b/>
          <w:sz w:val="22"/>
        </w:rPr>
        <w:t>00:52:49,812 --&gt; 00:52:59,592 [Speaker 0]</w:t>
      </w:r>
    </w:p>
    <w:p>
      <w:r>
        <w:rPr>
          <w:sz w:val="22"/>
        </w:rPr>
        <w:t xml:space="preserve">and to engage in ritualization around it. And when they do not use that capacity, um, </w:t>
      </w:r>
    </w:p>
    <w:p/>
    <w:p>
      <w:r>
        <w:rPr>
          <w:b/>
          <w:sz w:val="22"/>
        </w:rPr>
        <w:t>00:52:59,592 --&gt; 00:53:27,252 [Speaker 0]</w:t>
      </w:r>
    </w:p>
    <w:p>
      <w:r>
        <w:rPr>
          <w:sz w:val="22"/>
        </w:rPr>
        <w:t xml:space="preserve">bad things happen. And what are some of the bad things? They turn, they turn, uh, objects and possessions, uh, into, um ... they turn penultimate things, uh, into, uh, with expectations of penultimate things, possessions and so on, which can never satisfy them. You following? Right. </w:t>
      </w:r>
    </w:p>
    <w:p/>
    <w:p>
      <w:r>
        <w:rPr>
          <w:b/>
          <w:sz w:val="22"/>
        </w:rPr>
        <w:t>00:53:27,252 --&gt; 00:53:32,752 [Speaker 0]</w:t>
      </w:r>
    </w:p>
    <w:p>
      <w:r>
        <w:rPr>
          <w:sz w:val="22"/>
        </w:rPr>
        <w:t xml:space="preserve">So other comments, observations? Yes. Mm-hmm. </w:t>
      </w:r>
    </w:p>
    <w:p/>
    <w:p>
      <w:r>
        <w:rPr>
          <w:b/>
          <w:sz w:val="22"/>
        </w:rPr>
        <w:t>00:53:32,752 --&gt; 00:53:43,212 [Speaker 8]</w:t>
      </w:r>
    </w:p>
    <w:p>
      <w:r>
        <w:rPr>
          <w:sz w:val="22"/>
        </w:rPr>
        <w:t xml:space="preserve">Yeah. Your, um, characterization of the relationship with the other is a very nice restatement of, on very lay terms, of a process </w:t>
      </w:r>
    </w:p>
    <w:p/>
    <w:p>
      <w:r>
        <w:rPr>
          <w:b/>
          <w:sz w:val="22"/>
        </w:rPr>
        <w:t>00:53:43,212 --&gt; 00:53:44,152 [Speaker 6]</w:t>
      </w:r>
    </w:p>
    <w:p>
      <w:r>
        <w:rPr>
          <w:sz w:val="22"/>
        </w:rPr>
        <w:t xml:space="preserve">Thought developed by </w:t>
      </w:r>
    </w:p>
    <w:p/>
    <w:p>
      <w:r>
        <w:rPr>
          <w:b/>
          <w:sz w:val="22"/>
        </w:rPr>
        <w:t>00:53:44,152 --&gt; 00:53:45,412 [Speaker 1]</w:t>
      </w:r>
    </w:p>
    <w:p>
      <w:r>
        <w:rPr>
          <w:sz w:val="22"/>
        </w:rPr>
        <w:t xml:space="preserve">... and processing. </w:t>
      </w:r>
    </w:p>
    <w:p/>
    <w:p>
      <w:r>
        <w:rPr>
          <w:b/>
          <w:sz w:val="22"/>
        </w:rPr>
        <w:t>00:53:45,412 --&gt; 00:53:47,832 [Speaker 0]</w:t>
      </w:r>
    </w:p>
    <w:p>
      <w:r>
        <w:rPr>
          <w:sz w:val="22"/>
        </w:rPr>
        <w:t xml:space="preserve">Mm, you noticed that. </w:t>
      </w:r>
    </w:p>
    <w:p/>
    <w:p>
      <w:r>
        <w:rPr>
          <w:b/>
          <w:sz w:val="22"/>
        </w:rPr>
        <w:t>00:53:47,832 --&gt; 00:53:47,852 [Speaker 1]</w:t>
      </w:r>
    </w:p>
    <w:p>
      <w:r>
        <w:rPr>
          <w:sz w:val="22"/>
        </w:rPr>
        <w:t xml:space="preserve">[laughs] Yeah. </w:t>
      </w:r>
    </w:p>
    <w:p/>
    <w:p>
      <w:r>
        <w:rPr>
          <w:b/>
          <w:sz w:val="22"/>
        </w:rPr>
        <w:t>00:53:47,852 --&gt; 00:54:19,712 [Speaker 0]</w:t>
      </w:r>
    </w:p>
    <w:p>
      <w:r>
        <w:rPr>
          <w:sz w:val="22"/>
        </w:rPr>
        <w:t xml:space="preserve">Thank you. Uh, yes, indeed. Uh, uh, there are two great postmodern philosophical masters, in my view, um, in the, in the West. Uh, and that's, one is Tillich, the other's Alfred North Whitehead. They're both very ... you have to work hard to get into their world. It takes effort, it takes energy. </w:t>
      </w:r>
    </w:p>
    <w:p/>
    <w:p>
      <w:r>
        <w:rPr>
          <w:b/>
          <w:sz w:val="22"/>
        </w:rPr>
        <w:t>00:54:19,712 --&gt; 00:54:21,802 [Speaker 6]</w:t>
      </w:r>
    </w:p>
    <w:p>
      <w:r>
        <w:rPr>
          <w:sz w:val="22"/>
        </w:rPr>
        <w:t xml:space="preserve">What was the question? </w:t>
      </w:r>
    </w:p>
    <w:p/>
    <w:p>
      <w:r>
        <w:rPr>
          <w:b/>
          <w:sz w:val="22"/>
        </w:rPr>
        <w:t>00:54:21,802 --&gt; 00:54:21,802 [Speaker 0]</w:t>
      </w:r>
    </w:p>
    <w:p>
      <w:r>
        <w:rPr>
          <w:sz w:val="22"/>
        </w:rPr>
        <w:t xml:space="preserve">I- what? </w:t>
      </w:r>
    </w:p>
    <w:p/>
    <w:p>
      <w:r>
        <w:rPr>
          <w:b/>
          <w:sz w:val="22"/>
        </w:rPr>
        <w:t>00:54:21,802 --&gt; 00:54:22,192 [Speaker 6]</w:t>
      </w:r>
    </w:p>
    <w:p>
      <w:r>
        <w:rPr>
          <w:sz w:val="22"/>
        </w:rPr>
        <w:t xml:space="preserve">What does that mean? </w:t>
      </w:r>
    </w:p>
    <w:p/>
    <w:p>
      <w:r>
        <w:rPr>
          <w:b/>
          <w:sz w:val="22"/>
        </w:rPr>
        <w:t>00:54:22,192 --&gt; 00:55:03,812 [Speaker 0]</w:t>
      </w:r>
    </w:p>
    <w:p>
      <w:r>
        <w:rPr>
          <w:sz w:val="22"/>
        </w:rPr>
        <w:t xml:space="preserve">Well, they are both panentheists. He's talking about Tillich and Whitehead. They're both panentheists. They're not pantheists. They're not theists. They are panentheists. They mean that they have a view that, uh, there is a, there is a sacredness at the heart of all reality. There's no, there's no puff of reality that's not inhabited by the sacred. And that includes, uh, say the, the, the bodies and the psyches of atheists are full of the sacred. </w:t>
      </w:r>
    </w:p>
    <w:p/>
    <w:p>
      <w:r>
        <w:rPr>
          <w:b/>
          <w:sz w:val="22"/>
        </w:rPr>
        <w:t>00:55:03,812 --&gt; 00:55:17,968 [Speaker 0]</w:t>
      </w:r>
    </w:p>
    <w:p>
      <w:r>
        <w:rPr>
          <w:sz w:val="22"/>
        </w:rPr>
        <w:t xml:space="preserve">That's it.... and, uh, and so, uh, both of them have extremely sophisticated ways of thinking about this which, of course, I would love to engage with the unum. About a </w:t>
      </w:r>
    </w:p>
    <w:p/>
    <w:p>
      <w:r>
        <w:rPr>
          <w:b/>
          <w:sz w:val="22"/>
        </w:rPr>
        <w:t>00:55:17,968 --&gt; 00:55:49,147 [Speaker 0]</w:t>
      </w:r>
    </w:p>
    <w:p>
      <w:r>
        <w:rPr>
          <w:sz w:val="22"/>
        </w:rPr>
        <w:t xml:space="preserve">s- 13-week seminar. But, but, uh, but I think that's a very interesting comment, and it's very, uh, it's very true. I think, uh, I think, uh, if you were to, say, ask what kind of, uh, what kind of metaphysics is, uh... If you do metaphysics, what kind of metaphysics is more accessible, uh, to a contemporary person? Panentheism would, would be... Would, would be a, a strong candidate. Yes. Yes, go ahead. </w:t>
      </w:r>
    </w:p>
    <w:p/>
    <w:p>
      <w:r>
        <w:rPr>
          <w:b/>
          <w:sz w:val="22"/>
        </w:rPr>
        <w:t>00:55:49,148 --&gt; 00:55:51,907 [Speaker 2]</w:t>
      </w:r>
    </w:p>
    <w:p>
      <w:r>
        <w:rPr>
          <w:sz w:val="22"/>
        </w:rPr>
        <w:t xml:space="preserve">I just wanted to comment about another great job. </w:t>
      </w:r>
    </w:p>
    <w:p/>
    <w:p>
      <w:r>
        <w:rPr>
          <w:b/>
          <w:sz w:val="22"/>
        </w:rPr>
        <w:t>00:55:51,908 --&gt; 00:55:51,958 [Speaker 0]</w:t>
      </w:r>
    </w:p>
    <w:p>
      <w:r>
        <w:rPr>
          <w:sz w:val="22"/>
        </w:rPr>
        <w:t xml:space="preserve">Yeah. </w:t>
      </w:r>
    </w:p>
    <w:p/>
    <w:p>
      <w:r>
        <w:rPr>
          <w:b/>
          <w:sz w:val="22"/>
        </w:rPr>
        <w:t>00:55:51,958 --&gt; 00:55:58,378 [Speaker 2]</w:t>
      </w:r>
    </w:p>
    <w:p>
      <w:r>
        <w:rPr>
          <w:sz w:val="22"/>
        </w:rPr>
        <w:t xml:space="preserve">The spiritual tradition that evolved in India [audience members clapping] </w:t>
      </w:r>
    </w:p>
    <w:p/>
    <w:p>
      <w:r>
        <w:rPr>
          <w:b/>
          <w:sz w:val="22"/>
        </w:rPr>
        <w:t>00:55:58,378 --&gt; 00:55:59,988 [Speaker 0]</w:t>
      </w:r>
    </w:p>
    <w:p>
      <w:r>
        <w:rPr>
          <w:sz w:val="22"/>
        </w:rPr>
        <w:t xml:space="preserve">Okay. </w:t>
      </w:r>
    </w:p>
    <w:p/>
    <w:p>
      <w:r>
        <w:rPr>
          <w:b/>
          <w:sz w:val="22"/>
        </w:rPr>
        <w:t>00:55:59,988 --&gt; 00:56:03,708 [Speaker 2]</w:t>
      </w:r>
    </w:p>
    <w:p>
      <w:r>
        <w:rPr>
          <w:sz w:val="22"/>
        </w:rPr>
        <w:t xml:space="preserve">But, you know, the second step in AA is that </w:t>
      </w:r>
    </w:p>
    <w:p/>
    <w:p>
      <w:r>
        <w:rPr>
          <w:b/>
          <w:sz w:val="22"/>
        </w:rPr>
        <w:t>00:56:03,768 --&gt; 00:56:06,568 [Speaker 2]</w:t>
      </w:r>
    </w:p>
    <w:p>
      <w:r>
        <w:rPr>
          <w:sz w:val="22"/>
        </w:rPr>
        <w:t xml:space="preserve">only a higher power can rescue us to family. </w:t>
      </w:r>
    </w:p>
    <w:p/>
    <w:p>
      <w:r>
        <w:rPr>
          <w:b/>
          <w:sz w:val="22"/>
        </w:rPr>
        <w:t>00:56:06,568 --&gt; 00:56:07,068 [Speaker 0]</w:t>
      </w:r>
    </w:p>
    <w:p>
      <w:r>
        <w:rPr>
          <w:sz w:val="22"/>
        </w:rPr>
        <w:t xml:space="preserve">Yes. </w:t>
      </w:r>
    </w:p>
    <w:p/>
    <w:p>
      <w:r>
        <w:rPr>
          <w:b/>
          <w:sz w:val="22"/>
        </w:rPr>
        <w:t>00:56:07,068 --&gt; 00:56:09,748 [Speaker 2]</w:t>
      </w:r>
    </w:p>
    <w:p>
      <w:r>
        <w:rPr>
          <w:sz w:val="22"/>
        </w:rPr>
        <w:t xml:space="preserve">And I see that as a direct reference to the eighth step- </w:t>
      </w:r>
    </w:p>
    <w:p/>
    <w:p>
      <w:r>
        <w:rPr>
          <w:b/>
          <w:sz w:val="22"/>
        </w:rPr>
        <w:t>00:56:09,748 --&gt; 00:56:11,028 [Speaker 0]</w:t>
      </w:r>
    </w:p>
    <w:p>
      <w:r>
        <w:rPr>
          <w:sz w:val="22"/>
        </w:rPr>
        <w:t xml:space="preserve">Yes. Yes. </w:t>
      </w:r>
    </w:p>
    <w:p/>
    <w:p>
      <w:r>
        <w:rPr>
          <w:b/>
          <w:sz w:val="22"/>
        </w:rPr>
        <w:t>00:56:11,028 --&gt; 00:56:13,408 [Speaker 2]</w:t>
      </w:r>
    </w:p>
    <w:p>
      <w:r>
        <w:rPr>
          <w:sz w:val="22"/>
        </w:rPr>
        <w:t xml:space="preserve">Uh, d- even though AA uses God in a number of ways. </w:t>
      </w:r>
    </w:p>
    <w:p/>
    <w:p>
      <w:r>
        <w:rPr>
          <w:b/>
          <w:sz w:val="22"/>
        </w:rPr>
        <w:t>00:56:13,408 --&gt; 00:56:13,808 [Speaker 0]</w:t>
      </w:r>
    </w:p>
    <w:p>
      <w:r>
        <w:rPr>
          <w:sz w:val="22"/>
        </w:rPr>
        <w:t xml:space="preserve">Mm-hmm. </w:t>
      </w:r>
    </w:p>
    <w:p/>
    <w:p>
      <w:r>
        <w:rPr>
          <w:b/>
          <w:sz w:val="22"/>
        </w:rPr>
        <w:t>00:56:13,808 --&gt; 00:56:15,768 [Speaker 2]</w:t>
      </w:r>
    </w:p>
    <w:p>
      <w:r>
        <w:rPr>
          <w:sz w:val="22"/>
        </w:rPr>
        <w:t xml:space="preserve">That was what was available. </w:t>
      </w:r>
    </w:p>
    <w:p/>
    <w:p>
      <w:r>
        <w:rPr>
          <w:b/>
          <w:sz w:val="22"/>
        </w:rPr>
        <w:t>00:56:15,768 --&gt; 00:56:16,228 [Speaker 0]</w:t>
      </w:r>
    </w:p>
    <w:p>
      <w:r>
        <w:rPr>
          <w:sz w:val="22"/>
        </w:rPr>
        <w:t xml:space="preserve">Yes. </w:t>
      </w:r>
    </w:p>
    <w:p/>
    <w:p>
      <w:r>
        <w:rPr>
          <w:b/>
          <w:sz w:val="22"/>
        </w:rPr>
        <w:t>00:56:16,228 --&gt; 00:56:30,108 [Speaker 2]</w:t>
      </w:r>
    </w:p>
    <w:p>
      <w:r>
        <w:rPr>
          <w:sz w:val="22"/>
        </w:rPr>
        <w:t xml:space="preserve">But when you look at many of the steps, even in terms of when they're trying to change people in AA, uh, they talk about, um, they begin by being ready to have God remove these defects of character. </w:t>
      </w:r>
    </w:p>
    <w:p/>
    <w:p>
      <w:r>
        <w:rPr>
          <w:b/>
          <w:sz w:val="22"/>
        </w:rPr>
        <w:t>00:56:30,108 --&gt; 00:56:30,288 [Speaker 0]</w:t>
      </w:r>
    </w:p>
    <w:p>
      <w:r>
        <w:rPr>
          <w:sz w:val="22"/>
        </w:rPr>
        <w:t xml:space="preserve">Yes. Yes. </w:t>
      </w:r>
    </w:p>
    <w:p/>
    <w:p>
      <w:r>
        <w:rPr>
          <w:b/>
          <w:sz w:val="22"/>
        </w:rPr>
        <w:t>00:56:30,288 --&gt; 00:56:32,248 [Speaker 2]</w:t>
      </w:r>
    </w:p>
    <w:p>
      <w:r>
        <w:rPr>
          <w:sz w:val="22"/>
        </w:rPr>
        <w:t xml:space="preserve">So I think invoking the help of the higher self- </w:t>
      </w:r>
    </w:p>
    <w:p/>
    <w:p>
      <w:r>
        <w:rPr>
          <w:b/>
          <w:sz w:val="22"/>
        </w:rPr>
        <w:t>00:56:32,248 --&gt; 00:56:32,748 [Speaker 0]</w:t>
      </w:r>
    </w:p>
    <w:p>
      <w:r>
        <w:rPr>
          <w:sz w:val="22"/>
        </w:rPr>
        <w:t xml:space="preserve">Yes </w:t>
      </w:r>
    </w:p>
    <w:p/>
    <w:p>
      <w:r>
        <w:rPr>
          <w:b/>
          <w:sz w:val="22"/>
        </w:rPr>
        <w:t>00:56:32,748 --&gt; 00:56:34,348 [Speaker 2]</w:t>
      </w:r>
    </w:p>
    <w:p>
      <w:r>
        <w:rPr>
          <w:sz w:val="22"/>
        </w:rPr>
        <w:t xml:space="preserve">... in carrying out this change. </w:t>
      </w:r>
    </w:p>
    <w:p/>
    <w:p>
      <w:r>
        <w:rPr>
          <w:b/>
          <w:sz w:val="22"/>
        </w:rPr>
        <w:t>00:56:34,348 --&gt; 00:56:34,908 [Speaker 0]</w:t>
      </w:r>
    </w:p>
    <w:p>
      <w:r>
        <w:rPr>
          <w:sz w:val="22"/>
        </w:rPr>
        <w:t xml:space="preserve">Yes. </w:t>
      </w:r>
    </w:p>
    <w:p/>
    <w:p>
      <w:r>
        <w:rPr>
          <w:b/>
          <w:sz w:val="22"/>
        </w:rPr>
        <w:t>00:56:34,908 --&gt; 00:56:39,028 [Speaker 2]</w:t>
      </w:r>
    </w:p>
    <w:p>
      <w:r>
        <w:rPr>
          <w:sz w:val="22"/>
        </w:rPr>
        <w:t xml:space="preserve">And there's so many other aspects that are, like, gratitude and humility and all those stuff. </w:t>
      </w:r>
    </w:p>
    <w:p/>
    <w:p>
      <w:r>
        <w:rPr>
          <w:b/>
          <w:sz w:val="22"/>
        </w:rPr>
        <w:t>00:56:39,028 --&gt; 00:56:50,207 [Speaker 0]</w:t>
      </w:r>
    </w:p>
    <w:p>
      <w:r>
        <w:rPr>
          <w:sz w:val="22"/>
        </w:rPr>
        <w:t xml:space="preserve">Yes. I want... I... The, the, this gentleman is, uh, is speaking about the, uh, the, uh... What I like to call, uh, the </w:t>
      </w:r>
    </w:p>
    <w:p/>
    <w:p>
      <w:r>
        <w:rPr>
          <w:b/>
          <w:sz w:val="22"/>
        </w:rPr>
        <w:t>00:56:50,688 --&gt; 00:57:10,828 [Speaker 0]</w:t>
      </w:r>
    </w:p>
    <w:p>
      <w:r>
        <w:rPr>
          <w:sz w:val="22"/>
        </w:rPr>
        <w:t xml:space="preserve">street magic system of 12-step programs. That is to say, their, their radically existential engagement with these, uh, with these things we're talking about this afternoon. Because, uh, uh, </w:t>
      </w:r>
    </w:p>
    <w:p/>
    <w:p>
      <w:r>
        <w:rPr>
          <w:b/>
          <w:sz w:val="22"/>
        </w:rPr>
        <w:t>00:57:10,888 --&gt; 00:57:15,748 [Speaker 0]</w:t>
      </w:r>
    </w:p>
    <w:p>
      <w:r>
        <w:rPr>
          <w:sz w:val="22"/>
        </w:rPr>
        <w:t xml:space="preserve">the acknowledgment of something greater than you </w:t>
      </w:r>
    </w:p>
    <w:p/>
    <w:p>
      <w:r>
        <w:rPr>
          <w:b/>
          <w:sz w:val="22"/>
        </w:rPr>
        <w:t>00:57:15,748 --&gt; 00:57:30,848 [Speaker 0]</w:t>
      </w:r>
    </w:p>
    <w:p>
      <w:r>
        <w:rPr>
          <w:sz w:val="22"/>
        </w:rPr>
        <w:t xml:space="preserve">is an a... is an absolutely essential step. We could say, we could have a thing called Humans Anonymous. You know. Because the same problems that afflict the addict </w:t>
      </w:r>
    </w:p>
    <w:p/>
    <w:p>
      <w:r>
        <w:rPr>
          <w:b/>
          <w:sz w:val="22"/>
        </w:rPr>
        <w:t>00:57:31,168 --&gt; 00:57:41,688 [Speaker 0]</w:t>
      </w:r>
    </w:p>
    <w:p>
      <w:r>
        <w:rPr>
          <w:sz w:val="22"/>
        </w:rPr>
        <w:t xml:space="preserve">afflict all of us, a compulsive narcissism. And as long as the eye cannot acknowledge </w:t>
      </w:r>
    </w:p>
    <w:p/>
    <w:p>
      <w:r>
        <w:rPr>
          <w:b/>
          <w:sz w:val="22"/>
        </w:rPr>
        <w:t>00:57:41,748 --&gt; 00:57:44,968 [Speaker 0]</w:t>
      </w:r>
    </w:p>
    <w:p>
      <w:r>
        <w:rPr>
          <w:sz w:val="22"/>
        </w:rPr>
        <w:t xml:space="preserve">something greater than itself, </w:t>
      </w:r>
    </w:p>
    <w:p/>
    <w:p>
      <w:r>
        <w:rPr>
          <w:b/>
          <w:sz w:val="22"/>
        </w:rPr>
        <w:t>00:57:44,968 --&gt; 00:57:47,068 [Speaker 0]</w:t>
      </w:r>
    </w:p>
    <w:p>
      <w:r>
        <w:rPr>
          <w:sz w:val="22"/>
        </w:rPr>
        <w:t xml:space="preserve">from which it </w:t>
      </w:r>
    </w:p>
    <w:p/>
    <w:p>
      <w:r>
        <w:rPr>
          <w:b/>
          <w:sz w:val="22"/>
        </w:rPr>
        <w:t>00:57:47,068 --&gt; 00:57:49,308 [Speaker 0]</w:t>
      </w:r>
    </w:p>
    <w:p>
      <w:r>
        <w:rPr>
          <w:sz w:val="22"/>
        </w:rPr>
        <w:t xml:space="preserve">has </w:t>
      </w:r>
    </w:p>
    <w:p/>
    <w:p>
      <w:r>
        <w:rPr>
          <w:b/>
          <w:sz w:val="22"/>
        </w:rPr>
        <w:t>00:57:49,308 --&gt; 00:57:53,388 [Speaker 0]</w:t>
      </w:r>
    </w:p>
    <w:p>
      <w:r>
        <w:rPr>
          <w:sz w:val="22"/>
        </w:rPr>
        <w:t xml:space="preserve">and can continue to receive </w:t>
      </w:r>
    </w:p>
    <w:p/>
    <w:p>
      <w:r>
        <w:rPr>
          <w:b/>
          <w:sz w:val="22"/>
        </w:rPr>
        <w:t>00:57:53,388 --&gt; 00:57:56,028 [Speaker 0]</w:t>
      </w:r>
    </w:p>
    <w:p>
      <w:r>
        <w:rPr>
          <w:sz w:val="22"/>
        </w:rPr>
        <w:t xml:space="preserve">life-giving gifts. </w:t>
      </w:r>
    </w:p>
    <w:p/>
    <w:p>
      <w:r>
        <w:rPr>
          <w:b/>
          <w:sz w:val="22"/>
        </w:rPr>
        <w:t>00:57:56,028 --&gt; 00:57:56,048 [Speaker 2]</w:t>
      </w:r>
    </w:p>
    <w:p>
      <w:r>
        <w:rPr>
          <w:sz w:val="22"/>
        </w:rPr>
        <w:t xml:space="preserve">Mm-hmm. </w:t>
      </w:r>
    </w:p>
    <w:p/>
    <w:p>
      <w:r>
        <w:rPr>
          <w:b/>
          <w:sz w:val="22"/>
        </w:rPr>
        <w:t>00:57:56,048 --&gt; 00:58:00,368 [Speaker 0]</w:t>
      </w:r>
    </w:p>
    <w:p>
      <w:r>
        <w:rPr>
          <w:sz w:val="22"/>
        </w:rPr>
        <w:t xml:space="preserve">Now, how you, how you put that in language, </w:t>
      </w:r>
    </w:p>
    <w:p/>
    <w:p>
      <w:r>
        <w:rPr>
          <w:b/>
          <w:sz w:val="22"/>
        </w:rPr>
        <w:t>00:58:00,368 --&gt; 00:58:02,108 [Speaker 0]</w:t>
      </w:r>
    </w:p>
    <w:p>
      <w:r>
        <w:rPr>
          <w:sz w:val="22"/>
        </w:rPr>
        <w:t xml:space="preserve">that's a moving target, right? </w:t>
      </w:r>
    </w:p>
    <w:p/>
    <w:p>
      <w:r>
        <w:rPr>
          <w:b/>
          <w:sz w:val="22"/>
        </w:rPr>
        <w:t>00:58:02,168 --&gt; 00:58:03,028 [Speaker 2]</w:t>
      </w:r>
    </w:p>
    <w:p>
      <w:r>
        <w:rPr>
          <w:sz w:val="22"/>
        </w:rPr>
        <w:t xml:space="preserve">Mm-hmm. </w:t>
      </w:r>
    </w:p>
    <w:p/>
    <w:p>
      <w:r>
        <w:rPr>
          <w:b/>
          <w:sz w:val="22"/>
        </w:rPr>
        <w:t>00:58:03,028 --&gt; 00:58:57,508 [Speaker 0]</w:t>
      </w:r>
    </w:p>
    <w:p>
      <w:r>
        <w:rPr>
          <w:sz w:val="22"/>
        </w:rPr>
        <w:t xml:space="preserve">And none of the languages are perfect. They all both reveal and obscure. Uh, Jung was very clear about that. Uh, Tillich was certainly clear about that. Whitehead was clear about that. Many, many other great mystics have been clear about that. But one thing is, is clear, that, uh, if you, if you, if you've never studied the, uh, the 12 Steps, uh, uh, without getting into the us and them split, I suggest that you study the 12 Steps for insight into what you might... how you might practice your own spiritual practice. Because it was... There was a conversation... conversations that were had. You can find them on the... You can find the letters on the internet. </w:t>
      </w:r>
    </w:p>
    <w:p/>
    <w:p>
      <w:r>
        <w:rPr>
          <w:b/>
          <w:sz w:val="22"/>
        </w:rPr>
        <w:t>00:58:57,508 --&gt; 00:58:57,538 [Speaker 2]</w:t>
      </w:r>
    </w:p>
    <w:p>
      <w:r>
        <w:rPr>
          <w:sz w:val="22"/>
        </w:rPr>
        <w:t xml:space="preserve">Mm-hmm. </w:t>
      </w:r>
    </w:p>
    <w:p/>
    <w:p>
      <w:r>
        <w:rPr>
          <w:b/>
          <w:sz w:val="22"/>
        </w:rPr>
        <w:t>00:58:57,538 --&gt; 00:59:00,908 [Speaker 0]</w:t>
      </w:r>
    </w:p>
    <w:p>
      <w:r>
        <w:rPr>
          <w:sz w:val="22"/>
        </w:rPr>
        <w:t xml:space="preserve">Uh, and it was Kar- it was Carl Jung </w:t>
      </w:r>
    </w:p>
    <w:p/>
    <w:p>
      <w:r>
        <w:rPr>
          <w:b/>
          <w:sz w:val="22"/>
        </w:rPr>
        <w:t>00:59:00,988 --&gt; 00:59:21,808 [Speaker 0]</w:t>
      </w:r>
    </w:p>
    <w:p>
      <w:r>
        <w:rPr>
          <w:sz w:val="22"/>
        </w:rPr>
        <w:t xml:space="preserve">that offered the insights. And, and most people who have really been active in, in, in, uh, in AA are aware of Jung's influence on these life-saving insights, uh, for people. And, uh, so, uh, </w:t>
      </w:r>
    </w:p>
    <w:p/>
    <w:p>
      <w:r>
        <w:rPr>
          <w:b/>
          <w:sz w:val="22"/>
        </w:rPr>
        <w:t>00:59:21,868 --&gt; 00:59:44,587 [Speaker 0]</w:t>
      </w:r>
    </w:p>
    <w:p>
      <w:r>
        <w:rPr>
          <w:sz w:val="22"/>
        </w:rPr>
        <w:t xml:space="preserve">we, we, we're gonna need to stop. I promised you we'd stop. But, uh, but those insights, they are life-saving and life-giving in the sense that as long as you... If... Even if you're a high-performance personality, like that, that one on the diagrams, </w:t>
      </w:r>
    </w:p>
    <w:p/>
    <w:p>
      <w:r>
        <w:rPr>
          <w:b/>
          <w:sz w:val="22"/>
        </w:rPr>
        <w:t>00:59:44,587 --&gt; 00:59:56,068 [Speaker 0]</w:t>
      </w:r>
    </w:p>
    <w:p>
      <w:r>
        <w:rPr>
          <w:sz w:val="22"/>
        </w:rPr>
        <w:t xml:space="preserve">you are going to live in a way that does not really bring you satisfaction. And the reason is, it's too much about you. </w:t>
      </w:r>
    </w:p>
    <w:p/>
    <w:p>
      <w:r>
        <w:rPr>
          <w:b/>
          <w:sz w:val="22"/>
        </w:rPr>
        <w:t>00:59:56,068 --&gt; 01:00:15,787 [Speaker 0]</w:t>
      </w:r>
    </w:p>
    <w:p>
      <w:r>
        <w:rPr>
          <w:sz w:val="22"/>
        </w:rPr>
        <w:t xml:space="preserve">It's too much about you. And I think at the heart of, uh, of AA, uh, and the... some of the deepest truth that they lift up that we should all admire instead of depreciating, is a sense, well, your life is gonna get a lot richer </w:t>
      </w:r>
    </w:p>
    <w:p/>
    <w:p>
      <w:r>
        <w:rPr>
          <w:b/>
          <w:sz w:val="22"/>
        </w:rPr>
        <w:t>01:00:15,788 --&gt; 01:00:30,968 [Speaker 0]</w:t>
      </w:r>
    </w:p>
    <w:p>
      <w:r>
        <w:rPr>
          <w:sz w:val="22"/>
        </w:rPr>
        <w:t xml:space="preserve">if you can let go of that sense that I am the center. So I wanna, uh, uh, just close with this. Uh, uh, </w:t>
      </w:r>
    </w:p>
    <w:p/>
    <w:p>
      <w:r>
        <w:rPr>
          <w:b/>
          <w:sz w:val="22"/>
        </w:rPr>
        <w:t>01:00:30,968 --&gt; 01:00:33,968 [Speaker 0]</w:t>
      </w:r>
    </w:p>
    <w:p>
      <w:r>
        <w:rPr>
          <w:sz w:val="22"/>
        </w:rPr>
        <w:t xml:space="preserve">some Robert Johnson comments </w:t>
      </w:r>
    </w:p>
    <w:p/>
    <w:p>
      <w:r>
        <w:rPr>
          <w:b/>
          <w:sz w:val="22"/>
        </w:rPr>
        <w:t>01:00:33,968 --&gt; 01:00:36,048 [Speaker 0]</w:t>
      </w:r>
    </w:p>
    <w:p>
      <w:r>
        <w:rPr>
          <w:sz w:val="22"/>
        </w:rPr>
        <w:t xml:space="preserve">about ecstasy </w:t>
      </w:r>
    </w:p>
    <w:p/>
    <w:p>
      <w:r>
        <w:rPr>
          <w:b/>
          <w:sz w:val="22"/>
        </w:rPr>
        <w:t>01:00:36,048 --&gt; 01:00:45,488 [Speaker 0]</w:t>
      </w:r>
    </w:p>
    <w:p>
      <w:r>
        <w:rPr>
          <w:sz w:val="22"/>
        </w:rPr>
        <w:t xml:space="preserve">in which he is talking about, uh, the, the fruit </w:t>
      </w:r>
    </w:p>
    <w:p/>
    <w:p>
      <w:r>
        <w:rPr>
          <w:b/>
          <w:sz w:val="22"/>
        </w:rPr>
        <w:t>01:00:45,488 --&gt; 01:00:55,608 [Speaker 0]</w:t>
      </w:r>
    </w:p>
    <w:p>
      <w:r>
        <w:rPr>
          <w:sz w:val="22"/>
        </w:rPr>
        <w:t xml:space="preserve">of living a life in which you seek to practice the presence of that other. And he says, </w:t>
      </w:r>
    </w:p>
    <w:p/>
    <w:p>
      <w:r>
        <w:rPr>
          <w:b/>
          <w:sz w:val="22"/>
        </w:rPr>
        <w:t>01:00:55,608 --&gt; 01:00:59,568 [Speaker 0]</w:t>
      </w:r>
    </w:p>
    <w:p>
      <w:r>
        <w:rPr>
          <w:sz w:val="22"/>
        </w:rPr>
        <w:t xml:space="preserve">"It is a middle place </w:t>
      </w:r>
    </w:p>
    <w:p/>
    <w:p>
      <w:r>
        <w:rPr>
          <w:b/>
          <w:sz w:val="22"/>
        </w:rPr>
        <w:t>01:00:59,568 --&gt; 01:01:07,688 [Speaker 0]</w:t>
      </w:r>
    </w:p>
    <w:p>
      <w:r>
        <w:rPr>
          <w:sz w:val="22"/>
        </w:rPr>
        <w:t xml:space="preserve">where both of the opposites are honored. It is the safest place </w:t>
      </w:r>
    </w:p>
    <w:p/>
    <w:p>
      <w:r>
        <w:rPr>
          <w:b/>
          <w:sz w:val="22"/>
        </w:rPr>
        <w:t>01:01:07,688 --&gt; 01:01:13,527 [Speaker 0]</w:t>
      </w:r>
    </w:p>
    <w:p>
      <w:r>
        <w:rPr>
          <w:sz w:val="22"/>
        </w:rPr>
        <w:t xml:space="preserve">to live. </w:t>
      </w:r>
    </w:p>
    <w:p/>
    <w:p>
      <w:r>
        <w:rPr>
          <w:b/>
          <w:sz w:val="22"/>
        </w:rPr>
        <w:t>01:01:13,528 --&gt; 01:01:18,388 [Speaker 0]</w:t>
      </w:r>
    </w:p>
    <w:p>
      <w:r>
        <w:rPr>
          <w:sz w:val="22"/>
        </w:rPr>
        <w:t xml:space="preserve">It is the ecstatic place. </w:t>
      </w:r>
    </w:p>
    <w:p/>
    <w:p>
      <w:r>
        <w:rPr>
          <w:b/>
          <w:sz w:val="22"/>
        </w:rPr>
        <w:t>01:01:18,388 --&gt; 01:01:22,928 [Speaker 0]</w:t>
      </w:r>
    </w:p>
    <w:p>
      <w:r>
        <w:rPr>
          <w:sz w:val="22"/>
        </w:rPr>
        <w:t xml:space="preserve">It is the holy place. </w:t>
      </w:r>
    </w:p>
    <w:p/>
    <w:p>
      <w:r>
        <w:rPr>
          <w:b/>
          <w:sz w:val="22"/>
        </w:rPr>
        <w:t>01:01:22,928 --&gt; 01:01:24,868 [Speaker 0]</w:t>
      </w:r>
    </w:p>
    <w:p>
      <w:r>
        <w:rPr>
          <w:sz w:val="22"/>
        </w:rPr>
        <w:t xml:space="preserve">It is </w:t>
      </w:r>
    </w:p>
    <w:p/>
    <w:p>
      <w:r>
        <w:rPr>
          <w:b/>
          <w:sz w:val="22"/>
        </w:rPr>
        <w:t>01:01:24,868 --&gt; 01:01:28,668 [Speaker 0]</w:t>
      </w:r>
    </w:p>
    <w:p>
      <w:r>
        <w:rPr>
          <w:sz w:val="22"/>
        </w:rPr>
        <w:t xml:space="preserve">the place where the two worlds </w:t>
      </w:r>
    </w:p>
    <w:p/>
    <w:p>
      <w:r>
        <w:rPr>
          <w:b/>
          <w:sz w:val="22"/>
        </w:rPr>
        <w:t>01:01:28,668 --&gt; 01:01:32,448 [Speaker 0]</w:t>
      </w:r>
    </w:p>
    <w:p>
      <w:r>
        <w:rPr>
          <w:sz w:val="22"/>
        </w:rPr>
        <w:t xml:space="preserve">are in fact one." </w:t>
      </w:r>
    </w:p>
    <w:p/>
    <w:p>
      <w:r>
        <w:rPr>
          <w:b/>
          <w:sz w:val="22"/>
        </w:rPr>
        <w:t>01:01:32,448 --&gt; 01:02:01,907 [Speaker 0]</w:t>
      </w:r>
    </w:p>
    <w:p>
      <w:r>
        <w:rPr>
          <w:sz w:val="22"/>
        </w:rPr>
        <w:t xml:space="preserve">Now, what I'm leaving with you today, that's not a utopian image of perfection which cannot be attained. There's tremendous reasons to believe, uh, that you can learn to live and spend more time in that place. You won't be able to stay in it perfectly all the time. Come on, have a sense of humor. </w:t>
      </w:r>
    </w:p>
    <w:p/>
    <w:p>
      <w:r>
        <w:rPr>
          <w:b/>
          <w:sz w:val="22"/>
        </w:rPr>
        <w:t>01:02:01,908 --&gt; 01:02:03,168 [Speaker 2]</w:t>
      </w:r>
    </w:p>
    <w:p>
      <w:r>
        <w:rPr>
          <w:sz w:val="22"/>
        </w:rPr>
        <w:t xml:space="preserve">[laughs] </w:t>
      </w:r>
    </w:p>
    <w:p/>
    <w:p>
      <w:r>
        <w:rPr>
          <w:b/>
          <w:sz w:val="22"/>
        </w:rPr>
        <w:t>01:02:03,168 --&gt; 01:02:15,948 [Speaker 0]</w:t>
      </w:r>
    </w:p>
    <w:p>
      <w:r>
        <w:rPr>
          <w:sz w:val="22"/>
        </w:rPr>
        <w:t xml:space="preserve">But it is a real possibility for you. And to return to the gentleman's comment back there, how much of that's your therapist's responsibility and how much of it is yours? </w:t>
      </w:r>
    </w:p>
    <w:p/>
    <w:p>
      <w:r>
        <w:rPr>
          <w:b/>
          <w:sz w:val="22"/>
        </w:rPr>
        <w:t>01:02:15,948 --&gt; 01:02:22,527 [Speaker 0]</w:t>
      </w:r>
    </w:p>
    <w:p>
      <w:r>
        <w:rPr>
          <w:sz w:val="22"/>
        </w:rPr>
        <w:t xml:space="preserve">Well, your intention, your conscious intention is </w:t>
      </w:r>
    </w:p>
    <w:p/>
    <w:p>
      <w:r>
        <w:rPr>
          <w:b/>
          <w:sz w:val="22"/>
        </w:rPr>
        <w:t>01:02:22,528 --&gt; 01:02:50,928 [Speaker 0]</w:t>
      </w:r>
    </w:p>
    <w:p>
      <w:r>
        <w:rPr>
          <w:sz w:val="22"/>
        </w:rPr>
        <w:t>hugely important. Without that, that will never precipitate in your life. So I wanna thank all of you for coming and, uh, and giving us a chance to discuss these things. Thank you very much.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