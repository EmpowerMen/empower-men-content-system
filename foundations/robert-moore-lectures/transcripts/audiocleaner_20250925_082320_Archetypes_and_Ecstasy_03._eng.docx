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00:00:00,140 --&gt; 00:00:35,100 [Speaker 0]</w:t>
      </w:r>
    </w:p>
    <w:p>
      <w:r>
        <w:rPr>
          <w:sz w:val="22"/>
        </w:rPr>
        <w:t xml:space="preserve">Well, I want to express my gratitude for, to all of you for coming, uh, uh, out and spending a day thinking about the psyche and individuation, and the optimal human experience. Uh, it's always a pleasure to have an opportunity to, to think about these things with a, a group of folks that are on the individuation journey. And, uh, I know that many of you have spent a lot of time and, uh, work in understanding Jung's psychology, </w:t>
      </w:r>
    </w:p>
    <w:p/>
    <w:p>
      <w:r>
        <w:rPr>
          <w:b/>
          <w:sz w:val="22"/>
        </w:rPr>
        <w:t>00:00:35,100 --&gt; 00:00:56,379 [Speaker 0]</w:t>
      </w:r>
    </w:p>
    <w:p>
      <w:r>
        <w:rPr>
          <w:sz w:val="22"/>
        </w:rPr>
        <w:t xml:space="preserve">and that's a great foundation [clears throat] for, uh, the kind of thing we'll be talking about today. Uh, I titled this presentation, uh, Ecstasy and Archetypes. And I just wanted to begin by talking a little bit </w:t>
      </w:r>
    </w:p>
    <w:p/>
    <w:p>
      <w:r>
        <w:rPr>
          <w:b/>
          <w:sz w:val="22"/>
        </w:rPr>
        <w:t>00:00:56,380 --&gt; 00:01:18,920 [Speaker 0]</w:t>
      </w:r>
    </w:p>
    <w:p>
      <w:r>
        <w:rPr>
          <w:sz w:val="22"/>
        </w:rPr>
        <w:t xml:space="preserve">about, um, ecstasy. Uh, um, and then we're going to begin to look at some of the things that, that Jung's psychology does to help us think about, um, </w:t>
      </w:r>
    </w:p>
    <w:p/>
    <w:p>
      <w:r>
        <w:rPr>
          <w:b/>
          <w:sz w:val="22"/>
        </w:rPr>
        <w:t>00:01:18,920 --&gt; 00:01:21,540 [Speaker 0]</w:t>
      </w:r>
    </w:p>
    <w:p>
      <w:r>
        <w:rPr>
          <w:sz w:val="22"/>
        </w:rPr>
        <w:t xml:space="preserve">the possible human, </w:t>
      </w:r>
    </w:p>
    <w:p/>
    <w:p>
      <w:r>
        <w:rPr>
          <w:b/>
          <w:sz w:val="22"/>
        </w:rPr>
        <w:t>00:01:21,540 --&gt; 00:01:29,040 [Speaker 0]</w:t>
      </w:r>
    </w:p>
    <w:p>
      <w:r>
        <w:rPr>
          <w:sz w:val="22"/>
        </w:rPr>
        <w:t xml:space="preserve">to think about optimizing our individuation process. And so, </w:t>
      </w:r>
    </w:p>
    <w:p/>
    <w:p>
      <w:r>
        <w:rPr>
          <w:b/>
          <w:sz w:val="22"/>
        </w:rPr>
        <w:t>00:01:29,040 --&gt; 00:01:32,020 [Speaker 0]</w:t>
      </w:r>
    </w:p>
    <w:p>
      <w:r>
        <w:rPr>
          <w:sz w:val="22"/>
        </w:rPr>
        <w:t xml:space="preserve">let me just begin, um, </w:t>
      </w:r>
    </w:p>
    <w:p/>
    <w:p>
      <w:r>
        <w:rPr>
          <w:b/>
          <w:sz w:val="22"/>
        </w:rPr>
        <w:t>00:01:32,020 --&gt; 00:01:42,200 [Speaker 0]</w:t>
      </w:r>
    </w:p>
    <w:p>
      <w:r>
        <w:rPr>
          <w:sz w:val="22"/>
        </w:rPr>
        <w:t xml:space="preserve">I have said to, uh, the group last night that I am, uh, that I identify myself [clears throat] as a neo-Jungian, which simply means </w:t>
      </w:r>
    </w:p>
    <w:p/>
    <w:p>
      <w:r>
        <w:rPr>
          <w:b/>
          <w:sz w:val="22"/>
        </w:rPr>
        <w:t>00:01:42,260 --&gt; 00:03:33,060 [Speaker 0]</w:t>
      </w:r>
    </w:p>
    <w:p>
      <w:r>
        <w:rPr>
          <w:sz w:val="22"/>
        </w:rPr>
        <w:t xml:space="preserve">that instead of trying to simply do, trying to be Jung as he was, uh, in the... in the, in 1900, in 1920, in 1930 and so on, uh, I think that Jung's, uh, desire would be that we draw upon the resources that we have today, and that we would seek to draw upon those resources to carry his insights further, using, uh, contemporary, uh, research and resources that he did not have. So I call, um, I, I designate anyone a neo-Jungian who is actually seeking to, to take his work forward, and trying to honor him as, uh, um, by trying to think about the way he would be thinking today, uh, instead of just trying to ape what he thought, uh, when he was working. In the same way, I might as well put my cards on the table with you today, uh, uh, in a similar way, you, many of you have heard of the great, uh, philosopher and, uh, theologian Paul Tillich. Let me, let me see if... Raise your hands if you have. Uh, I understand that in this, uh, uh, in this, uh, place, uh, there have been a heritage of very, very, uh, uh, brilliant, uh, uh, clergy who were students of, uh, Paul Tillich and, uh, and of psychology and have been for many years, and I think that's very appropriate for us. Because this is not widely known, but the, but the, probably the greatest philosopher and spiritual theologian of ecstasy is Paul Tillich. And, uh, </w:t>
      </w:r>
    </w:p>
    <w:p/>
    <w:p>
      <w:r>
        <w:rPr>
          <w:b/>
          <w:sz w:val="22"/>
        </w:rPr>
        <w:t>00:03:33,060 --&gt; 00:03:53,220 [Speaker 0]</w:t>
      </w:r>
    </w:p>
    <w:p>
      <w:r>
        <w:rPr>
          <w:sz w:val="22"/>
        </w:rPr>
        <w:t xml:space="preserve">and, uh, if you try to, to, to draw upon... So I'm just putting my cards out here. What I'm trying to present to you today is really, is really an attempt to, to elaborate some of the implications of, uh, uh, Jung </w:t>
      </w:r>
    </w:p>
    <w:p/>
    <w:p>
      <w:r>
        <w:rPr>
          <w:b/>
          <w:sz w:val="22"/>
        </w:rPr>
        <w:t>00:03:53,220 --&gt; 00:03:55,220 [Speaker 0]</w:t>
      </w:r>
    </w:p>
    <w:p>
      <w:r>
        <w:rPr>
          <w:sz w:val="22"/>
        </w:rPr>
        <w:t xml:space="preserve">and Paul Tillich </w:t>
      </w:r>
    </w:p>
    <w:p/>
    <w:p>
      <w:r>
        <w:rPr>
          <w:b/>
          <w:sz w:val="22"/>
        </w:rPr>
        <w:t>00:03:55,220 --&gt; 00:04:14,880 [Speaker 0]</w:t>
      </w:r>
    </w:p>
    <w:p>
      <w:r>
        <w:rPr>
          <w:sz w:val="22"/>
        </w:rPr>
        <w:t xml:space="preserve">for understanding, um, ecstasy in a contemporary way. That is to say, what is really the possible human? Because, uh, uh, for Tillich... Let me just begin with a few words about, uh, Tillich's understanding of ecstasy. </w:t>
      </w:r>
    </w:p>
    <w:p/>
    <w:p>
      <w:r>
        <w:rPr>
          <w:b/>
          <w:sz w:val="22"/>
        </w:rPr>
        <w:t>00:04:14,880 --&gt; 00:04:28,800 [Speaker 0]</w:t>
      </w:r>
    </w:p>
    <w:p>
      <w:r>
        <w:rPr>
          <w:sz w:val="22"/>
        </w:rPr>
        <w:t xml:space="preserve">In his view, at the heart of all transformative spiritual experience, all transformative spiritual experience, is an experience of ecstasy. </w:t>
      </w:r>
    </w:p>
    <w:p/>
    <w:p>
      <w:r>
        <w:rPr>
          <w:b/>
          <w:sz w:val="22"/>
        </w:rPr>
        <w:t>00:04:28,800 --&gt; 00:05:18,700 [Speaker 0]</w:t>
      </w:r>
    </w:p>
    <w:p>
      <w:r>
        <w:rPr>
          <w:sz w:val="22"/>
        </w:rPr>
        <w:t xml:space="preserve">Now, in the past there has been so much confusion about ecstasy from the, from the point of some people pathologizing, uh, uh, ec- ecstasy and associating it with, uh, with mental illness. Uh, or others that, um, uh, that don't even think such a thing exists. Um, uh, to others that think it is something that is the prerogative only of just a very handful of people. Uh, uh, very, very, you know, what some might call spiritual athletes or psychological athletes who, who do it in some way that I could never do. But, uh, but for Tillich, um, he believed </w:t>
      </w:r>
    </w:p>
    <w:p/>
    <w:p>
      <w:r>
        <w:rPr>
          <w:b/>
          <w:sz w:val="22"/>
        </w:rPr>
        <w:t>00:05:18,700 --&gt; 00:05:28,820 [Speaker 0]</w:t>
      </w:r>
    </w:p>
    <w:p>
      <w:r>
        <w:rPr>
          <w:sz w:val="22"/>
        </w:rPr>
        <w:t xml:space="preserve">that the, the great power at the heart of being, um, which he would call the God above gods </w:t>
      </w:r>
    </w:p>
    <w:p/>
    <w:p>
      <w:r>
        <w:rPr>
          <w:b/>
          <w:sz w:val="22"/>
        </w:rPr>
        <w:t>00:05:28,820 --&gt; 00:05:52,520 [Speaker 0]</w:t>
      </w:r>
    </w:p>
    <w:p>
      <w:r>
        <w:rPr>
          <w:sz w:val="22"/>
        </w:rPr>
        <w:t xml:space="preserve">or the, the, uh, the ground of being, uh, that that, that that great reality is not out there somewhere, but it is in you. I- it dwells in you. Now, that should sound familiar to Jungians. Uh, that great power dwells in you. </w:t>
      </w:r>
    </w:p>
    <w:p/>
    <w:p>
      <w:r>
        <w:rPr>
          <w:b/>
          <w:sz w:val="22"/>
        </w:rPr>
        <w:t>00:05:52,580 --&gt; 00:05:58,260 [Speaker 0]</w:t>
      </w:r>
    </w:p>
    <w:p>
      <w:r>
        <w:rPr>
          <w:sz w:val="22"/>
        </w:rPr>
        <w:t xml:space="preserve">And, and what he meant by ecstasy </w:t>
      </w:r>
    </w:p>
    <w:p/>
    <w:p>
      <w:r>
        <w:rPr>
          <w:b/>
          <w:sz w:val="22"/>
        </w:rPr>
        <w:t>00:05:58,260 --&gt; 00:06:00,380 [Speaker 0]</w:t>
      </w:r>
    </w:p>
    <w:p>
      <w:r>
        <w:rPr>
          <w:sz w:val="22"/>
        </w:rPr>
        <w:t xml:space="preserve">was </w:t>
      </w:r>
    </w:p>
    <w:p/>
    <w:p>
      <w:r>
        <w:rPr>
          <w:b/>
          <w:sz w:val="22"/>
        </w:rPr>
        <w:t>00:06:00,380 --&gt; 00:06:14,008 [Speaker 0]</w:t>
      </w:r>
    </w:p>
    <w:p>
      <w:r>
        <w:rPr>
          <w:sz w:val="22"/>
        </w:rPr>
        <w:t xml:space="preserve">the way in which an experience-... of the manifestation of that transpersonal power of being </w:t>
      </w:r>
    </w:p>
    <w:p/>
    <w:p>
      <w:r>
        <w:rPr>
          <w:b/>
          <w:sz w:val="22"/>
        </w:rPr>
        <w:t>00:06:14,008 --&gt; 00:06:15,748 [Speaker 0]</w:t>
      </w:r>
    </w:p>
    <w:p>
      <w:r>
        <w:rPr>
          <w:sz w:val="22"/>
        </w:rPr>
        <w:t xml:space="preserve">in you </w:t>
      </w:r>
    </w:p>
    <w:p/>
    <w:p>
      <w:r>
        <w:rPr>
          <w:b/>
          <w:sz w:val="22"/>
        </w:rPr>
        <w:t>00:06:15,808 --&gt; 00:06:17,508 [Speaker 0]</w:t>
      </w:r>
    </w:p>
    <w:p>
      <w:r>
        <w:rPr>
          <w:sz w:val="22"/>
        </w:rPr>
        <w:t xml:space="preserve">would </w:t>
      </w:r>
    </w:p>
    <w:p/>
    <w:p>
      <w:r>
        <w:rPr>
          <w:b/>
          <w:sz w:val="22"/>
        </w:rPr>
        <w:t>00:06:17,508 --&gt; 00:06:57,548 [Speaker 0]</w:t>
      </w:r>
    </w:p>
    <w:p>
      <w:r>
        <w:rPr>
          <w:sz w:val="22"/>
        </w:rPr>
        <w:t xml:space="preserve">lift you up out of your fragmentation. So Tillich's work, uh, he works a lot, and I'm, I'm teaching some, uh, advanced seminars on this now. Tillich, Tillich believes, very, very parallel to Jung, that when you are in your ego, just in your "I", you will tend to split into opposites. We're gonna be talking about that today, much more, uh, psychological detail. But that if you stay ... And Tillich believed that if you try to integrate your personality </w:t>
      </w:r>
    </w:p>
    <w:p/>
    <w:p>
      <w:r>
        <w:rPr>
          <w:b/>
          <w:sz w:val="22"/>
        </w:rPr>
        <w:t>00:06:57,548 --&gt; 00:07:01,267 [Speaker 0]</w:t>
      </w:r>
    </w:p>
    <w:p>
      <w:r>
        <w:rPr>
          <w:sz w:val="22"/>
        </w:rPr>
        <w:t xml:space="preserve">simply out of your "I", </w:t>
      </w:r>
    </w:p>
    <w:p/>
    <w:p>
      <w:r>
        <w:rPr>
          <w:b/>
          <w:sz w:val="22"/>
        </w:rPr>
        <w:t>00:07:01,268 --&gt; 00:07:04,848 [Speaker 0]</w:t>
      </w:r>
    </w:p>
    <w:p>
      <w:r>
        <w:rPr>
          <w:sz w:val="22"/>
        </w:rPr>
        <w:t xml:space="preserve">that you will not succeed. </w:t>
      </w:r>
    </w:p>
    <w:p/>
    <w:p>
      <w:r>
        <w:rPr>
          <w:b/>
          <w:sz w:val="22"/>
        </w:rPr>
        <w:t>00:07:04,908 --&gt; 00:07:09,728 [Speaker 0]</w:t>
      </w:r>
    </w:p>
    <w:p>
      <w:r>
        <w:rPr>
          <w:sz w:val="22"/>
        </w:rPr>
        <w:t xml:space="preserve">He believed, and the way he talked about it was, </w:t>
      </w:r>
    </w:p>
    <w:p/>
    <w:p>
      <w:r>
        <w:rPr>
          <w:b/>
          <w:sz w:val="22"/>
        </w:rPr>
        <w:t>00:07:09,728 --&gt; 00:07:17,248 [Speaker 0]</w:t>
      </w:r>
    </w:p>
    <w:p>
      <w:r>
        <w:rPr>
          <w:sz w:val="22"/>
        </w:rPr>
        <w:t xml:space="preserve">one must open oneself to the Spirit with a capital S. </w:t>
      </w:r>
    </w:p>
    <w:p/>
    <w:p>
      <w:r>
        <w:rPr>
          <w:b/>
          <w:sz w:val="22"/>
        </w:rPr>
        <w:t>00:07:17,248 --&gt; 00:07:24,268 [Speaker 0]</w:t>
      </w:r>
    </w:p>
    <w:p>
      <w:r>
        <w:rPr>
          <w:sz w:val="22"/>
        </w:rPr>
        <w:t xml:space="preserve">It is the presence of the Spirit with a capital S. </w:t>
      </w:r>
    </w:p>
    <w:p/>
    <w:p>
      <w:r>
        <w:rPr>
          <w:b/>
          <w:sz w:val="22"/>
        </w:rPr>
        <w:t>00:07:24,268 --&gt; 00:07:25,628 [Speaker 0]</w:t>
      </w:r>
    </w:p>
    <w:p>
      <w:r>
        <w:rPr>
          <w:sz w:val="22"/>
        </w:rPr>
        <w:t xml:space="preserve">Now, </w:t>
      </w:r>
    </w:p>
    <w:p/>
    <w:p>
      <w:r>
        <w:rPr>
          <w:b/>
          <w:sz w:val="22"/>
        </w:rPr>
        <w:t>00:07:25,688 --&gt; 00:07:30,467 [Speaker 0]</w:t>
      </w:r>
    </w:p>
    <w:p>
      <w:r>
        <w:rPr>
          <w:sz w:val="22"/>
        </w:rPr>
        <w:t xml:space="preserve">you're gonna have to think with your two hats on here. </w:t>
      </w:r>
    </w:p>
    <w:p/>
    <w:p>
      <w:r>
        <w:rPr>
          <w:b/>
          <w:sz w:val="22"/>
        </w:rPr>
        <w:t>00:07:30,467 --&gt; 00:07:37,548 [Speaker 0]</w:t>
      </w:r>
    </w:p>
    <w:p>
      <w:r>
        <w:rPr>
          <w:sz w:val="22"/>
        </w:rPr>
        <w:t xml:space="preserve">That is, something beyond the "I", something d- beyond the ego, has to be connected </w:t>
      </w:r>
    </w:p>
    <w:p/>
    <w:p>
      <w:r>
        <w:rPr>
          <w:b/>
          <w:sz w:val="22"/>
        </w:rPr>
        <w:t>00:07:37,548 --&gt; 00:07:55,948 [Speaker 0]</w:t>
      </w:r>
    </w:p>
    <w:p>
      <w:r>
        <w:rPr>
          <w:sz w:val="22"/>
        </w:rPr>
        <w:t xml:space="preserve">with ... And Jungians have always thought of the archetypal Self, that great center beyond the "I" as that parallel to the, uh, the, the spiritual concept of Spirit </w:t>
      </w:r>
    </w:p>
    <w:p/>
    <w:p>
      <w:r>
        <w:rPr>
          <w:b/>
          <w:sz w:val="22"/>
        </w:rPr>
        <w:t>00:07:55,948 --&gt; 00:08:21,087 [Speaker 0]</w:t>
      </w:r>
    </w:p>
    <w:p>
      <w:r>
        <w:rPr>
          <w:sz w:val="22"/>
        </w:rPr>
        <w:t xml:space="preserve">with a ca- with a capital S. But Jung believed that the natural state of the "I", which is not connected to the power, the transpersonal power for integration, the natural state of the "I" is a sort of fragmentation. </w:t>
      </w:r>
    </w:p>
    <w:p/>
    <w:p>
      <w:r>
        <w:rPr>
          <w:b/>
          <w:sz w:val="22"/>
        </w:rPr>
        <w:t>00:08:21,087 --&gt; 00:08:22,668 [Speaker 0]</w:t>
      </w:r>
    </w:p>
    <w:p>
      <w:r>
        <w:rPr>
          <w:sz w:val="22"/>
        </w:rPr>
        <w:t xml:space="preserve">Now, </w:t>
      </w:r>
    </w:p>
    <w:p/>
    <w:p>
      <w:r>
        <w:rPr>
          <w:b/>
          <w:sz w:val="22"/>
        </w:rPr>
        <w:t>00:08:22,668 --&gt; 00:08:50,088 [Speaker 0]</w:t>
      </w:r>
    </w:p>
    <w:p>
      <w:r>
        <w:rPr>
          <w:sz w:val="22"/>
        </w:rPr>
        <w:t xml:space="preserve">uh, this is at the heart of, uh, what we need to think about today because, um, at the heart of thinking about ecstasy, ecstasy is not something that is unavailable for humans. Uh, ecstasy means standing outside the c- being ... Experiencing a kind of standing outside </w:t>
      </w:r>
    </w:p>
    <w:p/>
    <w:p>
      <w:r>
        <w:rPr>
          <w:b/>
          <w:sz w:val="22"/>
        </w:rPr>
        <w:t>00:08:50,088 --&gt; 00:08:53,288 [Speaker 0]</w:t>
      </w:r>
    </w:p>
    <w:p>
      <w:r>
        <w:rPr>
          <w:sz w:val="22"/>
        </w:rPr>
        <w:t xml:space="preserve">of the ego. </w:t>
      </w:r>
    </w:p>
    <w:p/>
    <w:p>
      <w:r>
        <w:rPr>
          <w:b/>
          <w:sz w:val="22"/>
        </w:rPr>
        <w:t>00:08:53,288 --&gt; 00:08:56,127 [Speaker 0]</w:t>
      </w:r>
    </w:p>
    <w:p>
      <w:r>
        <w:rPr>
          <w:sz w:val="22"/>
        </w:rPr>
        <w:t xml:space="preserve">And, uh, so, </w:t>
      </w:r>
    </w:p>
    <w:p/>
    <w:p>
      <w:r>
        <w:rPr>
          <w:b/>
          <w:sz w:val="22"/>
        </w:rPr>
        <w:t>00:08:56,208 --&gt; 00:08:59,168 [Speaker 0]</w:t>
      </w:r>
    </w:p>
    <w:p>
      <w:r>
        <w:rPr>
          <w:sz w:val="22"/>
        </w:rPr>
        <w:t xml:space="preserve">so today, we are actually </w:t>
      </w:r>
    </w:p>
    <w:p/>
    <w:p>
      <w:r>
        <w:rPr>
          <w:b/>
          <w:sz w:val="22"/>
        </w:rPr>
        <w:t>00:08:59,168 --&gt; 00:09:26,108 [Speaker 0]</w:t>
      </w:r>
    </w:p>
    <w:p>
      <w:r>
        <w:rPr>
          <w:sz w:val="22"/>
        </w:rPr>
        <w:t xml:space="preserve">flying our airplane down lower on the geography to actually think about the fragmentation in our personalities. That is to say, we wanna ask, what is this fragmentation that occurs, uh, you might say, naturally in our ... in our ... in our personal self? And what is the role </w:t>
      </w:r>
    </w:p>
    <w:p/>
    <w:p>
      <w:r>
        <w:rPr>
          <w:b/>
          <w:sz w:val="22"/>
        </w:rPr>
        <w:t>00:09:26,168 --&gt; 00:09:29,808 [Speaker 0]</w:t>
      </w:r>
    </w:p>
    <w:p>
      <w:r>
        <w:rPr>
          <w:sz w:val="22"/>
        </w:rPr>
        <w:t xml:space="preserve">of seeking to connect </w:t>
      </w:r>
    </w:p>
    <w:p/>
    <w:p>
      <w:r>
        <w:rPr>
          <w:b/>
          <w:sz w:val="22"/>
        </w:rPr>
        <w:t>00:09:29,808 --&gt; 00:09:34,148 [Speaker 0]</w:t>
      </w:r>
    </w:p>
    <w:p>
      <w:r>
        <w:rPr>
          <w:sz w:val="22"/>
        </w:rPr>
        <w:t xml:space="preserve">to a transpersonal center </w:t>
      </w:r>
    </w:p>
    <w:p/>
    <w:p>
      <w:r>
        <w:rPr>
          <w:b/>
          <w:sz w:val="22"/>
        </w:rPr>
        <w:t>00:09:34,148 --&gt; 00:10:03,068 [Speaker 0]</w:t>
      </w:r>
    </w:p>
    <w:p>
      <w:r>
        <w:rPr>
          <w:sz w:val="22"/>
        </w:rPr>
        <w:t xml:space="preserve">beyond the "I", which, like Tillich thought, has the energy, let's say, the power of being, the, the s- this energy source which can lift us up into more integration? The way Tillich talked about it was that it is that connection to the th- to that source of </w:t>
      </w:r>
    </w:p>
    <w:p/>
    <w:p>
      <w:r>
        <w:rPr>
          <w:b/>
          <w:sz w:val="22"/>
        </w:rPr>
        <w:t>00:10:03,068 --&gt; 00:10:06,088 [Speaker 0]</w:t>
      </w:r>
    </w:p>
    <w:p>
      <w:r>
        <w:rPr>
          <w:sz w:val="22"/>
        </w:rPr>
        <w:t xml:space="preserve">integration energy </w:t>
      </w:r>
    </w:p>
    <w:p/>
    <w:p>
      <w:r>
        <w:rPr>
          <w:b/>
          <w:sz w:val="22"/>
        </w:rPr>
        <w:t>00:10:06,168 --&gt; 00:10:08,608 [Speaker 0]</w:t>
      </w:r>
    </w:p>
    <w:p>
      <w:r>
        <w:rPr>
          <w:sz w:val="22"/>
        </w:rPr>
        <w:t xml:space="preserve">beyond the "I" </w:t>
      </w:r>
    </w:p>
    <w:p/>
    <w:p>
      <w:r>
        <w:rPr>
          <w:b/>
          <w:sz w:val="22"/>
        </w:rPr>
        <w:t>00:10:08,608 --&gt; 00:10:11,148 [Speaker 0]</w:t>
      </w:r>
    </w:p>
    <w:p>
      <w:r>
        <w:rPr>
          <w:sz w:val="22"/>
        </w:rPr>
        <w:t xml:space="preserve">which lifts you up </w:t>
      </w:r>
    </w:p>
    <w:p/>
    <w:p>
      <w:r>
        <w:rPr>
          <w:b/>
          <w:sz w:val="22"/>
        </w:rPr>
        <w:t>00:10:11,148 --&gt; 00:10:17,188 [Speaker 0]</w:t>
      </w:r>
    </w:p>
    <w:p>
      <w:r>
        <w:rPr>
          <w:sz w:val="22"/>
        </w:rPr>
        <w:t xml:space="preserve">into a place that transcends your opposites </w:t>
      </w:r>
    </w:p>
    <w:p/>
    <w:p>
      <w:r>
        <w:rPr>
          <w:b/>
          <w:sz w:val="22"/>
        </w:rPr>
        <w:t>00:10:17,248 --&gt; 00:10:38,867 [Speaker 0]</w:t>
      </w:r>
    </w:p>
    <w:p>
      <w:r>
        <w:rPr>
          <w:sz w:val="22"/>
        </w:rPr>
        <w:t xml:space="preserve">and represents your centering of your human, little s, self, your, your centering of your personality. And so we are going ... This is the context of our thinking today because, you know, if you study the history of, uh, healing traditions, </w:t>
      </w:r>
    </w:p>
    <w:p/>
    <w:p>
      <w:r>
        <w:rPr>
          <w:b/>
          <w:sz w:val="22"/>
        </w:rPr>
        <w:t>00:10:38,867 --&gt; 00:10:48,107 [Speaker 0]</w:t>
      </w:r>
    </w:p>
    <w:p>
      <w:r>
        <w:rPr>
          <w:sz w:val="22"/>
        </w:rPr>
        <w:t xml:space="preserve">they all, across, across history and time, you, you will be amazed at how many of them talk about </w:t>
      </w:r>
    </w:p>
    <w:p/>
    <w:p>
      <w:r>
        <w:rPr>
          <w:b/>
          <w:sz w:val="22"/>
        </w:rPr>
        <w:t>00:10:48,108 --&gt; 00:11:19,748 [Speaker 0]</w:t>
      </w:r>
    </w:p>
    <w:p>
      <w:r>
        <w:rPr>
          <w:sz w:val="22"/>
        </w:rPr>
        <w:t xml:space="preserve">healing being a way of understanding the opposites that exist in personality and then seeking to balance those opposites, get beyond the opposites. Uh, this is at the heart of, uh, a vast number of different spiritual traditions. So today, we are going to be looking at the way in which the human eye tends to fragment and why, </w:t>
      </w:r>
    </w:p>
    <w:p/>
    <w:p>
      <w:r>
        <w:rPr>
          <w:b/>
          <w:sz w:val="22"/>
        </w:rPr>
        <w:t>00:11:19,748 --&gt; 00:11:38,068 [Speaker 0]</w:t>
      </w:r>
    </w:p>
    <w:p>
      <w:r>
        <w:rPr>
          <w:sz w:val="22"/>
        </w:rPr>
        <w:t xml:space="preserve">and then we will be trying to understand why it is that we need to be connecting with a transpersonal center, um, uh, and which is the unique kind of contribution that Jungian psychology makes. Yes, over here? </w:t>
      </w:r>
    </w:p>
    <w:p/>
    <w:p>
      <w:r>
        <w:rPr>
          <w:b/>
          <w:sz w:val="22"/>
        </w:rPr>
        <w:t>00:11:38,068 --&gt; 00:11:43,348 [Speaker 1]</w:t>
      </w:r>
    </w:p>
    <w:p>
      <w:r>
        <w:rPr>
          <w:sz w:val="22"/>
        </w:rPr>
        <w:t xml:space="preserve">Uh, could you give me an example of what you mean by the opposites at the ego level? </w:t>
      </w:r>
    </w:p>
    <w:p/>
    <w:p>
      <w:r>
        <w:rPr>
          <w:b/>
          <w:sz w:val="22"/>
        </w:rPr>
        <w:t>00:11:43,348 --&gt; 00:12:05,208 [Speaker 0]</w:t>
      </w:r>
    </w:p>
    <w:p>
      <w:r>
        <w:rPr>
          <w:sz w:val="22"/>
        </w:rPr>
        <w:t xml:space="preserve">Yes, we're going to be ... We're going to be going deeply into that today, uh, the, the kind of splitting that occurs. And, uh, now there's some of you ... How many of you were not here last evening? Okay. Uh, I will, I will do a ... I'm not gonna go over all the historical </w:t>
      </w:r>
    </w:p>
    <w:p/>
    <w:p>
      <w:r>
        <w:rPr>
          <w:b/>
          <w:sz w:val="22"/>
        </w:rPr>
        <w:t>00:12:05,208 --&gt; 00:12:49,924 [Speaker 0]</w:t>
      </w:r>
    </w:p>
    <w:p>
      <w:r>
        <w:rPr>
          <w:sz w:val="22"/>
        </w:rPr>
        <w:t xml:space="preserve">things we talked about last night, uh, but I am going to go back to the, to the, uh ...... to my understanding of the opposites. Uh, the, the thing I did begin with is saying that in the human, uh, uh, spiritual journey, it's always seen as a pilgrimage to a center, uh, outside the self. And, uh, and so there's the mythic image, uh, behind the journey to the center. If you wanted to... if you wanted to characterize what the individuation process is, you could talk about it as the journey to the center. </w:t>
      </w:r>
    </w:p>
    <w:p/>
    <w:p>
      <w:r>
        <w:rPr>
          <w:b/>
          <w:sz w:val="22"/>
        </w:rPr>
        <w:t>00:12:49,924 --&gt; 00:13:20,064 [Speaker 0]</w:t>
      </w:r>
    </w:p>
    <w:p>
      <w:r>
        <w:rPr>
          <w:sz w:val="22"/>
        </w:rPr>
        <w:t xml:space="preserve">Now, I'm not gonna go into all the, the, the, uh, history of, uh, the, uh, thinking that, uh, that led up to my point of view. I'm just going to start right here with, uh, what I was, uh, uh, speaking of last night as what I believe to be, uh, the code for the opposites in the personality. Uh, </w:t>
      </w:r>
    </w:p>
    <w:p/>
    <w:p>
      <w:r>
        <w:rPr>
          <w:b/>
          <w:sz w:val="22"/>
        </w:rPr>
        <w:t>00:13:20,064 --&gt; 00:13:45,464 [Speaker 0]</w:t>
      </w:r>
    </w:p>
    <w:p>
      <w:r>
        <w:rPr>
          <w:sz w:val="22"/>
        </w:rPr>
        <w:t xml:space="preserve">this is, uh, this is the, the internal mapping, uh, that I believe, uh, one needs to be aware of when thinking about one's own, uh, tendency to fragment. Now, this is simply... Well, for those of you last night, it probably w- went by very fast, but my assumption is </w:t>
      </w:r>
    </w:p>
    <w:p/>
    <w:p>
      <w:r>
        <w:rPr>
          <w:b/>
          <w:sz w:val="22"/>
        </w:rPr>
        <w:t>00:13:45,464 --&gt; 00:13:51,723 [Speaker 0]</w:t>
      </w:r>
    </w:p>
    <w:p>
      <w:r>
        <w:rPr>
          <w:sz w:val="22"/>
        </w:rPr>
        <w:t xml:space="preserve">that there are four archetypal potentials </w:t>
      </w:r>
    </w:p>
    <w:p/>
    <w:p>
      <w:r>
        <w:rPr>
          <w:b/>
          <w:sz w:val="22"/>
        </w:rPr>
        <w:t>00:13:51,723 --&gt; 00:14:21,144 [Speaker 0]</w:t>
      </w:r>
    </w:p>
    <w:p>
      <w:r>
        <w:rPr>
          <w:sz w:val="22"/>
        </w:rPr>
        <w:t xml:space="preserve">in every personality which have to do with the individuation of their personal self, which I call the system self. The integration... Scientifically, I think of the, uh, personality, uh, as a complex adaptive system, and I'm very influenced by contemporary systems thinking. Now, what difference does that make? Well, because </w:t>
      </w:r>
    </w:p>
    <w:p/>
    <w:p>
      <w:r>
        <w:rPr>
          <w:b/>
          <w:sz w:val="22"/>
        </w:rPr>
        <w:t>00:14:21,144 --&gt; 00:14:29,743 [Speaker 0]</w:t>
      </w:r>
    </w:p>
    <w:p>
      <w:r>
        <w:rPr>
          <w:sz w:val="22"/>
        </w:rPr>
        <w:t xml:space="preserve">it's very good news. Because if your personality </w:t>
      </w:r>
    </w:p>
    <w:p/>
    <w:p>
      <w:r>
        <w:rPr>
          <w:b/>
          <w:sz w:val="22"/>
        </w:rPr>
        <w:t>00:14:29,743 --&gt; 00:14:39,464 [Speaker 0]</w:t>
      </w:r>
    </w:p>
    <w:p>
      <w:r>
        <w:rPr>
          <w:sz w:val="22"/>
        </w:rPr>
        <w:t xml:space="preserve">is, in fact, a complex adaptive system, then you can get better, </w:t>
      </w:r>
    </w:p>
    <w:p/>
    <w:p>
      <w:r>
        <w:rPr>
          <w:b/>
          <w:sz w:val="22"/>
        </w:rPr>
        <w:t>00:14:39,464 --&gt; 00:14:42,223 [Speaker 0]</w:t>
      </w:r>
    </w:p>
    <w:p>
      <w:r>
        <w:rPr>
          <w:sz w:val="22"/>
        </w:rPr>
        <w:t xml:space="preserve">because any </w:t>
      </w:r>
    </w:p>
    <w:p/>
    <w:p>
      <w:r>
        <w:rPr>
          <w:b/>
          <w:sz w:val="22"/>
        </w:rPr>
        <w:t>00:14:42,223 --&gt; 00:14:47,364 [Speaker 0]</w:t>
      </w:r>
    </w:p>
    <w:p>
      <w:r>
        <w:rPr>
          <w:sz w:val="22"/>
        </w:rPr>
        <w:t xml:space="preserve">complex adaptive system can always </w:t>
      </w:r>
    </w:p>
    <w:p/>
    <w:p>
      <w:r>
        <w:rPr>
          <w:b/>
          <w:sz w:val="22"/>
        </w:rPr>
        <w:t>00:14:47,424 --&gt; 00:15:00,044 [Speaker 0]</w:t>
      </w:r>
    </w:p>
    <w:p>
      <w:r>
        <w:rPr>
          <w:sz w:val="22"/>
        </w:rPr>
        <w:t xml:space="preserve">be tuned better. In other words, uh, there's a tendency among some mental health, uh, viewpoints today to tend to, to, </w:t>
      </w:r>
    </w:p>
    <w:p/>
    <w:p>
      <w:r>
        <w:rPr>
          <w:b/>
          <w:sz w:val="22"/>
        </w:rPr>
        <w:t>00:15:00,044 --&gt; 00:15:02,843 [Speaker 0]</w:t>
      </w:r>
    </w:p>
    <w:p>
      <w:r>
        <w:rPr>
          <w:sz w:val="22"/>
        </w:rPr>
        <w:t xml:space="preserve">uh, diagnose people </w:t>
      </w:r>
    </w:p>
    <w:p/>
    <w:p>
      <w:r>
        <w:rPr>
          <w:b/>
          <w:sz w:val="22"/>
        </w:rPr>
        <w:t>00:15:02,843 --&gt; 00:15:05,264 [Speaker 0]</w:t>
      </w:r>
    </w:p>
    <w:p>
      <w:r>
        <w:rPr>
          <w:sz w:val="22"/>
        </w:rPr>
        <w:t xml:space="preserve">with a certain </w:t>
      </w:r>
    </w:p>
    <w:p/>
    <w:p>
      <w:r>
        <w:rPr>
          <w:b/>
          <w:sz w:val="22"/>
        </w:rPr>
        <w:t>00:15:05,264 --&gt; 00:15:08,243 [Speaker 0]</w:t>
      </w:r>
    </w:p>
    <w:p>
      <w:r>
        <w:rPr>
          <w:sz w:val="22"/>
        </w:rPr>
        <w:t xml:space="preserve">label, </w:t>
      </w:r>
    </w:p>
    <w:p/>
    <w:p>
      <w:r>
        <w:rPr>
          <w:b/>
          <w:sz w:val="22"/>
        </w:rPr>
        <w:t>00:15:08,304 --&gt; 00:15:48,644 [Speaker 0]</w:t>
      </w:r>
    </w:p>
    <w:p>
      <w:r>
        <w:rPr>
          <w:sz w:val="22"/>
        </w:rPr>
        <w:t xml:space="preserve">and then depending on what label the person gets, the- there's often a tendency to triage. Do you know what triage is? That's when you just decide, "Well, this person is really messed up and there's not much we can do for them." And of course, there's been so much pressure, uh, in mental health traditions, uh, of late, uh, to simply medicate people. And so, there's a lot of economic and political pressure not to focus on any personal growth or psychotherapeutic, uh, methods for personal integration. In other words, the agenda of centering personalities </w:t>
      </w:r>
    </w:p>
    <w:p/>
    <w:p>
      <w:r>
        <w:rPr>
          <w:b/>
          <w:sz w:val="22"/>
        </w:rPr>
        <w:t>00:15:48,644 --&gt; 00:16:41,864 [Speaker 0]</w:t>
      </w:r>
    </w:p>
    <w:p>
      <w:r>
        <w:rPr>
          <w:sz w:val="22"/>
        </w:rPr>
        <w:t xml:space="preserve">is not really... is not really at the forefront of a lot of contemporary, uh, uh, uh, theory in, uh, psychology and psychiatry. Uh, but in any case, um, the assumption being that, that there are these codes in your psyche, uh, that are, uh... that come with you in your DNA. Th- They're this... Th- This is the collective unconscious, one expression of the collective unconscious. Now again, I said to you, uh, those of you who were here last night, I, I said that, uh, there are many, many archetypes. I'm not saying that these four archetypal systems are the only archetypes there are. Uh, there- there are many, many, many archetypes, </w:t>
      </w:r>
    </w:p>
    <w:p/>
    <w:p>
      <w:r>
        <w:rPr>
          <w:b/>
          <w:sz w:val="22"/>
        </w:rPr>
        <w:t>00:16:41,864 --&gt; 00:16:47,743 [Speaker 0]</w:t>
      </w:r>
    </w:p>
    <w:p>
      <w:r>
        <w:rPr>
          <w:sz w:val="22"/>
        </w:rPr>
        <w:t xml:space="preserve">but, uh, today we're focusing on the integration </w:t>
      </w:r>
    </w:p>
    <w:p/>
    <w:p>
      <w:r>
        <w:rPr>
          <w:b/>
          <w:sz w:val="22"/>
        </w:rPr>
        <w:t>00:16:47,743 --&gt; 00:17:02,864 [Speaker 0]</w:t>
      </w:r>
    </w:p>
    <w:p>
      <w:r>
        <w:rPr>
          <w:sz w:val="22"/>
        </w:rPr>
        <w:t xml:space="preserve">of your personal self. And in the context, the wider context today, let me just say why, why, uh, why this is important. One needs to build </w:t>
      </w:r>
    </w:p>
    <w:p/>
    <w:p>
      <w:r>
        <w:rPr>
          <w:b/>
          <w:sz w:val="22"/>
        </w:rPr>
        <w:t>00:17:02,864 --&gt; 00:17:05,643 [Speaker 0]</w:t>
      </w:r>
    </w:p>
    <w:p>
      <w:r>
        <w:rPr>
          <w:sz w:val="22"/>
        </w:rPr>
        <w:t xml:space="preserve">an inner temple </w:t>
      </w:r>
    </w:p>
    <w:p/>
    <w:p>
      <w:r>
        <w:rPr>
          <w:b/>
          <w:sz w:val="22"/>
        </w:rPr>
        <w:t>00:17:05,704 --&gt; 00:17:09,404 [Speaker 0]</w:t>
      </w:r>
    </w:p>
    <w:p>
      <w:r>
        <w:rPr>
          <w:sz w:val="22"/>
        </w:rPr>
        <w:t xml:space="preserve">in the structure of one's personal </w:t>
      </w:r>
    </w:p>
    <w:p/>
    <w:p>
      <w:r>
        <w:rPr>
          <w:b/>
          <w:sz w:val="22"/>
        </w:rPr>
        <w:t>00:17:09,404 --&gt; 00:17:11,784 [Speaker 0]</w:t>
      </w:r>
    </w:p>
    <w:p>
      <w:r>
        <w:rPr>
          <w:sz w:val="22"/>
        </w:rPr>
        <w:t xml:space="preserve">system. </w:t>
      </w:r>
    </w:p>
    <w:p/>
    <w:p>
      <w:r>
        <w:rPr>
          <w:b/>
          <w:sz w:val="22"/>
        </w:rPr>
        <w:t>00:17:11,784 --&gt; 00:17:16,604 [Speaker 0]</w:t>
      </w:r>
    </w:p>
    <w:p>
      <w:r>
        <w:rPr>
          <w:sz w:val="22"/>
        </w:rPr>
        <w:t xml:space="preserve">And why is that? </w:t>
      </w:r>
    </w:p>
    <w:p/>
    <w:p>
      <w:r>
        <w:rPr>
          <w:b/>
          <w:sz w:val="22"/>
        </w:rPr>
        <w:t>00:17:16,684 --&gt; 00:17:19,404 [Speaker 0]</w:t>
      </w:r>
    </w:p>
    <w:p>
      <w:r>
        <w:rPr>
          <w:sz w:val="22"/>
        </w:rPr>
        <w:t xml:space="preserve">The, the reason is </w:t>
      </w:r>
    </w:p>
    <w:p/>
    <w:p>
      <w:r>
        <w:rPr>
          <w:b/>
          <w:sz w:val="22"/>
        </w:rPr>
        <w:t>00:17:19,404 --&gt; 00:17:42,944 [Speaker 0]</w:t>
      </w:r>
    </w:p>
    <w:p>
      <w:r>
        <w:rPr>
          <w:sz w:val="22"/>
        </w:rPr>
        <w:t xml:space="preserve">you are wired for so much archetypal energy. Even if you are a very low energy person, you need... y- you experience yourself as low energy, you need to understand that there's a very powerful energ- ener- energy generator in you. You are with... not without </w:t>
      </w:r>
    </w:p>
    <w:p/>
    <w:p>
      <w:r>
        <w:rPr>
          <w:b/>
          <w:sz w:val="22"/>
        </w:rPr>
        <w:t>00:17:42,944 --&gt; 00:18:01,284 [Speaker 0]</w:t>
      </w:r>
    </w:p>
    <w:p>
      <w:r>
        <w:rPr>
          <w:sz w:val="22"/>
        </w:rPr>
        <w:t xml:space="preserve">archetypal energy. It is like Tillich's view of the power of being. That power of being is already in you. The question is, uh, are you aware that it's in you? Uh, </w:t>
      </w:r>
    </w:p>
    <w:p/>
    <w:p>
      <w:r>
        <w:rPr>
          <w:b/>
          <w:sz w:val="22"/>
        </w:rPr>
        <w:t>00:18:01,284 --&gt; 00:18:33,328 [Speaker 0]</w:t>
      </w:r>
    </w:p>
    <w:p>
      <w:r>
        <w:rPr>
          <w:sz w:val="22"/>
        </w:rPr>
        <w:t xml:space="preserve">if you're aware that it's in you, are you trying to relate consciously to it? Are you trying to open yourself to its manifestation? Or even perhaps it is already manifesting.... and because one is not asking the question of, well, how is, how are these archetypal energies already manifested in me? Uh, and what am I, how am I relating to them? Uh, so </w:t>
      </w:r>
    </w:p>
    <w:p/>
    <w:p>
      <w:r>
        <w:rPr>
          <w:b/>
          <w:sz w:val="22"/>
        </w:rPr>
        <w:t>00:18:33,328 --&gt; 00:18:39,888 [Speaker 0]</w:t>
      </w:r>
    </w:p>
    <w:p>
      <w:r>
        <w:rPr>
          <w:sz w:val="22"/>
        </w:rPr>
        <w:t xml:space="preserve">the whole idea of optimizing your development, let me just put it simply. </w:t>
      </w:r>
    </w:p>
    <w:p/>
    <w:p>
      <w:r>
        <w:rPr>
          <w:b/>
          <w:sz w:val="22"/>
        </w:rPr>
        <w:t>00:18:39,888 --&gt; 00:18:45,408 [Speaker 0]</w:t>
      </w:r>
    </w:p>
    <w:p>
      <w:r>
        <w:rPr>
          <w:sz w:val="22"/>
        </w:rPr>
        <w:t xml:space="preserve">You won't be able to sustain ecstasy </w:t>
      </w:r>
    </w:p>
    <w:p/>
    <w:p>
      <w:r>
        <w:rPr>
          <w:b/>
          <w:sz w:val="22"/>
        </w:rPr>
        <w:t>00:18:45,408 --&gt; 00:18:54,868 [Speaker 0]</w:t>
      </w:r>
    </w:p>
    <w:p>
      <w:r>
        <w:rPr>
          <w:sz w:val="22"/>
        </w:rPr>
        <w:t xml:space="preserve">if you have not built a vessel in your personality. And I don't mean your ego. </w:t>
      </w:r>
    </w:p>
    <w:p/>
    <w:p>
      <w:r>
        <w:rPr>
          <w:b/>
          <w:sz w:val="22"/>
        </w:rPr>
        <w:t>00:18:54,868 --&gt; 00:19:06,748 [Speaker 0]</w:t>
      </w:r>
    </w:p>
    <w:p>
      <w:r>
        <w:rPr>
          <w:sz w:val="22"/>
        </w:rPr>
        <w:t xml:space="preserve">I mean, you've got to, you've got to s- you've got... And think about it this way. Uh, you need to build a vessel by creating </w:t>
      </w:r>
    </w:p>
    <w:p/>
    <w:p>
      <w:r>
        <w:rPr>
          <w:b/>
          <w:sz w:val="22"/>
        </w:rPr>
        <w:t>00:19:06,748 --&gt; 00:19:09,188 [Speaker 0]</w:t>
      </w:r>
    </w:p>
    <w:p>
      <w:r>
        <w:rPr>
          <w:sz w:val="22"/>
        </w:rPr>
        <w:t xml:space="preserve">the, </w:t>
      </w:r>
    </w:p>
    <w:p/>
    <w:p>
      <w:r>
        <w:rPr>
          <w:b/>
          <w:sz w:val="22"/>
        </w:rPr>
        <w:t>00:19:09,188 --&gt; 00:19:11,948 [Speaker 0]</w:t>
      </w:r>
    </w:p>
    <w:p>
      <w:r>
        <w:rPr>
          <w:sz w:val="22"/>
        </w:rPr>
        <w:t xml:space="preserve">a </w:t>
      </w:r>
    </w:p>
    <w:p/>
    <w:p>
      <w:r>
        <w:rPr>
          <w:b/>
          <w:sz w:val="22"/>
        </w:rPr>
        <w:t>00:19:12,008 --&gt; 00:19:20,608 [Speaker 0]</w:t>
      </w:r>
    </w:p>
    <w:p>
      <w:r>
        <w:rPr>
          <w:sz w:val="22"/>
        </w:rPr>
        <w:t xml:space="preserve">creative tension between these four op- these, these four powers in your personality. You can think about it </w:t>
      </w:r>
    </w:p>
    <w:p/>
    <w:p>
      <w:r>
        <w:rPr>
          <w:b/>
          <w:sz w:val="22"/>
        </w:rPr>
        <w:t>00:19:20,668 --&gt; 00:19:35,688 [Speaker 0]</w:t>
      </w:r>
    </w:p>
    <w:p>
      <w:r>
        <w:rPr>
          <w:sz w:val="22"/>
        </w:rPr>
        <w:t xml:space="preserve">like a tension field. What we, what we need to try to develop in our personalities is a creative tension field b- between these various archetypal systems. And, and because without that, </w:t>
      </w:r>
    </w:p>
    <w:p/>
    <w:p>
      <w:r>
        <w:rPr>
          <w:b/>
          <w:sz w:val="22"/>
        </w:rPr>
        <w:t>00:19:35,688 --&gt; 00:19:39,448 [Speaker 0]</w:t>
      </w:r>
    </w:p>
    <w:p>
      <w:r>
        <w:rPr>
          <w:sz w:val="22"/>
        </w:rPr>
        <w:t xml:space="preserve">when the archetypal energy that is in you </w:t>
      </w:r>
    </w:p>
    <w:p/>
    <w:p>
      <w:r>
        <w:rPr>
          <w:b/>
          <w:sz w:val="22"/>
        </w:rPr>
        <w:t>00:19:39,448 --&gt; 00:19:47,108 [Speaker 0]</w:t>
      </w:r>
    </w:p>
    <w:p>
      <w:r>
        <w:rPr>
          <w:sz w:val="22"/>
        </w:rPr>
        <w:t xml:space="preserve">seeks to manifest itself, you will fragment because of its presence. </w:t>
      </w:r>
    </w:p>
    <w:p/>
    <w:p>
      <w:r>
        <w:rPr>
          <w:b/>
          <w:sz w:val="22"/>
        </w:rPr>
        <w:t>00:19:47,108 --&gt; 00:20:28,047 [Speaker 0]</w:t>
      </w:r>
    </w:p>
    <w:p>
      <w:r>
        <w:rPr>
          <w:sz w:val="22"/>
        </w:rPr>
        <w:t xml:space="preserve">In other words, I'm, I try to help people get beyond this, uh, idea that there's nothing in us except what our parents put into us, or nothing in us except our traumas, or... But because that is not a Jungian view. Uh, when one is thinking out of Jung or those who have tried to walk, uh, authentically in his footsteps, uh, the assumption is there's a collective unconscious. And key in the collective unconscious, as we were talking about last night, is the archetypal self. </w:t>
      </w:r>
    </w:p>
    <w:p/>
    <w:p>
      <w:r>
        <w:rPr>
          <w:b/>
          <w:sz w:val="22"/>
        </w:rPr>
        <w:t>00:20:28,047 --&gt; 00:20:37,708 [Speaker 0]</w:t>
      </w:r>
    </w:p>
    <w:p>
      <w:r>
        <w:rPr>
          <w:sz w:val="22"/>
        </w:rPr>
        <w:t xml:space="preserve">And it contains the transcendent function, that is to say, there's something in you, it is the archetypal self, </w:t>
      </w:r>
    </w:p>
    <w:p/>
    <w:p>
      <w:r>
        <w:rPr>
          <w:b/>
          <w:sz w:val="22"/>
        </w:rPr>
        <w:t>00:20:37,708 --&gt; 00:20:44,108 [Speaker 0]</w:t>
      </w:r>
    </w:p>
    <w:p>
      <w:r>
        <w:rPr>
          <w:sz w:val="22"/>
        </w:rPr>
        <w:t xml:space="preserve">that knows where are you... where you are imbalanced. </w:t>
      </w:r>
    </w:p>
    <w:p/>
    <w:p>
      <w:r>
        <w:rPr>
          <w:b/>
          <w:sz w:val="22"/>
        </w:rPr>
        <w:t>00:20:44,108 --&gt; 00:20:45,868 [Speaker 0]</w:t>
      </w:r>
    </w:p>
    <w:p>
      <w:r>
        <w:rPr>
          <w:sz w:val="22"/>
        </w:rPr>
        <w:t xml:space="preserve">And </w:t>
      </w:r>
    </w:p>
    <w:p/>
    <w:p>
      <w:r>
        <w:rPr>
          <w:b/>
          <w:sz w:val="22"/>
        </w:rPr>
        <w:t>00:20:45,868 --&gt; 00:20:49,648 [Speaker 0]</w:t>
      </w:r>
    </w:p>
    <w:p>
      <w:r>
        <w:rPr>
          <w:sz w:val="22"/>
        </w:rPr>
        <w:t xml:space="preserve">we can put it this way. It's impatient </w:t>
      </w:r>
    </w:p>
    <w:p/>
    <w:p>
      <w:r>
        <w:rPr>
          <w:b/>
          <w:sz w:val="22"/>
        </w:rPr>
        <w:t>00:20:49,648 --&gt; 00:20:55,968 [Speaker 0]</w:t>
      </w:r>
    </w:p>
    <w:p>
      <w:r>
        <w:rPr>
          <w:sz w:val="22"/>
        </w:rPr>
        <w:t xml:space="preserve">with your neglect, and it is impatient with your </w:t>
      </w:r>
    </w:p>
    <w:p/>
    <w:p>
      <w:r>
        <w:rPr>
          <w:b/>
          <w:sz w:val="22"/>
        </w:rPr>
        <w:t>00:20:55,968 --&gt; 00:22:03,228 [Speaker 0]</w:t>
      </w:r>
    </w:p>
    <w:p>
      <w:r>
        <w:rPr>
          <w:sz w:val="22"/>
        </w:rPr>
        <w:t xml:space="preserve">indifference to balancing the opposites. And, uh, so, so we need to understand that, yes, you want to have agency, you want to have the capacity to take initiative and so on, but it's extremely important to understand that there is a great powerful agency in you that is not you, that is not I, that is not Robert. And this, this great presence in the psyche, the archetypal self, a- and I appreciated David, uh, mentioning, uh, the wonderful book by Edward Edinger. Actually, actually, I never stopped learning from Edward Edinger. He is one of the... He's probably, in my view, the greatest, uh, classical Jungian, uh, in the sense of his, his clarity about the, the reality and presence of, uh, the objective psyche, the, the, the great self in the personality. </w:t>
      </w:r>
    </w:p>
    <w:p/>
    <w:p>
      <w:r>
        <w:rPr>
          <w:b/>
          <w:sz w:val="22"/>
        </w:rPr>
        <w:t>00:22:03,228 --&gt; 00:22:04,848 [Speaker 2]</w:t>
      </w:r>
    </w:p>
    <w:p>
      <w:r>
        <w:rPr>
          <w:sz w:val="22"/>
        </w:rPr>
        <w:t xml:space="preserve">That book being? </w:t>
      </w:r>
    </w:p>
    <w:p/>
    <w:p>
      <w:r>
        <w:rPr>
          <w:b/>
          <w:sz w:val="22"/>
        </w:rPr>
        <w:t>00:22:04,848 --&gt; 00:22:07,108 [Speaker 0]</w:t>
      </w:r>
    </w:p>
    <w:p>
      <w:r>
        <w:rPr>
          <w:sz w:val="22"/>
        </w:rPr>
        <w:t xml:space="preserve">Ego and Archetype. </w:t>
      </w:r>
    </w:p>
    <w:p/>
    <w:p>
      <w:r>
        <w:rPr>
          <w:b/>
          <w:sz w:val="22"/>
        </w:rPr>
        <w:t>00:22:07,108 --&gt; 00:22:07,928 [Speaker 2]</w:t>
      </w:r>
    </w:p>
    <w:p>
      <w:r>
        <w:rPr>
          <w:sz w:val="22"/>
        </w:rPr>
        <w:t xml:space="preserve">Thank you. </w:t>
      </w:r>
    </w:p>
    <w:p/>
    <w:p>
      <w:r>
        <w:rPr>
          <w:b/>
          <w:sz w:val="22"/>
        </w:rPr>
        <w:t>00:22:07,928 --&gt; 00:22:21,808 [Speaker 0]</w:t>
      </w:r>
    </w:p>
    <w:p>
      <w:r>
        <w:rPr>
          <w:sz w:val="22"/>
        </w:rPr>
        <w:t xml:space="preserve">And, uh, I think they have copies of it for sale here. And, uh, that, that is a book that you don't want to just read once. You wanna, you wanna study that book because it's a, it's a wonderful book. Yes. </w:t>
      </w:r>
    </w:p>
    <w:p/>
    <w:p>
      <w:r>
        <w:rPr>
          <w:b/>
          <w:sz w:val="22"/>
        </w:rPr>
        <w:t>00:22:21,808 --&gt; 00:22:40,888 [Speaker 2]</w:t>
      </w:r>
    </w:p>
    <w:p>
      <w:r>
        <w:rPr>
          <w:sz w:val="22"/>
        </w:rPr>
        <w:t xml:space="preserve">I bought the book last night, and one of the first sent- things didn't come, is his statement where he equates, and this is my interpretation of it, he equates the, um, the archetypal s- the, the self with the collective unconscious. And that confused me- </w:t>
      </w:r>
    </w:p>
    <w:p/>
    <w:p>
      <w:r>
        <w:rPr>
          <w:b/>
          <w:sz w:val="22"/>
        </w:rPr>
        <w:t>00:22:40,888 --&gt; 00:22:40,898 [Speaker 0]</w:t>
      </w:r>
    </w:p>
    <w:p>
      <w:r>
        <w:rPr>
          <w:sz w:val="22"/>
        </w:rPr>
        <w:t xml:space="preserve">Yeah </w:t>
      </w:r>
    </w:p>
    <w:p/>
    <w:p>
      <w:r>
        <w:rPr>
          <w:b/>
          <w:sz w:val="22"/>
        </w:rPr>
        <w:t>00:22:40,898 --&gt; 00:23:07,288 [Speaker 2]</w:t>
      </w:r>
    </w:p>
    <w:p>
      <w:r>
        <w:rPr>
          <w:sz w:val="22"/>
        </w:rPr>
        <w:t xml:space="preserve">... because I, I had thought that the collective unconscious was a conglomeration of all that had ever been in... within the human experience. The positive and... You know, I mean, the, the vast array of the completeness of human experience, and that the archetypal self, um, as you were depicting it last night, is a positive force that can, you know, be- </w:t>
      </w:r>
    </w:p>
    <w:p/>
    <w:p>
      <w:r>
        <w:rPr>
          <w:b/>
          <w:sz w:val="22"/>
        </w:rPr>
        <w:t>00:23:07,288 --&gt; 00:23:56,208 [Speaker 0]</w:t>
      </w:r>
    </w:p>
    <w:p>
      <w:r>
        <w:rPr>
          <w:sz w:val="22"/>
        </w:rPr>
        <w:t xml:space="preserve">Exactly. Thank you. Uh, yes, yes, I just want to, uh... Of course, the whole idea about the archetypal s- self is a, is a, is a difficult concept, and you get, uh, you get, uh, 10 Jungians together and you will often have, uh, 15 or 20 opinions about it. Uh, but I do want... I do think that it's, uh, it is so important that, uh... The, the, the comment was... Now, what is, what is the archetype self? Uh, she's saying, um, uh, she, she's heard that it, it's sort of the, the, uh, th- th- the, the, the collective unconscious. I mean, this is what she's saying. The collective unconscious is the embodiment of all the added-up human experience. Uh, </w:t>
      </w:r>
    </w:p>
    <w:p/>
    <w:p>
      <w:r>
        <w:rPr>
          <w:b/>
          <w:sz w:val="22"/>
        </w:rPr>
        <w:t>00:23:56,208 --&gt; 00:24:38,076 [Speaker 0]</w:t>
      </w:r>
    </w:p>
    <w:p>
      <w:r>
        <w:rPr>
          <w:sz w:val="22"/>
        </w:rPr>
        <w:t xml:space="preserve">well, in one sense, you can think about, uh, like if you, if you are, uh, like, uh, Anthony Stevens and you believe, uh, that, that, that we are... we simply evolve based on, uh, the evolutionary process, uh, there's a sense in which, in our DNA, we have, we have a kind of a record of all of the developmental experience of our forebears, including our non-human forebears. And certainly, that's true. I recommend that you look at-... Anthony Stevens' book, Archetypes Revisited, for an update on that. Uh, but </w:t>
      </w:r>
    </w:p>
    <w:p/>
    <w:p>
      <w:r>
        <w:rPr>
          <w:b/>
          <w:sz w:val="22"/>
        </w:rPr>
        <w:t>00:24:38,076 --&gt; 00:25:12,456 [Speaker 0]</w:t>
      </w:r>
    </w:p>
    <w:p>
      <w:r>
        <w:rPr>
          <w:sz w:val="22"/>
        </w:rPr>
        <w:t xml:space="preserve">what you have to understand is that, um, that th- that the archetypal self, uh, and the collective unconscious, you would not want to think about them as merely random, or sort of like the random, uh, uh, kind of, uh, repository of, of, uh, human evolution. Uh, because if you do that, then you are actually simply doing a kind of another form of ego psychology. </w:t>
      </w:r>
    </w:p>
    <w:p/>
    <w:p>
      <w:r>
        <w:rPr>
          <w:b/>
          <w:sz w:val="22"/>
        </w:rPr>
        <w:t>00:25:12,456 --&gt; 00:25:29,015 [Speaker 0]</w:t>
      </w:r>
    </w:p>
    <w:p>
      <w:r>
        <w:rPr>
          <w:sz w:val="22"/>
        </w:rPr>
        <w:t xml:space="preserve">Because, because you are, you are sort of reducing, uh, the collective unconscious, uh, to merely, uh, uh, th- vicissitudes of evolution. Uh, </w:t>
      </w:r>
    </w:p>
    <w:p/>
    <w:p>
      <w:r>
        <w:rPr>
          <w:b/>
          <w:sz w:val="22"/>
        </w:rPr>
        <w:t>00:25:29,015 --&gt; 00:26:13,576 [Speaker 0]</w:t>
      </w:r>
    </w:p>
    <w:p>
      <w:r>
        <w:rPr>
          <w:sz w:val="22"/>
        </w:rPr>
        <w:t xml:space="preserve">I, um, I think that here you have to think back into a lot of, uh, of, uh, ancient philosophy, which is now being, uh, picked up by a lot of contemporary scientists. Um, the i- i- the collective unconscious, in my view, is, um, is probably structured mathematically. Uh, that's not a new idea. It's the logos principle that used to be talked about by the ancient philosophers. That is to say, one has to decide whether there is a creative structure and order to the... to what is, </w:t>
      </w:r>
    </w:p>
    <w:p/>
    <w:p>
      <w:r>
        <w:rPr>
          <w:b/>
          <w:sz w:val="22"/>
        </w:rPr>
        <w:t>00:26:13,576 --&gt; 00:26:18,676 [Speaker 0]</w:t>
      </w:r>
    </w:p>
    <w:p>
      <w:r>
        <w:rPr>
          <w:sz w:val="22"/>
        </w:rPr>
        <w:t xml:space="preserve">to the multiverse, or is it random? </w:t>
      </w:r>
    </w:p>
    <w:p/>
    <w:p>
      <w:r>
        <w:rPr>
          <w:b/>
          <w:sz w:val="22"/>
        </w:rPr>
        <w:t>00:26:18,676 --&gt; 00:26:37,676 [Speaker 0]</w:t>
      </w:r>
    </w:p>
    <w:p>
      <w:r>
        <w:rPr>
          <w:sz w:val="22"/>
        </w:rPr>
        <w:t xml:space="preserve">Now, from a Jung... from a Jungian point of view, uh, uh, that is to say, taking Jung seriously in terms of his intuitions about the objective psyche, you don't assume it's random. You assume it is structured, and it's structured, </w:t>
      </w:r>
    </w:p>
    <w:p/>
    <w:p>
      <w:r>
        <w:rPr>
          <w:b/>
          <w:sz w:val="22"/>
        </w:rPr>
        <w:t>00:26:37,676 --&gt; 00:27:40,235 [Speaker 0]</w:t>
      </w:r>
    </w:p>
    <w:p>
      <w:r>
        <w:rPr>
          <w:sz w:val="22"/>
        </w:rPr>
        <w:t xml:space="preserve">uh, before the rise of human, uh, being. And so, there's a great, uh, uh, theorist now who is, um... his name is Wolfson. Um, uh, anyway, he's, he's done this, uh, this, uh, great attempt to think about the sciences utilizing, um, mathematics and geometry and, uh, trying to come to a new integration. So the collective unconscious, I think you have to not simply reduce it to history. That is to say, certainly, um, we have evolved as the being that we are, but the question is, was that random or were... was it following some sort of, uh, template that exists, uh, in being? Uh, I agree with, uh, I agree with Tillich there. Um, </w:t>
      </w:r>
    </w:p>
    <w:p/>
    <w:p>
      <w:r>
        <w:rPr>
          <w:b/>
          <w:sz w:val="22"/>
        </w:rPr>
        <w:t>00:27:40,235 --&gt; 00:27:45,716 [Speaker 0]</w:t>
      </w:r>
    </w:p>
    <w:p>
      <w:r>
        <w:rPr>
          <w:sz w:val="22"/>
        </w:rPr>
        <w:t xml:space="preserve">being is structured. Uh, all being is structured. </w:t>
      </w:r>
    </w:p>
    <w:p/>
    <w:p>
      <w:r>
        <w:rPr>
          <w:b/>
          <w:sz w:val="22"/>
        </w:rPr>
        <w:t>00:27:45,716 --&gt; 00:29:19,275 [Speaker 0]</w:t>
      </w:r>
    </w:p>
    <w:p>
      <w:r>
        <w:rPr>
          <w:sz w:val="22"/>
        </w:rPr>
        <w:t xml:space="preserve">Uh, that doesn't mean it's not dynamic, but, uh, there are relationships. This is what actually at the greatest cutting edge of science, their e- their understanding that, that, uh, they're seeking, uh, to decode, uh, structures, uh, that exist in all of reality. So, that, that's more than you [laughs] wanted to hear about that. But, but the, but the thing is, we have to... we have to understand that from a Jungian point of view, um, we are, we are seeking to listen to the ordering principles that are transpersonal. Transpersonal ordering principles. And, um, we, uh, unlike, uh, folks in other traditions, we don't believe, uh, that the, the creative ordering of personality merely has to do with early childhood experience. Uh, certainly early childhood experience affects it and affects the way it, it evolves and so on, but, uh, but these kinds of, uh, of, of experience of opposites, uh, they antedate. The, the, these, these arch- these polarities antedate the formation of our personal- personality. So, anyway, uh, uh, let me, uh... let me just, uh, uh, go further here in saying we were talking last night </w:t>
      </w:r>
    </w:p>
    <w:p/>
    <w:p>
      <w:r>
        <w:rPr>
          <w:b/>
          <w:sz w:val="22"/>
        </w:rPr>
        <w:t>00:29:19,275 --&gt; 00:29:29,735 [Speaker 0]</w:t>
      </w:r>
    </w:p>
    <w:p>
      <w:r>
        <w:rPr>
          <w:sz w:val="22"/>
        </w:rPr>
        <w:t xml:space="preserve">about the, uh, the two tensions in the personality, um, between the, uh... between the </w:t>
      </w:r>
    </w:p>
    <w:p/>
    <w:p>
      <w:r>
        <w:rPr>
          <w:b/>
          <w:sz w:val="22"/>
        </w:rPr>
        <w:t>00:29:29,735 --&gt; 00:29:45,335 [Speaker 0]</w:t>
      </w:r>
    </w:p>
    <w:p>
      <w:r>
        <w:rPr>
          <w:sz w:val="22"/>
        </w:rPr>
        <w:t xml:space="preserve">archetypal systems of the warrior and the, and the archetypal systems of the lover, and the archetypal systems of the, uh, king and queen, and the archetypal systems of the magician. And so, </w:t>
      </w:r>
    </w:p>
    <w:p/>
    <w:p>
      <w:r>
        <w:rPr>
          <w:b/>
          <w:sz w:val="22"/>
        </w:rPr>
        <w:t>00:29:45,335 --&gt; 00:30:01,794 [Speaker 0]</w:t>
      </w:r>
    </w:p>
    <w:p>
      <w:r>
        <w:rPr>
          <w:sz w:val="22"/>
        </w:rPr>
        <w:t xml:space="preserve">we will, um... what we're trying to understand is that the goal in your individuation is not to find your, uh, archetype and live it. </w:t>
      </w:r>
    </w:p>
    <w:p/>
    <w:p>
      <w:r>
        <w:rPr>
          <w:b/>
          <w:sz w:val="22"/>
        </w:rPr>
        <w:t>00:30:01,795 --&gt; 00:30:17,376 [Speaker 0]</w:t>
      </w:r>
    </w:p>
    <w:p>
      <w:r>
        <w:rPr>
          <w:sz w:val="22"/>
        </w:rPr>
        <w:t xml:space="preserve">There have been people that talked about, "You want to find your myth and live it." Well, the only problem with that is integration has to do with creating a creative tension in your personality </w:t>
      </w:r>
    </w:p>
    <w:p/>
    <w:p>
      <w:r>
        <w:rPr>
          <w:b/>
          <w:sz w:val="22"/>
        </w:rPr>
        <w:t>00:30:17,376 --&gt; 00:30:20,675 [Speaker 0]</w:t>
      </w:r>
    </w:p>
    <w:p>
      <w:r>
        <w:rPr>
          <w:sz w:val="22"/>
        </w:rPr>
        <w:t xml:space="preserve">between these forces </w:t>
      </w:r>
    </w:p>
    <w:p/>
    <w:p>
      <w:r>
        <w:rPr>
          <w:b/>
          <w:sz w:val="22"/>
        </w:rPr>
        <w:t>00:30:20,676 --&gt; 00:30:28,775 [Speaker 0]</w:t>
      </w:r>
    </w:p>
    <w:p>
      <w:r>
        <w:rPr>
          <w:sz w:val="22"/>
        </w:rPr>
        <w:t xml:space="preserve">so that you can create an inner vessel, which we would call your system self. </w:t>
      </w:r>
    </w:p>
    <w:p/>
    <w:p>
      <w:r>
        <w:rPr>
          <w:b/>
          <w:sz w:val="22"/>
        </w:rPr>
        <w:t>00:30:28,775 --&gt; 00:30:46,870 [Speaker 0]</w:t>
      </w:r>
    </w:p>
    <w:p>
      <w:r>
        <w:rPr>
          <w:sz w:val="22"/>
        </w:rPr>
        <w:t xml:space="preserve">Your system, little s self, is, is the work you have done...... to become a good host or hostess for the manifestation of archetypal energy in your personality. Yes? </w:t>
      </w:r>
    </w:p>
    <w:p/>
    <w:p>
      <w:r>
        <w:rPr>
          <w:b/>
          <w:sz w:val="22"/>
        </w:rPr>
        <w:t>00:30:46,871 --&gt; 00:30:56,831 [Speaker 1]</w:t>
      </w:r>
    </w:p>
    <w:p>
      <w:r>
        <w:rPr>
          <w:sz w:val="22"/>
        </w:rPr>
        <w:t xml:space="preserve">Is there a significance between the masculine and the feminine and the [audio skips] and the lower... </w:t>
      </w:r>
    </w:p>
    <w:p/>
    <w:p>
      <w:r>
        <w:rPr>
          <w:b/>
          <w:sz w:val="22"/>
        </w:rPr>
        <w:t>00:30:56,891 --&gt; 00:31:07,292 [Speaker 0]</w:t>
      </w:r>
    </w:p>
    <w:p>
      <w:r>
        <w:rPr>
          <w:sz w:val="22"/>
        </w:rPr>
        <w:t xml:space="preserve">There's a significance. Uh, the significance... L- let's put it this way. The most important thing is to know that every individual has to balance those four energies. </w:t>
      </w:r>
    </w:p>
    <w:p/>
    <w:p>
      <w:r>
        <w:rPr>
          <w:b/>
          <w:sz w:val="22"/>
        </w:rPr>
        <w:t>00:31:07,292 --&gt; 00:31:16,591 [Speaker 0]</w:t>
      </w:r>
    </w:p>
    <w:p>
      <w:r>
        <w:rPr>
          <w:sz w:val="22"/>
        </w:rPr>
        <w:t xml:space="preserve">And they have to, to stay awake and continue to rebalance them during their life cycle, because </w:t>
      </w:r>
    </w:p>
    <w:p/>
    <w:p>
      <w:r>
        <w:rPr>
          <w:b/>
          <w:sz w:val="22"/>
        </w:rPr>
        <w:t>00:31:16,591 --&gt; 00:32:05,351 [Speaker 0]</w:t>
      </w:r>
    </w:p>
    <w:p>
      <w:r>
        <w:rPr>
          <w:sz w:val="22"/>
        </w:rPr>
        <w:t xml:space="preserve">different energies in, in different individuals will be privileged at one time or the other in their life. Uh, but so, so the reason that, that, uh, I note that asymmetry is simply to note that while, that there are probabilities that males will have much more access to aggression in early life than females. Creative aggression, even. Um, but not ev- but that's not true of every male, and it's not true of every female. I simply note that so that if, uh, if, uh, if you are a mid-life male, uh, I don't want you to be surprised that </w:t>
      </w:r>
    </w:p>
    <w:p/>
    <w:p>
      <w:r>
        <w:rPr>
          <w:b/>
          <w:sz w:val="22"/>
        </w:rPr>
        <w:t>00:32:05,351 --&gt; 00:32:07,732 [Speaker 0]</w:t>
      </w:r>
    </w:p>
    <w:p>
      <w:r>
        <w:rPr>
          <w:sz w:val="22"/>
        </w:rPr>
        <w:t xml:space="preserve">in your 40s </w:t>
      </w:r>
    </w:p>
    <w:p/>
    <w:p>
      <w:r>
        <w:rPr>
          <w:b/>
          <w:sz w:val="22"/>
        </w:rPr>
        <w:t>00:32:07,732 --&gt; 00:32:12,331 [Speaker 0]</w:t>
      </w:r>
    </w:p>
    <w:p>
      <w:r>
        <w:rPr>
          <w:sz w:val="22"/>
        </w:rPr>
        <w:t xml:space="preserve">you may get sick of working all the time. </w:t>
      </w:r>
    </w:p>
    <w:p/>
    <w:p>
      <w:r>
        <w:rPr>
          <w:b/>
          <w:sz w:val="22"/>
        </w:rPr>
        <w:t>00:32:12,331 --&gt; 00:32:24,072 [Speaker 0]</w:t>
      </w:r>
    </w:p>
    <w:p>
      <w:r>
        <w:rPr>
          <w:sz w:val="22"/>
        </w:rPr>
        <w:t xml:space="preserve">You may start looking for something that, that, that is more relational, that deals with your feelings. You're much more aware of your feelings. Or if you are a </w:t>
      </w:r>
    </w:p>
    <w:p/>
    <w:p>
      <w:r>
        <w:rPr>
          <w:b/>
          <w:sz w:val="22"/>
        </w:rPr>
        <w:t>00:32:24,072 --&gt; 00:32:27,131 [Speaker 0]</w:t>
      </w:r>
    </w:p>
    <w:p>
      <w:r>
        <w:rPr>
          <w:sz w:val="22"/>
        </w:rPr>
        <w:t xml:space="preserve">mid-life female, </w:t>
      </w:r>
    </w:p>
    <w:p/>
    <w:p>
      <w:r>
        <w:rPr>
          <w:b/>
          <w:sz w:val="22"/>
        </w:rPr>
        <w:t>00:32:27,192 --&gt; 00:32:36,631 [Speaker 0]</w:t>
      </w:r>
    </w:p>
    <w:p>
      <w:r>
        <w:rPr>
          <w:sz w:val="22"/>
        </w:rPr>
        <w:t xml:space="preserve">don't be surprised if suddenly you're losing interest in all that attachment to husband and, and children, </w:t>
      </w:r>
    </w:p>
    <w:p/>
    <w:p>
      <w:r>
        <w:rPr>
          <w:b/>
          <w:sz w:val="22"/>
        </w:rPr>
        <w:t>00:32:36,712 --&gt; 00:33:26,591 [Speaker 0]</w:t>
      </w:r>
    </w:p>
    <w:p>
      <w:r>
        <w:rPr>
          <w:sz w:val="22"/>
        </w:rPr>
        <w:t xml:space="preserve">because that sort of thing statistically tends to occur. But, but you have to... Uh, in terms of what we're talking about today, you actually have to look at where you are now on these things. And so, one of the things I want you to do is to be thinking about, um, uh, which of these energies are you more comfortable with? Uh, and which ones do you have a hard time recognizing in yourself? Because that's the way to think about, uh, uh, how you are organized as a person. Uh, so for example, uh, are you... If you're a, a woman, how d- how are you with being assertive? Uh, </w:t>
      </w:r>
    </w:p>
    <w:p/>
    <w:p>
      <w:r>
        <w:rPr>
          <w:b/>
          <w:sz w:val="22"/>
        </w:rPr>
        <w:t>00:33:26,651 --&gt; 00:33:32,292 [Speaker 0]</w:t>
      </w:r>
    </w:p>
    <w:p>
      <w:r>
        <w:rPr>
          <w:sz w:val="22"/>
        </w:rPr>
        <w:t xml:space="preserve">or do you, do you fear being assertive? Uh, </w:t>
      </w:r>
    </w:p>
    <w:p/>
    <w:p>
      <w:r>
        <w:rPr>
          <w:b/>
          <w:sz w:val="22"/>
        </w:rPr>
        <w:t>00:33:32,292 --&gt; 00:33:37,252 [Speaker 0]</w:t>
      </w:r>
    </w:p>
    <w:p>
      <w:r>
        <w:rPr>
          <w:sz w:val="22"/>
        </w:rPr>
        <w:t xml:space="preserve">how are you as a per-... Yes, Jess. Go ahead. </w:t>
      </w:r>
    </w:p>
    <w:p/>
    <w:p>
      <w:r>
        <w:rPr>
          <w:b/>
          <w:sz w:val="22"/>
        </w:rPr>
        <w:t>00:33:37,312 --&gt; 00:33:47,451 [Speaker 3]</w:t>
      </w:r>
    </w:p>
    <w:p>
      <w:r>
        <w:rPr>
          <w:sz w:val="22"/>
        </w:rPr>
        <w:t xml:space="preserve">I'm upset by there's, the fact that there's two pictures there. I don't see why there's n- a need for two. They're both identical except one. </w:t>
      </w:r>
    </w:p>
    <w:p/>
    <w:p>
      <w:r>
        <w:rPr>
          <w:b/>
          <w:sz w:val="22"/>
        </w:rPr>
        <w:t>00:33:47,512 --&gt; 00:34:56,600 [Speaker 0]</w:t>
      </w:r>
    </w:p>
    <w:p>
      <w:r>
        <w:rPr>
          <w:sz w:val="22"/>
        </w:rPr>
        <w:t xml:space="preserve">They, they, they are, they are identical in the sense of the power, the royal power that has to be mediated. All I'm p- doing there is, is to raise the, the issue for, about the life cycle. That's all that's about. Uh, because, because you need to ask yourself, uh, you know, where am I in the life cycle? Uh, how did I start out? Did I, did I start out, uh, early in life being more in a warrior, aggressive energies? If you, if you did, uh, if you're a female, you, you probably are following a, a, the kind of, uh, uh, progression that often is true of males. And this is often true, as I said last night, with, uh, if, uh, if a woman has been chosen by the father as her, as, as his, uh, champion. And often you've heard of the father's daughter. She will often, uh, she will often find herself, uh, following, uh, following this pattern. </w:t>
      </w:r>
    </w:p>
    <w:p/>
    <w:p>
      <w:r>
        <w:rPr>
          <w:b/>
          <w:sz w:val="22"/>
        </w:rPr>
        <w:t>00:34:56,600 --&gt; 00:34:59,011 [Speaker 3]</w:t>
      </w:r>
    </w:p>
    <w:p>
      <w:r>
        <w:rPr>
          <w:sz w:val="22"/>
        </w:rPr>
        <w:t xml:space="preserve">So that would- </w:t>
      </w:r>
    </w:p>
    <w:p/>
    <w:p>
      <w:r>
        <w:rPr>
          <w:b/>
          <w:sz w:val="22"/>
        </w:rPr>
        <w:t>00:34:59,011 --&gt; 00:35:02,252 [Speaker 0]</w:t>
      </w:r>
    </w:p>
    <w:p>
      <w:r>
        <w:rPr>
          <w:sz w:val="22"/>
        </w:rPr>
        <w:t xml:space="preserve">I'm, I'm... The, the, the point is </w:t>
      </w:r>
    </w:p>
    <w:p/>
    <w:p>
      <w:r>
        <w:rPr>
          <w:b/>
          <w:sz w:val="22"/>
        </w:rPr>
        <w:t>00:35:02,252 --&gt; 00:35:16,912 [Speaker 0]</w:t>
      </w:r>
    </w:p>
    <w:p>
      <w:r>
        <w:rPr>
          <w:sz w:val="22"/>
        </w:rPr>
        <w:t xml:space="preserve">we are exactly the same in terms of the challenge of balancing these powers. I put that in there for clinicians simply so that they are aware that when they're dealing with somebody in the, in their early adulthood </w:t>
      </w:r>
    </w:p>
    <w:p/>
    <w:p>
      <w:r>
        <w:rPr>
          <w:b/>
          <w:sz w:val="22"/>
        </w:rPr>
        <w:t>00:35:16,971 --&gt; 00:35:19,252 [Speaker 0]</w:t>
      </w:r>
    </w:p>
    <w:p>
      <w:r>
        <w:rPr>
          <w:sz w:val="22"/>
        </w:rPr>
        <w:t xml:space="preserve">or mid-life </w:t>
      </w:r>
    </w:p>
    <w:p/>
    <w:p>
      <w:r>
        <w:rPr>
          <w:b/>
          <w:sz w:val="22"/>
        </w:rPr>
        <w:t>00:35:19,252 --&gt; 00:35:52,652 [Speaker 0]</w:t>
      </w:r>
    </w:p>
    <w:p>
      <w:r>
        <w:rPr>
          <w:sz w:val="22"/>
        </w:rPr>
        <w:t xml:space="preserve">that they need to look and see how that person has developed. Because if it's a male, uh, if you're a per-... If you're a male and you got through your adolescence and early adulthood without learning how to be assertive, it's going to have implications for your attempt to learn how to be as- assertive later. And can you see why that would be? Because if you're a male, uh, if, if you waited until you're in your 40s </w:t>
      </w:r>
    </w:p>
    <w:p/>
    <w:p>
      <w:r>
        <w:rPr>
          <w:b/>
          <w:sz w:val="22"/>
        </w:rPr>
        <w:t>00:35:52,652 --&gt; 00:36:05,132 [Speaker 0]</w:t>
      </w:r>
    </w:p>
    <w:p>
      <w:r>
        <w:rPr>
          <w:sz w:val="22"/>
        </w:rPr>
        <w:t xml:space="preserve">to start working... Do you see what I'm saying? If you waited until you're in your 40s to start being assertive, what's the problem? </w:t>
      </w:r>
    </w:p>
    <w:p/>
    <w:p>
      <w:r>
        <w:rPr>
          <w:b/>
          <w:sz w:val="22"/>
        </w:rPr>
        <w:t>00:36:05,132 --&gt; 00:37:14,296 [Speaker 0]</w:t>
      </w:r>
    </w:p>
    <w:p>
      <w:r>
        <w:rPr>
          <w:sz w:val="22"/>
        </w:rPr>
        <w:t xml:space="preserve">Huh? No, I'm not saying, I'm not saying you won't make it, but I'm saying it's gonna be difficult. You see what I mean? Because along about this time, there are biochemical changes, uh, in the personality. You know, there's such a thing as male menopause too. And, uh, so, so the capacity to begin to develop what was left out, uh, in early life is harder. That's... I put it in there simply to, to make people aware that they need to think about these things in terms of the developmental journey they had in life with regard to these energies.And so, so as we're thinking about these things today, uh, what you want to think about, uh, are you, are you comfortable with, uh, having... For example, I like to, uh, do it like this. I say, uh, "Well, let's think about your, your, your royal energy." Uh, if I were to ask you, "Do I have a vision </w:t>
      </w:r>
    </w:p>
    <w:p/>
    <w:p>
      <w:r>
        <w:rPr>
          <w:b/>
          <w:sz w:val="22"/>
        </w:rPr>
        <w:t>00:37:14,296 --&gt; 00:37:16,536 [Speaker 0]</w:t>
      </w:r>
    </w:p>
    <w:p>
      <w:r>
        <w:rPr>
          <w:sz w:val="22"/>
        </w:rPr>
        <w:t xml:space="preserve">for the next </w:t>
      </w:r>
    </w:p>
    <w:p/>
    <w:p>
      <w:r>
        <w:rPr>
          <w:b/>
          <w:sz w:val="22"/>
        </w:rPr>
        <w:t>00:37:16,536 --&gt; 00:37:18,716 [Speaker 0]</w:t>
      </w:r>
    </w:p>
    <w:p>
      <w:r>
        <w:rPr>
          <w:sz w:val="22"/>
        </w:rPr>
        <w:t xml:space="preserve">one year, </w:t>
      </w:r>
    </w:p>
    <w:p/>
    <w:p>
      <w:r>
        <w:rPr>
          <w:b/>
          <w:sz w:val="22"/>
        </w:rPr>
        <w:t>00:37:18,776 --&gt; 00:37:25,656 [Speaker 0]</w:t>
      </w:r>
    </w:p>
    <w:p>
      <w:r>
        <w:rPr>
          <w:sz w:val="22"/>
        </w:rPr>
        <w:t xml:space="preserve">three years, five years, 10 years? </w:t>
      </w:r>
    </w:p>
    <w:p/>
    <w:p>
      <w:r>
        <w:rPr>
          <w:b/>
          <w:sz w:val="22"/>
        </w:rPr>
        <w:t>00:37:25,656 --&gt; 00:37:30,556 [Speaker 0]</w:t>
      </w:r>
    </w:p>
    <w:p>
      <w:r>
        <w:rPr>
          <w:sz w:val="22"/>
        </w:rPr>
        <w:t xml:space="preserve">Have I put energy into articulating a vision </w:t>
      </w:r>
    </w:p>
    <w:p/>
    <w:p>
      <w:r>
        <w:rPr>
          <w:b/>
          <w:sz w:val="22"/>
        </w:rPr>
        <w:t>00:37:30,616 --&gt; 00:37:52,556 [Speaker 0]</w:t>
      </w:r>
    </w:p>
    <w:p>
      <w:r>
        <w:rPr>
          <w:sz w:val="22"/>
        </w:rPr>
        <w:t xml:space="preserve">for where I want to go, who I want to be, who I choose to be, and so on?" Uh, because if a person has not gotten comfortable with this royal energy, the capacity to say "I am," the capacity to say, uh, "Let there be </w:t>
      </w:r>
    </w:p>
    <w:p/>
    <w:p>
      <w:r>
        <w:rPr>
          <w:b/>
          <w:sz w:val="22"/>
        </w:rPr>
        <w:t>00:37:52,556 --&gt; 00:38:32,375 [Speaker 0]</w:t>
      </w:r>
    </w:p>
    <w:p>
      <w:r>
        <w:rPr>
          <w:sz w:val="22"/>
        </w:rPr>
        <w:t xml:space="preserve">a blank." Uh, in other words, a... Formulating a goal. I don't know whether you, you know, the evangelical pastor, Rick Warren, wrote that book, The Purpose Driven Life. Well, you know, that's not a bad book, and he's talking about this royal agenda. Because, because if you do not have a sense of purpose, then we would say, "You gotta work on your royal development." You gotta be aware that if you do not, if you're not really reflecting on that, and, uh, uh, if you're kinda living your life as if, </w:t>
      </w:r>
    </w:p>
    <w:p/>
    <w:p>
      <w:r>
        <w:rPr>
          <w:b/>
          <w:sz w:val="22"/>
        </w:rPr>
        <w:t>00:38:32,375 --&gt; 00:38:46,096 [Speaker 0]</w:t>
      </w:r>
    </w:p>
    <w:p>
      <w:r>
        <w:rPr>
          <w:sz w:val="22"/>
        </w:rPr>
        <w:t xml:space="preserve">as if the best, the most important part of your life is behind you, um, then that's kinda what I like to say is a kind of a, a kind of an abdication </w:t>
      </w:r>
    </w:p>
    <w:p/>
    <w:p>
      <w:r>
        <w:rPr>
          <w:b/>
          <w:sz w:val="22"/>
        </w:rPr>
        <w:t>00:38:46,096 --&gt; 00:39:52,886 [Speaker 0]</w:t>
      </w:r>
    </w:p>
    <w:p>
      <w:r>
        <w:rPr>
          <w:sz w:val="22"/>
        </w:rPr>
        <w:t xml:space="preserve">of your responsibility to be a steward of who you are. And this is true at any age. I work with, uh... I, I work with folks from, you know, their, their, their, uh, 30s to 85. And, uh, uh, it's hard for people to get to me when they c- can no longer drive. But, uh, but I have high, I have high hopes for y- for your being able to continue, uh, to be creative about thinking about, uh, your stewardship of your life. So, if you're thinking... If you have a vision and it doesn't make you anxious when I ask you, uh, then you're doing pretty well on this. Uh, if, if, if you don't, if you don't think about those things, that's a challenge for you to build, you know, your creative tension in your personality. So, uh, do you think of your someone... uh, yourself as someone who can learn, who can... who enjoys, uh, learning? Obviously, you do or you wouldn't be here today. I think I probably have a lot of magician folks here today. </w:t>
      </w:r>
    </w:p>
    <w:p/>
    <w:p>
      <w:r>
        <w:rPr>
          <w:b/>
          <w:sz w:val="22"/>
        </w:rPr>
        <w:t>00:39:52,886 --&gt; 00:39:52,956 [Speaker 2]</w:t>
      </w:r>
    </w:p>
    <w:p>
      <w:r>
        <w:rPr>
          <w:sz w:val="22"/>
        </w:rPr>
        <w:t xml:space="preserve">[laughs] </w:t>
      </w:r>
    </w:p>
    <w:p/>
    <w:p>
      <w:r>
        <w:rPr>
          <w:b/>
          <w:sz w:val="22"/>
        </w:rPr>
        <w:t>00:39:52,956 --&gt; 00:39:57,895 [Speaker 0]</w:t>
      </w:r>
    </w:p>
    <w:p>
      <w:r>
        <w:rPr>
          <w:sz w:val="22"/>
        </w:rPr>
        <w:t xml:space="preserve">And, uh, you're all welcome because I, I speak, I speak magician. </w:t>
      </w:r>
    </w:p>
    <w:p/>
    <w:p>
      <w:r>
        <w:rPr>
          <w:b/>
          <w:sz w:val="22"/>
        </w:rPr>
        <w:t>00:39:57,895 --&gt; 00:39:59,176 [Speaker 2]</w:t>
      </w:r>
    </w:p>
    <w:p>
      <w:r>
        <w:rPr>
          <w:sz w:val="22"/>
        </w:rPr>
        <w:t xml:space="preserve">[laughs] </w:t>
      </w:r>
    </w:p>
    <w:p/>
    <w:p>
      <w:r>
        <w:rPr>
          <w:b/>
          <w:sz w:val="22"/>
        </w:rPr>
        <w:t>00:39:59,176 --&gt; 00:41:09,895 [Speaker 0]</w:t>
      </w:r>
    </w:p>
    <w:p>
      <w:r>
        <w:rPr>
          <w:sz w:val="22"/>
        </w:rPr>
        <w:t xml:space="preserve">Uh, uh, uh, uh, I speak magician. But anyway, uh, and, you know, uh, uh, what gives you a lot of delight and pleasure? Uh, uh, uh, wh- what is it that you're really, really appreciative of? Where does your appreciative consciousness come out? Do you have a... Do you have a sense of, uh, of real appreciation for, uh, for the, the beauty around you? Do you have an ef- capacity to appreciate the beauty in you? Uh, that's this lover thing, see. And, uh, um, so, uh, so each one of these things, uh, uh, you wanna be thinking about yourself, and we'll have a chance to dialogue about this today. Because, because, see, it matters. Now, again, why does it matter? Well, it matters for all sorts of reasons, but we're gonna, we're going to... Let's see. I'm gonna have to, uh... We'll take break at, uh, at, uh... Since we got a little... started a little bit late, we'll take a break at, uh, quarter of, if that's all right with you. Is that okay with you? </w:t>
      </w:r>
    </w:p>
    <w:p/>
    <w:p>
      <w:r>
        <w:rPr>
          <w:b/>
          <w:sz w:val="22"/>
        </w:rPr>
        <w:t>00:41:09,895 --&gt; 00:41:10,696 [Speaker 2]</w:t>
      </w:r>
    </w:p>
    <w:p>
      <w:r>
        <w:rPr>
          <w:sz w:val="22"/>
        </w:rPr>
        <w:t xml:space="preserve">Mm-hmm. </w:t>
      </w:r>
    </w:p>
    <w:p/>
    <w:p>
      <w:r>
        <w:rPr>
          <w:b/>
          <w:sz w:val="22"/>
        </w:rPr>
        <w:t>00:41:10,696 --&gt; 00:41:12,875 [Speaker 0]</w:t>
      </w:r>
    </w:p>
    <w:p>
      <w:r>
        <w:rPr>
          <w:sz w:val="22"/>
        </w:rPr>
        <w:t xml:space="preserve">Okay. Yes, go ahead. </w:t>
      </w:r>
    </w:p>
    <w:p/>
    <w:p>
      <w:r>
        <w:rPr>
          <w:b/>
          <w:sz w:val="22"/>
        </w:rPr>
        <w:t>00:41:12,875 --&gt; 00:41:16,556 [Speaker 1]</w:t>
      </w:r>
    </w:p>
    <w:p>
      <w:r>
        <w:rPr>
          <w:sz w:val="22"/>
        </w:rPr>
        <w:t xml:space="preserve">Will you be speaking more of beauty today? </w:t>
      </w:r>
    </w:p>
    <w:p/>
    <w:p>
      <w:r>
        <w:rPr>
          <w:b/>
          <w:sz w:val="22"/>
        </w:rPr>
        <w:t>00:41:16,556 --&gt; 00:41:25,676 [Speaker 0]</w:t>
      </w:r>
    </w:p>
    <w:p>
      <w:r>
        <w:rPr>
          <w:sz w:val="22"/>
        </w:rPr>
        <w:t xml:space="preserve">Well, I won't have... You know, that's a frustrating thing for a s- for someone like me because I would like to s- talk about all these, all these topics ad nauseum. </w:t>
      </w:r>
    </w:p>
    <w:p/>
    <w:p>
      <w:r>
        <w:rPr>
          <w:b/>
          <w:sz w:val="22"/>
        </w:rPr>
        <w:t>00:41:25,676 --&gt; 00:41:26,016 [Speaker 2]</w:t>
      </w:r>
    </w:p>
    <w:p>
      <w:r>
        <w:rPr>
          <w:sz w:val="22"/>
        </w:rPr>
        <w:t xml:space="preserve">Yeah. </w:t>
      </w:r>
    </w:p>
    <w:p/>
    <w:p>
      <w:r>
        <w:rPr>
          <w:b/>
          <w:sz w:val="22"/>
        </w:rPr>
        <w:t>00:41:26,016 --&gt; 00:42:29,746 [Speaker 0]</w:t>
      </w:r>
    </w:p>
    <w:p>
      <w:r>
        <w:rPr>
          <w:sz w:val="22"/>
        </w:rPr>
        <w:t xml:space="preserve">I mean, I never get, I never get bored with this stuff, and, uh, and we brought you... I mean, what, what, what, what you, what you n- need to know that there's enormous amount of material, uh, in, uh, in audio lectures on these topics, uh, ranging over the spectrum. So, there's kind of a curriculum in my work that, that's accessible through, through if y- you get one of these, uh, booklets. Or look at my website, uh, robertmoorephd.com. And I'm trying con- to continue to, to, uh, make materials available. 'Cause I don't... See, you should not expect yourself to be master o- of all this stuff today. I'm simply trying to, to give you a template to think about how to reflect on your personal integration and your personal movement toward the optimal. And so again, let's just re- Let me just remind you that the goal is not to simply be an intellectual. </w:t>
      </w:r>
    </w:p>
    <w:p/>
    <w:p>
      <w:r>
        <w:rPr>
          <w:b/>
          <w:sz w:val="22"/>
        </w:rPr>
        <w:t>00:42:29,746 --&gt; 00:42:30,696 [Speaker 2]</w:t>
      </w:r>
    </w:p>
    <w:p>
      <w:r>
        <w:rPr>
          <w:sz w:val="22"/>
        </w:rPr>
        <w:t xml:space="preserve">Mm-hmm. </w:t>
      </w:r>
    </w:p>
    <w:p/>
    <w:p>
      <w:r>
        <w:rPr>
          <w:b/>
          <w:sz w:val="22"/>
        </w:rPr>
        <w:t>00:42:30,696 --&gt; 00:42:39,996 [Speaker 0]</w:t>
      </w:r>
    </w:p>
    <w:p>
      <w:r>
        <w:rPr>
          <w:sz w:val="22"/>
        </w:rPr>
        <w:t xml:space="preserve">Now, first 40 years of my life, I kinda... I lived that way. I, I... You know? You know, if it moved, I interpreted it. </w:t>
      </w:r>
    </w:p>
    <w:p/>
    <w:p>
      <w:r>
        <w:rPr>
          <w:b/>
          <w:sz w:val="22"/>
        </w:rPr>
        <w:t>00:42:40,116 --&gt; 00:42:40,725 [Speaker 2]</w:t>
      </w:r>
    </w:p>
    <w:p>
      <w:r>
        <w:rPr>
          <w:sz w:val="22"/>
        </w:rPr>
        <w:t xml:space="preserve">[laughs] </w:t>
      </w:r>
    </w:p>
    <w:p/>
    <w:p>
      <w:r>
        <w:rPr>
          <w:b/>
          <w:sz w:val="22"/>
        </w:rPr>
        <w:t>00:42:40,725 --&gt; 00:42:41,006 [Speaker 0]</w:t>
      </w:r>
    </w:p>
    <w:p>
      <w:r>
        <w:rPr>
          <w:sz w:val="22"/>
        </w:rPr>
        <w:t xml:space="preserve">Uh, you know? </w:t>
      </w:r>
    </w:p>
    <w:p/>
    <w:p>
      <w:r>
        <w:rPr>
          <w:b/>
          <w:sz w:val="22"/>
        </w:rPr>
        <w:t>00:42:41,006 --&gt; 00:42:41,856 [Speaker 2]</w:t>
      </w:r>
    </w:p>
    <w:p>
      <w:r>
        <w:rPr>
          <w:sz w:val="22"/>
        </w:rPr>
        <w:t xml:space="preserve">That's good. [laughs] </w:t>
      </w:r>
    </w:p>
    <w:p/>
    <w:p>
      <w:r>
        <w:rPr>
          <w:b/>
          <w:sz w:val="22"/>
        </w:rPr>
        <w:t>00:42:41,856 --&gt; 00:44:05,964 [Speaker 0]</w:t>
      </w:r>
    </w:p>
    <w:p>
      <w:r>
        <w:rPr>
          <w:sz w:val="22"/>
        </w:rPr>
        <w:t xml:space="preserve">Uh, you know? And, and, and, and, you know, uh, the magician likes to th- likes to kind of-What a magician-type thinks about relating is, you know, "Uh, well, we're here together, and I'm reflecting on you. And so when you do this or that, uh, well, I know what she's doing." [laughter] Or, "I know what he's doing, and, uh, he's this way or that way." But the thing about a magician personality, a person that's s- that's dominated by these magician energies, often it's sort of like an android. They... so you remember that fi- that film that's come out recently, The Surrogates? And so, well, it's, it's a, it's one of those Bruce Willis potboilers, but, but anyway, it's about everybody having a kind of a virtual surrogate that they, that, that sort of lives their life for them. Well, that's a magician fantasy. Because, uh, because, you know, uh, wh- when a person is, uh, is, is, is sort of captured in that magician cage, each one of these becomes a cage. And so you can see why I don't recommend somebody finding their archetype and living their archetype. No, no, no, no, no. That's not wholeness. That's [laughs] that's a prison. </w:t>
      </w:r>
    </w:p>
    <w:p/>
    <w:p>
      <w:r>
        <w:rPr>
          <w:b/>
          <w:sz w:val="22"/>
        </w:rPr>
        <w:t>00:44:05,964 --&gt; 00:44:06,784 [Speaker 2]</w:t>
      </w:r>
    </w:p>
    <w:p>
      <w:r>
        <w:rPr>
          <w:sz w:val="22"/>
        </w:rPr>
        <w:t xml:space="preserve">Yeah. </w:t>
      </w:r>
    </w:p>
    <w:p/>
    <w:p>
      <w:r>
        <w:rPr>
          <w:b/>
          <w:sz w:val="22"/>
        </w:rPr>
        <w:t>00:44:06,784 --&gt; 00:44:24,844 [Speaker 0]</w:t>
      </w:r>
    </w:p>
    <w:p>
      <w:r>
        <w:rPr>
          <w:sz w:val="22"/>
        </w:rPr>
        <w:t xml:space="preserve">And, uh, but, but each archetype is wonderful. Each arch- these... There's nothing wrong with any of these archetypal systems. They are wonderful. They are, they are potentials that want to be deployed. I love the, uh, I love the word deploy. </w:t>
      </w:r>
    </w:p>
    <w:p/>
    <w:p>
      <w:r>
        <w:rPr>
          <w:b/>
          <w:sz w:val="22"/>
        </w:rPr>
        <w:t>00:44:24,844 --&gt; 00:44:55,644 [Speaker 0]</w:t>
      </w:r>
    </w:p>
    <w:p>
      <w:r>
        <w:rPr>
          <w:sz w:val="22"/>
        </w:rPr>
        <w:t xml:space="preserve">Because, because, uh, you know, when the space shuttle goes up to fix the Hubble, it has to deploy this big... there's this big arm in it, but it's no good if it's not deployed. Right? So, so I'd like you to just think about, "Well, you know, I've got this, I've got this archetypal potential, but have, have... I been able to get what I need to get this thing to deploy </w:t>
      </w:r>
    </w:p>
    <w:p/>
    <w:p>
      <w:r>
        <w:rPr>
          <w:b/>
          <w:sz w:val="22"/>
        </w:rPr>
        <w:t>00:44:55,644 --&gt; 00:45:03,663 [Speaker 0]</w:t>
      </w:r>
    </w:p>
    <w:p>
      <w:r>
        <w:rPr>
          <w:sz w:val="22"/>
        </w:rPr>
        <w:t xml:space="preserve">so it can be used creatively?" That's the way to think about these archetypal potentials. Yes. Go ahead. </w:t>
      </w:r>
    </w:p>
    <w:p/>
    <w:p>
      <w:r>
        <w:rPr>
          <w:b/>
          <w:sz w:val="22"/>
        </w:rPr>
        <w:t>00:45:03,663 --&gt; 00:45:07,703 [Speaker 1]</w:t>
      </w:r>
    </w:p>
    <w:p>
      <w:r>
        <w:rPr>
          <w:sz w:val="22"/>
        </w:rPr>
        <w:t xml:space="preserve">Yeah, you said, "If you-" </w:t>
      </w:r>
    </w:p>
    <w:p/>
    <w:p>
      <w:r>
        <w:rPr>
          <w:b/>
          <w:sz w:val="22"/>
        </w:rPr>
        <w:t>00:45:07,703 --&gt; 00:45:14,224 [Speaker 0]</w:t>
      </w:r>
    </w:p>
    <w:p>
      <w:r>
        <w:rPr>
          <w:sz w:val="22"/>
        </w:rPr>
        <w:t xml:space="preserve">When, when, when you're, when you are, when you are, when you are a magician person... </w:t>
      </w:r>
    </w:p>
    <w:p/>
    <w:p>
      <w:r>
        <w:rPr>
          <w:b/>
          <w:sz w:val="22"/>
        </w:rPr>
        <w:t>00:45:14,224 --&gt; 00:45:18,864 [Speaker 1]</w:t>
      </w:r>
    </w:p>
    <w:p>
      <w:r>
        <w:rPr>
          <w:sz w:val="22"/>
        </w:rPr>
        <w:t xml:space="preserve">Stationary. The opposite of stationary. Do you also interpret that? </w:t>
      </w:r>
    </w:p>
    <w:p/>
    <w:p>
      <w:r>
        <w:rPr>
          <w:b/>
          <w:sz w:val="22"/>
        </w:rPr>
        <w:t>00:45:18,924 --&gt; 00:45:23,844 [Speaker 0]</w:t>
      </w:r>
    </w:p>
    <w:p>
      <w:r>
        <w:rPr>
          <w:sz w:val="22"/>
        </w:rPr>
        <w:t xml:space="preserve">Say that again. I don't, I don't understand your question. </w:t>
      </w:r>
    </w:p>
    <w:p/>
    <w:p>
      <w:r>
        <w:rPr>
          <w:b/>
          <w:sz w:val="22"/>
        </w:rPr>
        <w:t>00:45:23,844 --&gt; 00:45:24,563 [Speaker 1]</w:t>
      </w:r>
    </w:p>
    <w:p>
      <w:r>
        <w:rPr>
          <w:sz w:val="22"/>
        </w:rPr>
        <w:t xml:space="preserve">You said if you move- </w:t>
      </w:r>
    </w:p>
    <w:p/>
    <w:p>
      <w:r>
        <w:rPr>
          <w:b/>
          <w:sz w:val="22"/>
        </w:rPr>
        <w:t>00:45:24,564 --&gt; 00:45:52,174 [Speaker 0]</w:t>
      </w:r>
    </w:p>
    <w:p>
      <w:r>
        <w:rPr>
          <w:sz w:val="22"/>
        </w:rPr>
        <w:t xml:space="preserve">Oh, no. Oh, I see. [laughs] Oh no, no, that's not what I meant. No, I like to say, uh, "You gotta think about, you gotta think about what is the, the sort of inner telos of these different archetypal systems." The, the, the magician system is the part of you that wants to know, to interpret, to compare and critique, uh... </w:t>
      </w:r>
    </w:p>
    <w:p/>
    <w:p>
      <w:r>
        <w:rPr>
          <w:b/>
          <w:sz w:val="22"/>
        </w:rPr>
        <w:t>00:45:52,174 --&gt; 00:45:52,243 [Speaker 2]</w:t>
      </w:r>
    </w:p>
    <w:p>
      <w:r>
        <w:rPr>
          <w:sz w:val="22"/>
        </w:rPr>
        <w:t xml:space="preserve">And balance. </w:t>
      </w:r>
    </w:p>
    <w:p/>
    <w:p>
      <w:r>
        <w:rPr>
          <w:b/>
          <w:sz w:val="22"/>
        </w:rPr>
        <w:t>00:45:52,243 --&gt; 00:46:13,464 [Speaker 0]</w:t>
      </w:r>
    </w:p>
    <w:p>
      <w:r>
        <w:rPr>
          <w:sz w:val="22"/>
        </w:rPr>
        <w:t xml:space="preserve">So, so it will do that, and it's wonderful if one can do that, but I like to say one needs to be able to do that as it is a creative assistance to one's personal integration. And so if you, if you stay in there all the time, then you're never really with any other person. </w:t>
      </w:r>
    </w:p>
    <w:p/>
    <w:p>
      <w:r>
        <w:rPr>
          <w:b/>
          <w:sz w:val="22"/>
        </w:rPr>
        <w:t>00:46:13,464 --&gt; 00:46:14,183 [Speaker 2]</w:t>
      </w:r>
    </w:p>
    <w:p>
      <w:r>
        <w:rPr>
          <w:sz w:val="22"/>
        </w:rPr>
        <w:t xml:space="preserve">Screw it. </w:t>
      </w:r>
    </w:p>
    <w:p/>
    <w:p>
      <w:r>
        <w:rPr>
          <w:b/>
          <w:sz w:val="22"/>
        </w:rPr>
        <w:t>00:46:14,183 --&gt; 00:46:44,064 [Speaker 0]</w:t>
      </w:r>
    </w:p>
    <w:p>
      <w:r>
        <w:rPr>
          <w:sz w:val="22"/>
        </w:rPr>
        <w:t xml:space="preserve">You see what I mean? Because the only way you're gonna really be able to be with any other person is if you develop, if you develop this lover capacity. Because, uh, the lover capacity is what enables you... I like to say it this way. It enables you to actually value another person. It's the valuing agenda. It enables you to value another person so you can actually go to the effort </w:t>
      </w:r>
    </w:p>
    <w:p/>
    <w:p>
      <w:r>
        <w:rPr>
          <w:b/>
          <w:sz w:val="22"/>
        </w:rPr>
        <w:t>00:46:44,064 --&gt; 00:47:06,804 [Speaker 0]</w:t>
      </w:r>
    </w:p>
    <w:p>
      <w:r>
        <w:rPr>
          <w:sz w:val="22"/>
        </w:rPr>
        <w:t xml:space="preserve">of opening to their presence in your lives. And so, uh, so it takes a lot of, it takes a lot of courage, actually, which is a warrior virtue. That's why you have to understand that these things have to work together. You have to, you have to have the courage </w:t>
      </w:r>
    </w:p>
    <w:p/>
    <w:p>
      <w:r>
        <w:rPr>
          <w:b/>
          <w:sz w:val="22"/>
        </w:rPr>
        <w:t>00:47:06,804 --&gt; 00:47:26,424 [Speaker 0]</w:t>
      </w:r>
    </w:p>
    <w:p>
      <w:r>
        <w:rPr>
          <w:sz w:val="22"/>
        </w:rPr>
        <w:t xml:space="preserve">to open yourself, uh, to the other. And so different ones of us... There, there are some of us here in the room who, who are very, very good at opening ourselves to the other. Uh, it might be that we're a little too good </w:t>
      </w:r>
    </w:p>
    <w:p/>
    <w:p>
      <w:r>
        <w:rPr>
          <w:b/>
          <w:sz w:val="22"/>
        </w:rPr>
        <w:t>00:47:26,424 --&gt; 00:47:57,504 [Speaker 0]</w:t>
      </w:r>
    </w:p>
    <w:p>
      <w:r>
        <w:rPr>
          <w:sz w:val="22"/>
        </w:rPr>
        <w:t xml:space="preserve">at opening ourselves to the other, in the sense that, that we do not, we do not protect ourselves from folks that might be predators or who are really threaten to harm us. Uh, so in any case, uh, let me just, let me just say, so, so in terms of thinking about building this, uh, this vessel within you, we'll put it this way, and we'll be, we'll be talking more about this, uh, uh, after our break. But </w:t>
      </w:r>
    </w:p>
    <w:p/>
    <w:p>
      <w:r>
        <w:rPr>
          <w:b/>
          <w:sz w:val="22"/>
        </w:rPr>
        <w:t>00:47:57,504 --&gt; 00:48:09,663 [Speaker 0]</w:t>
      </w:r>
    </w:p>
    <w:p>
      <w:r>
        <w:rPr>
          <w:sz w:val="22"/>
        </w:rPr>
        <w:t xml:space="preserve">if you are majoring simply in one of these energies or two of these energies, um, then you will tend to become anxious </w:t>
      </w:r>
    </w:p>
    <w:p/>
    <w:p>
      <w:r>
        <w:rPr>
          <w:b/>
          <w:sz w:val="22"/>
        </w:rPr>
        <w:t>00:48:11,284 --&gt; 00:48:13,784 [Speaker 0]</w:t>
      </w:r>
    </w:p>
    <w:p>
      <w:r>
        <w:rPr>
          <w:sz w:val="22"/>
        </w:rPr>
        <w:t xml:space="preserve">and fragment </w:t>
      </w:r>
    </w:p>
    <w:p/>
    <w:p>
      <w:r>
        <w:rPr>
          <w:b/>
          <w:sz w:val="22"/>
        </w:rPr>
        <w:t>00:48:13,784 --&gt; 00:48:20,933 [Speaker 0]</w:t>
      </w:r>
    </w:p>
    <w:p>
      <w:r>
        <w:rPr>
          <w:sz w:val="22"/>
        </w:rPr>
        <w:t xml:space="preserve">when opportunities arise to engage the other things that you've left out. Do you follow me? </w:t>
      </w:r>
    </w:p>
    <w:p/>
    <w:p>
      <w:r>
        <w:rPr>
          <w:b/>
          <w:sz w:val="22"/>
        </w:rPr>
        <w:t>00:48:20,933 --&gt; 00:48:21,904 [Speaker 2]</w:t>
      </w:r>
    </w:p>
    <w:p>
      <w:r>
        <w:rPr>
          <w:sz w:val="22"/>
        </w:rPr>
        <w:t xml:space="preserve">Mm-hmm. </w:t>
      </w:r>
    </w:p>
    <w:p/>
    <w:p>
      <w:r>
        <w:rPr>
          <w:b/>
          <w:sz w:val="22"/>
        </w:rPr>
        <w:t>00:48:21,904 --&gt; 00:48:27,124 [Speaker 0]</w:t>
      </w:r>
    </w:p>
    <w:p>
      <w:r>
        <w:rPr>
          <w:sz w:val="22"/>
        </w:rPr>
        <w:t xml:space="preserve">So one of the things I like to think about a lot is, uh, </w:t>
      </w:r>
    </w:p>
    <w:p/>
    <w:p>
      <w:r>
        <w:rPr>
          <w:b/>
          <w:sz w:val="22"/>
        </w:rPr>
        <w:t>00:48:27,124 --&gt; 00:48:36,243 [Speaker 0]</w:t>
      </w:r>
    </w:p>
    <w:p>
      <w:r>
        <w:rPr>
          <w:sz w:val="22"/>
        </w:rPr>
        <w:t xml:space="preserve">and have you think about, in order to think about your optimization, is, you know, what makes me anxious? </w:t>
      </w:r>
    </w:p>
    <w:p/>
    <w:p>
      <w:r>
        <w:rPr>
          <w:b/>
          <w:sz w:val="22"/>
        </w:rPr>
        <w:t>00:48:36,243 --&gt; 00:48:41,004 [Speaker 0]</w:t>
      </w:r>
    </w:p>
    <w:p>
      <w:r>
        <w:rPr>
          <w:sz w:val="22"/>
        </w:rPr>
        <w:t xml:space="preserve">See? Because I'll guarantee you, </w:t>
      </w:r>
    </w:p>
    <w:p/>
    <w:p>
      <w:r>
        <w:rPr>
          <w:b/>
          <w:sz w:val="22"/>
        </w:rPr>
        <w:t>00:48:41,784 --&gt; 00:48:44,424 [Speaker 0]</w:t>
      </w:r>
    </w:p>
    <w:p>
      <w:r>
        <w:rPr>
          <w:sz w:val="22"/>
        </w:rPr>
        <w:t xml:space="preserve">different things </w:t>
      </w:r>
    </w:p>
    <w:p/>
    <w:p>
      <w:r>
        <w:rPr>
          <w:b/>
          <w:sz w:val="22"/>
        </w:rPr>
        <w:t>00:48:44,424 --&gt; 00:49:24,288 [Speaker 0]</w:t>
      </w:r>
    </w:p>
    <w:p>
      <w:r>
        <w:rPr>
          <w:sz w:val="22"/>
        </w:rPr>
        <w:t xml:space="preserve">make different individuals in this room anxious. It's not just one-size-fits-all anxiety.I mean, and this is what I try to do with my work and the work that, uh, is available in other places, is to try to get us to think about, well, now how have I actually... You know, I like to think building your system self is like you start with a blueprint for a Mayan pyramid, and then you actually got to get the stones. And you got to get some stonemasons and you got to start filling in, and fill it in in such a way that it's very stable. </w:t>
      </w:r>
    </w:p>
    <w:p/>
    <w:p>
      <w:r>
        <w:rPr>
          <w:b/>
          <w:sz w:val="22"/>
        </w:rPr>
        <w:t>00:49:24,288 --&gt; 00:49:42,778 [Speaker 0]</w:t>
      </w:r>
    </w:p>
    <w:p>
      <w:r>
        <w:rPr>
          <w:sz w:val="22"/>
        </w:rPr>
        <w:t xml:space="preserve">You know, you can't just build out one side of a pyramid. Right? You- You gotta- You've got to actually think about laying these stones in such a way that o-, that the tensions and the forces are balanced. Uh, [laughs] it's a, it's a construction project. </w:t>
      </w:r>
    </w:p>
    <w:p/>
    <w:p>
      <w:r>
        <w:rPr>
          <w:b/>
          <w:sz w:val="22"/>
        </w:rPr>
        <w:t>00:49:42,778 --&gt; 00:49:42,868 [Speaker 2]</w:t>
      </w:r>
    </w:p>
    <w:p>
      <w:r>
        <w:rPr>
          <w:sz w:val="22"/>
        </w:rPr>
        <w:t xml:space="preserve">Mm-hmm. </w:t>
      </w:r>
    </w:p>
    <w:p/>
    <w:p>
      <w:r>
        <w:rPr>
          <w:b/>
          <w:sz w:val="22"/>
        </w:rPr>
        <w:t>00:49:42,868 --&gt; 00:49:59,308 [Speaker 0]</w:t>
      </w:r>
    </w:p>
    <w:p>
      <w:r>
        <w:rPr>
          <w:sz w:val="22"/>
        </w:rPr>
        <w:t xml:space="preserve">A- A system self, you see, you'll have an ego whether you have a system self or not. You'll have an ego consciousness. Um, but just because you have an ego consciousness doesn't mean you have formed a system self. </w:t>
      </w:r>
    </w:p>
    <w:p/>
    <w:p>
      <w:r>
        <w:rPr>
          <w:b/>
          <w:sz w:val="22"/>
        </w:rPr>
        <w:t>00:49:59,308 --&gt; 00:50:13,468 [Speaker 0]</w:t>
      </w:r>
    </w:p>
    <w:p>
      <w:r>
        <w:rPr>
          <w:sz w:val="22"/>
        </w:rPr>
        <w:t xml:space="preserve">And how would that be? Because people that are extremely chaotic have an ego consciousness, but they- they don't have an inner structuralization yet. </w:t>
      </w:r>
    </w:p>
    <w:p/>
    <w:p>
      <w:r>
        <w:rPr>
          <w:b/>
          <w:sz w:val="22"/>
        </w:rPr>
        <w:t>00:50:13,468 --&gt; 00:50:39,648 [Speaker 0]</w:t>
      </w:r>
    </w:p>
    <w:p>
      <w:r>
        <w:rPr>
          <w:sz w:val="22"/>
        </w:rPr>
        <w:t xml:space="preserve">And so, these great forces in the psyche really make, really en-, c- c- cause them to be anxious and fragment. So, what we would say, you want to pay attention to what sort of thing makes you anxious. Um, because different one of these, uh, these, uh, forces, you gotta think which ones of these make you anxious. </w:t>
      </w:r>
    </w:p>
    <w:p/>
    <w:p>
      <w:r>
        <w:rPr>
          <w:b/>
          <w:sz w:val="22"/>
        </w:rPr>
        <w:t>00:50:39,648 --&gt; 00:50:44,188 [Speaker 0]</w:t>
      </w:r>
    </w:p>
    <w:p>
      <w:r>
        <w:rPr>
          <w:sz w:val="22"/>
        </w:rPr>
        <w:t xml:space="preserve">Like, if I were to ask you to take responsibility </w:t>
      </w:r>
    </w:p>
    <w:p/>
    <w:p>
      <w:r>
        <w:rPr>
          <w:b/>
          <w:sz w:val="22"/>
        </w:rPr>
        <w:t>00:50:44,188 --&gt; 00:50:46,087 [Speaker 0]</w:t>
      </w:r>
    </w:p>
    <w:p>
      <w:r>
        <w:rPr>
          <w:sz w:val="22"/>
        </w:rPr>
        <w:t xml:space="preserve">and </w:t>
      </w:r>
    </w:p>
    <w:p/>
    <w:p>
      <w:r>
        <w:rPr>
          <w:b/>
          <w:sz w:val="22"/>
        </w:rPr>
        <w:t>00:50:46,087 --&gt; 00:50:47,866 [Speaker 0]</w:t>
      </w:r>
    </w:p>
    <w:p>
      <w:r>
        <w:rPr>
          <w:sz w:val="22"/>
        </w:rPr>
        <w:t xml:space="preserve">step up </w:t>
      </w:r>
    </w:p>
    <w:p/>
    <w:p>
      <w:r>
        <w:rPr>
          <w:b/>
          <w:sz w:val="22"/>
        </w:rPr>
        <w:t>00:50:47,868 --&gt; 00:50:52,727 [Speaker 0]</w:t>
      </w:r>
    </w:p>
    <w:p>
      <w:r>
        <w:rPr>
          <w:sz w:val="22"/>
        </w:rPr>
        <w:t xml:space="preserve">and lead, </w:t>
      </w:r>
    </w:p>
    <w:p/>
    <w:p>
      <w:r>
        <w:rPr>
          <w:b/>
          <w:sz w:val="22"/>
        </w:rPr>
        <w:t>00:50:52,728 --&gt; 00:51:03,366 [Speaker 0]</w:t>
      </w:r>
    </w:p>
    <w:p>
      <w:r>
        <w:rPr>
          <w:sz w:val="22"/>
        </w:rPr>
        <w:t xml:space="preserve">well, s- folks that have a lot of fairly healthy integrated royal energy, they step right into it. </w:t>
      </w:r>
    </w:p>
    <w:p/>
    <w:p>
      <w:r>
        <w:rPr>
          <w:b/>
          <w:sz w:val="22"/>
        </w:rPr>
        <w:t>00:51:03,366 --&gt; 00:51:47,198 [Speaker 0]</w:t>
      </w:r>
    </w:p>
    <w:p>
      <w:r>
        <w:rPr>
          <w:sz w:val="22"/>
        </w:rPr>
        <w:t xml:space="preserve">But folks that have learned in their developmental journey, "Oh, no, no, no, you can't do that. You- You're not capable of leading." Um, then wh- if someone, and this, we could talk about this. In psychology, that's often talked about as a dependent personality disorder. Uh, a person who- who is fearful of their own independence. And so, if a person is fearful of their own independence, if anybody starts to expect them to exercise a plan for their life, they become extremely anxious. You follow me on that? </w:t>
      </w:r>
    </w:p>
    <w:p/>
    <w:p>
      <w:r>
        <w:rPr>
          <w:b/>
          <w:sz w:val="22"/>
        </w:rPr>
        <w:t>00:51:47,198 --&gt; 00:51:47,268 [Speaker 4]</w:t>
      </w:r>
    </w:p>
    <w:p>
      <w:r>
        <w:rPr>
          <w:sz w:val="22"/>
        </w:rPr>
        <w:t xml:space="preserve">Mm-hmm. </w:t>
      </w:r>
    </w:p>
    <w:p/>
    <w:p>
      <w:r>
        <w:rPr>
          <w:b/>
          <w:sz w:val="22"/>
        </w:rPr>
        <w:t>00:51:47,268 --&gt; 00:51:52,228 [Speaker 0]</w:t>
      </w:r>
    </w:p>
    <w:p>
      <w:r>
        <w:rPr>
          <w:sz w:val="22"/>
        </w:rPr>
        <w:t xml:space="preserve">So, this is why I say pay attention to what makes you anxious. Uh, </w:t>
      </w:r>
    </w:p>
    <w:p/>
    <w:p>
      <w:r>
        <w:rPr>
          <w:b/>
          <w:sz w:val="22"/>
        </w:rPr>
        <w:t>00:51:52,228 --&gt; 00:52:00,448 [Speaker 0]</w:t>
      </w:r>
    </w:p>
    <w:p>
      <w:r>
        <w:rPr>
          <w:sz w:val="22"/>
        </w:rPr>
        <w:t xml:space="preserve">if, uh, there are some folks in the room who, if there is a, if there's a difference of opinion </w:t>
      </w:r>
    </w:p>
    <w:p/>
    <w:p>
      <w:r>
        <w:rPr>
          <w:b/>
          <w:sz w:val="22"/>
        </w:rPr>
        <w:t>00:52:00,448 --&gt; 00:52:41,448 [Speaker 0]</w:t>
      </w:r>
    </w:p>
    <w:p>
      <w:r>
        <w:rPr>
          <w:sz w:val="22"/>
        </w:rPr>
        <w:t xml:space="preserve">and, uh, and some issue needs to be discussed and really engaged, there are some folks in the room who- who don't fear that kind of engagement and, uh, feel comfortable, uh, engaging in debate or feel comfortable engaging in- in some kind of confrontations when it's needed. And there are a lot of times in life when you need to be able to confront. Uh, but other folks, if- if something comes up and there's something that needs to be engaged, that person will try to find some way to detach. </w:t>
      </w:r>
    </w:p>
    <w:p/>
    <w:p>
      <w:r>
        <w:rPr>
          <w:b/>
          <w:sz w:val="22"/>
        </w:rPr>
        <w:t>00:52:41,448 --&gt; 00:52:59,328 [Speaker 0]</w:t>
      </w:r>
    </w:p>
    <w:p>
      <w:r>
        <w:rPr>
          <w:sz w:val="22"/>
        </w:rPr>
        <w:t xml:space="preserve">See what I mean? So, uh, so that's- that's the way to think about this. So, what would make you anxious? Would- would, uh, if, uh, if you are, if you're being expected to learn what makes you tick, </w:t>
      </w:r>
    </w:p>
    <w:p/>
    <w:p>
      <w:r>
        <w:rPr>
          <w:b/>
          <w:sz w:val="22"/>
        </w:rPr>
        <w:t>00:52:59,328 --&gt; 00:53:22,708 [Speaker 0]</w:t>
      </w:r>
    </w:p>
    <w:p>
      <w:r>
        <w:rPr>
          <w:sz w:val="22"/>
        </w:rPr>
        <w:t xml:space="preserve">you know, uh, I say if som-, if someone has not had their magician systems blessed, then- then they take refuge in sort of, "I'm not smart." Y'know, I can't, I can't learn how to understand this stuff. Now, there's not too many of those in this room, </w:t>
      </w:r>
    </w:p>
    <w:p/>
    <w:p>
      <w:r>
        <w:rPr>
          <w:b/>
          <w:sz w:val="22"/>
        </w:rPr>
        <w:t>00:53:22,708 --&gt; 00:53:34,047 [Speaker 0]</w:t>
      </w:r>
    </w:p>
    <w:p>
      <w:r>
        <w:rPr>
          <w:sz w:val="22"/>
        </w:rPr>
        <w:t xml:space="preserve">because if you didn't think you were pretty intelligent, you wouldn't be here today. And, uh, and I celebrate that. But, uh, believe it or not, there are a lot of people </w:t>
      </w:r>
    </w:p>
    <w:p/>
    <w:p>
      <w:r>
        <w:rPr>
          <w:b/>
          <w:sz w:val="22"/>
        </w:rPr>
        <w:t>00:53:34,127 --&gt; 00:53:43,688 [Speaker 0]</w:t>
      </w:r>
    </w:p>
    <w:p>
      <w:r>
        <w:rPr>
          <w:sz w:val="22"/>
        </w:rPr>
        <w:t xml:space="preserve">who really are sort of allergic to knowing. Hmm? Do you know what I mean? </w:t>
      </w:r>
    </w:p>
    <w:p/>
    <w:p>
      <w:r>
        <w:rPr>
          <w:b/>
          <w:sz w:val="22"/>
        </w:rPr>
        <w:t>00:53:43,688 --&gt; 00:53:44,587 [Speaker 2]</w:t>
      </w:r>
    </w:p>
    <w:p>
      <w:r>
        <w:rPr>
          <w:sz w:val="22"/>
        </w:rPr>
        <w:t xml:space="preserve">Mm-hmm. </w:t>
      </w:r>
    </w:p>
    <w:p/>
    <w:p>
      <w:r>
        <w:rPr>
          <w:b/>
          <w:sz w:val="22"/>
        </w:rPr>
        <w:t>00:53:44,587 --&gt; 00:54:36,268 [Speaker 0]</w:t>
      </w:r>
    </w:p>
    <w:p>
      <w:r>
        <w:rPr>
          <w:sz w:val="22"/>
        </w:rPr>
        <w:t xml:space="preserve">And, you know, that's a tragedy, because- because nobody blessed their cognitive function when they were little. There are thousands upon thousands of kids who are being socialized to think they're stupid. You understand what I mean? So- So you've got to think about how was that for you, you know? Did- Did you h- Did you have to really struggle to get the idea that you could really learn? Because some may have. Uh, uh, so- so in any case, uh, uh, let me just stop there and- and, uh, and open it for- for us to discuss. Because why does it matter? Because if you are, if you are kind of, like say, if you're camped out </w:t>
      </w:r>
    </w:p>
    <w:p/>
    <w:p>
      <w:r>
        <w:rPr>
          <w:b/>
          <w:sz w:val="22"/>
        </w:rPr>
        <w:t>00:54:36,268 --&gt; 00:54:38,528 [Speaker 0]</w:t>
      </w:r>
    </w:p>
    <w:p>
      <w:r>
        <w:rPr>
          <w:sz w:val="22"/>
        </w:rPr>
        <w:t xml:space="preserve">in just one or two </w:t>
      </w:r>
    </w:p>
    <w:p/>
    <w:p>
      <w:r>
        <w:rPr>
          <w:b/>
          <w:sz w:val="22"/>
        </w:rPr>
        <w:t>00:54:38,528 --&gt; 00:54:40,848 [Speaker 0]</w:t>
      </w:r>
    </w:p>
    <w:p>
      <w:r>
        <w:rPr>
          <w:sz w:val="22"/>
        </w:rPr>
        <w:t xml:space="preserve">of these systems, </w:t>
      </w:r>
    </w:p>
    <w:p/>
    <w:p>
      <w:r>
        <w:rPr>
          <w:b/>
          <w:sz w:val="22"/>
        </w:rPr>
        <w:t>00:54:40,848 --&gt; 00:54:48,248 [Speaker 0]</w:t>
      </w:r>
    </w:p>
    <w:p>
      <w:r>
        <w:rPr>
          <w:sz w:val="22"/>
        </w:rPr>
        <w:t xml:space="preserve">then that is going to hold the key. If- If you can learn to understand that, </w:t>
      </w:r>
    </w:p>
    <w:p/>
    <w:p>
      <w:r>
        <w:rPr>
          <w:b/>
          <w:sz w:val="22"/>
        </w:rPr>
        <w:t>00:54:48,248 --&gt; 00:55:05,024 [Speaker 0]</w:t>
      </w:r>
    </w:p>
    <w:p>
      <w:r>
        <w:rPr>
          <w:sz w:val="22"/>
        </w:rPr>
        <w:t xml:space="preserve">you will be able to- to get a sense for why you may be ambivalent about your development.That is to say, why... People are always saying, "You know, I don't know why I have not, I don't know why I have not </w:t>
      </w:r>
    </w:p>
    <w:p/>
    <w:p>
      <w:r>
        <w:rPr>
          <w:b/>
          <w:sz w:val="22"/>
        </w:rPr>
        <w:t>00:55:05,024 --&gt; 00:55:06,803 [Speaker 0]</w:t>
      </w:r>
    </w:p>
    <w:p>
      <w:r>
        <w:rPr>
          <w:sz w:val="22"/>
        </w:rPr>
        <w:t xml:space="preserve">gotten more integrated as a person." </w:t>
      </w:r>
    </w:p>
    <w:p/>
    <w:p>
      <w:r>
        <w:rPr>
          <w:b/>
          <w:sz w:val="22"/>
        </w:rPr>
        <w:t>00:55:06,804 --&gt; 00:55:07,864 [Speaker 2]</w:t>
      </w:r>
    </w:p>
    <w:p>
      <w:r>
        <w:rPr>
          <w:sz w:val="22"/>
        </w:rPr>
        <w:t xml:space="preserve">Mm-hmm. </w:t>
      </w:r>
    </w:p>
    <w:p/>
    <w:p>
      <w:r>
        <w:rPr>
          <w:b/>
          <w:sz w:val="22"/>
        </w:rPr>
        <w:t>00:55:07,864 --&gt; 00:55:15,844 [Speaker 0]</w:t>
      </w:r>
    </w:p>
    <w:p>
      <w:r>
        <w:rPr>
          <w:sz w:val="22"/>
        </w:rPr>
        <w:t xml:space="preserve">And, uh, and the thing about it is, hey, I have empathy for that. Because </w:t>
      </w:r>
    </w:p>
    <w:p/>
    <w:p>
      <w:r>
        <w:rPr>
          <w:b/>
          <w:sz w:val="22"/>
        </w:rPr>
        <w:t>00:55:15,844 --&gt; 00:55:25,914 [Speaker 0]</w:t>
      </w:r>
    </w:p>
    <w:p>
      <w:r>
        <w:rPr>
          <w:sz w:val="22"/>
        </w:rPr>
        <w:t xml:space="preserve">you know what? Beginning to grow personally, you, you have to go through a period of more anxiety for a while. </w:t>
      </w:r>
    </w:p>
    <w:p/>
    <w:p>
      <w:r>
        <w:rPr>
          <w:b/>
          <w:sz w:val="22"/>
        </w:rPr>
        <w:t>00:55:25,914 --&gt; 00:55:25,944 [Speaker 2]</w:t>
      </w:r>
    </w:p>
    <w:p>
      <w:r>
        <w:rPr>
          <w:sz w:val="22"/>
        </w:rPr>
        <w:t xml:space="preserve">Mm-hmm. </w:t>
      </w:r>
    </w:p>
    <w:p/>
    <w:p>
      <w:r>
        <w:rPr>
          <w:b/>
          <w:sz w:val="22"/>
        </w:rPr>
        <w:t>00:55:25,944 --&gt; 00:55:36,064 [Speaker 0]</w:t>
      </w:r>
    </w:p>
    <w:p>
      <w:r>
        <w:rPr>
          <w:sz w:val="22"/>
        </w:rPr>
        <w:t xml:space="preserve">And why would that be? Somebody tell me? Why is it, why is it anxiety provoking to try to integrate your personality? </w:t>
      </w:r>
    </w:p>
    <w:p/>
    <w:p>
      <w:r>
        <w:rPr>
          <w:b/>
          <w:sz w:val="22"/>
        </w:rPr>
        <w:t>00:55:36,124 --&gt; 00:55:36,904 [Speaker 2]</w:t>
      </w:r>
    </w:p>
    <w:p>
      <w:r>
        <w:rPr>
          <w:sz w:val="22"/>
        </w:rPr>
        <w:t xml:space="preserve">[instrumental music] </w:t>
      </w:r>
    </w:p>
    <w:p/>
    <w:p>
      <w:r>
        <w:rPr>
          <w:b/>
          <w:sz w:val="22"/>
        </w:rPr>
        <w:t>00:55:36,904 --&gt; 00:55:38,224 [Speaker 0]</w:t>
      </w:r>
    </w:p>
    <w:p>
      <w:r>
        <w:rPr>
          <w:sz w:val="22"/>
        </w:rPr>
        <w:t xml:space="preserve">Hmm? </w:t>
      </w:r>
    </w:p>
    <w:p/>
    <w:p>
      <w:r>
        <w:rPr>
          <w:b/>
          <w:sz w:val="22"/>
        </w:rPr>
        <w:t>00:55:38,224 --&gt; 00:55:38,244 [Speaker 2]</w:t>
      </w:r>
    </w:p>
    <w:p>
      <w:r>
        <w:rPr>
          <w:sz w:val="22"/>
        </w:rPr>
        <w:t xml:space="preserve">The unknown. </w:t>
      </w:r>
    </w:p>
    <w:p/>
    <w:p>
      <w:r>
        <w:rPr>
          <w:b/>
          <w:sz w:val="22"/>
        </w:rPr>
        <w:t>00:55:38,244 --&gt; 00:55:45,064 [Speaker 0]</w:t>
      </w:r>
    </w:p>
    <w:p>
      <w:r>
        <w:rPr>
          <w:sz w:val="22"/>
        </w:rPr>
        <w:t xml:space="preserve">It's, she says it's the unknown. You know, people fear change, </w:t>
      </w:r>
    </w:p>
    <w:p/>
    <w:p>
      <w:r>
        <w:rPr>
          <w:b/>
          <w:sz w:val="22"/>
        </w:rPr>
        <w:t>00:55:45,064 --&gt; 00:55:51,964 [Speaker 0]</w:t>
      </w:r>
    </w:p>
    <w:p>
      <w:r>
        <w:rPr>
          <w:sz w:val="22"/>
        </w:rPr>
        <w:t xml:space="preserve">and you have to have empathy for that. Why is, why is that? Because, because </w:t>
      </w:r>
    </w:p>
    <w:p/>
    <w:p>
      <w:r>
        <w:rPr>
          <w:b/>
          <w:sz w:val="22"/>
        </w:rPr>
        <w:t>00:55:51,964 --&gt; 00:56:18,264 [Speaker 0]</w:t>
      </w:r>
    </w:p>
    <w:p>
      <w:r>
        <w:rPr>
          <w:sz w:val="22"/>
        </w:rPr>
        <w:t xml:space="preserve">the familiar doesn't cause our anxiety to spike. We may live in a chronic anxiety that is because of the way we are structured along these systems. But, but if I just, if I just pretend I'm, I can just camp out here without consequences, which is what a lot of people do, it's what I call settling. </w:t>
      </w:r>
    </w:p>
    <w:p/>
    <w:p>
      <w:r>
        <w:rPr>
          <w:b/>
          <w:sz w:val="22"/>
        </w:rPr>
        <w:t>00:56:18,264 --&gt; 00:56:40,984 [Speaker 0]</w:t>
      </w:r>
    </w:p>
    <w:p>
      <w:r>
        <w:rPr>
          <w:sz w:val="22"/>
        </w:rPr>
        <w:t xml:space="preserve">You know, this is settling for where I am today. Uh, even though it, even though I really don't like it, but, but I'm gonna settle. Well, I have empathy for that, because it's anxiety provoking and this is why you need to have a, a sense of a spiritual connection </w:t>
      </w:r>
    </w:p>
    <w:p/>
    <w:p>
      <w:r>
        <w:rPr>
          <w:b/>
          <w:sz w:val="22"/>
        </w:rPr>
        <w:t>00:56:40,984 --&gt; 00:56:42,864 [Speaker 0]</w:t>
      </w:r>
    </w:p>
    <w:p>
      <w:r>
        <w:rPr>
          <w:sz w:val="22"/>
        </w:rPr>
        <w:t xml:space="preserve">to a center beyond yourself. </w:t>
      </w:r>
    </w:p>
    <w:p/>
    <w:p>
      <w:r>
        <w:rPr>
          <w:b/>
          <w:sz w:val="22"/>
        </w:rPr>
        <w:t>00:56:42,864 --&gt; 00:56:42,974 [Speaker 2]</w:t>
      </w:r>
    </w:p>
    <w:p>
      <w:r>
        <w:rPr>
          <w:sz w:val="22"/>
        </w:rPr>
        <w:t xml:space="preserve">Mm-hmm. </w:t>
      </w:r>
    </w:p>
    <w:p/>
    <w:p>
      <w:r>
        <w:rPr>
          <w:b/>
          <w:sz w:val="22"/>
        </w:rPr>
        <w:t>00:56:42,974 --&gt; 00:56:54,184 [Speaker 0]</w:t>
      </w:r>
    </w:p>
    <w:p>
      <w:r>
        <w:rPr>
          <w:sz w:val="22"/>
        </w:rPr>
        <w:t xml:space="preserve">And see, both Tillich and Jung were very clear that if you do not have a connection </w:t>
      </w:r>
    </w:p>
    <w:p/>
    <w:p>
      <w:r>
        <w:rPr>
          <w:b/>
          <w:sz w:val="22"/>
        </w:rPr>
        <w:t>00:56:54,184 --&gt; 00:57:02,244 [Speaker 0]</w:t>
      </w:r>
    </w:p>
    <w:p>
      <w:r>
        <w:rPr>
          <w:sz w:val="22"/>
        </w:rPr>
        <w:t xml:space="preserve">to a center beyond your eye, you're probably not gonna have the courage </w:t>
      </w:r>
    </w:p>
    <w:p/>
    <w:p>
      <w:r>
        <w:rPr>
          <w:b/>
          <w:sz w:val="22"/>
        </w:rPr>
        <w:t>00:57:02,244 --&gt; 00:57:04,624 [Speaker 0]</w:t>
      </w:r>
    </w:p>
    <w:p>
      <w:r>
        <w:rPr>
          <w:sz w:val="22"/>
        </w:rPr>
        <w:t xml:space="preserve">to seek to individuate. </w:t>
      </w:r>
    </w:p>
    <w:p/>
    <w:p>
      <w:r>
        <w:rPr>
          <w:b/>
          <w:sz w:val="22"/>
        </w:rPr>
        <w:t>00:57:04,624 --&gt; 00:57:25,464 [Speaker 0]</w:t>
      </w:r>
    </w:p>
    <w:p>
      <w:r>
        <w:rPr>
          <w:sz w:val="22"/>
        </w:rPr>
        <w:t xml:space="preserve">You know, that's just something the classical Jungians are very clear about. In fact, I think they're a little bit too comfortable with this. That is to say, "Well, you know, some people..." Uh, some of the old classical Jungians used to say, "Well, some people are just not called to the individuation journey." Well, </w:t>
      </w:r>
    </w:p>
    <w:p/>
    <w:p>
      <w:r>
        <w:rPr>
          <w:b/>
          <w:sz w:val="22"/>
        </w:rPr>
        <w:t>00:57:25,524 --&gt; 00:57:29,203 [Speaker 0]</w:t>
      </w:r>
    </w:p>
    <w:p>
      <w:r>
        <w:rPr>
          <w:sz w:val="22"/>
        </w:rPr>
        <w:t xml:space="preserve">I don't think that's right. </w:t>
      </w:r>
    </w:p>
    <w:p/>
    <w:p>
      <w:r>
        <w:rPr>
          <w:b/>
          <w:sz w:val="22"/>
        </w:rPr>
        <w:t>00:57:29,204 --&gt; 00:57:58,984 [Speaker 0]</w:t>
      </w:r>
    </w:p>
    <w:p>
      <w:r>
        <w:rPr>
          <w:sz w:val="22"/>
        </w:rPr>
        <w:t xml:space="preserve">I think everyone has a, a birthright. It's coded in you for your optimal development, and any tendency you may have to settle, uh, for less than you are, we have to have empathy. We don't want to judge persons, because I understand it's scary, and I understand how fatigued people are. </w:t>
      </w:r>
    </w:p>
    <w:p/>
    <w:p>
      <w:r>
        <w:rPr>
          <w:b/>
          <w:sz w:val="22"/>
        </w:rPr>
        <w:t>00:57:58,984 --&gt; 00:57:59,684 [Speaker 2]</w:t>
      </w:r>
    </w:p>
    <w:p>
      <w:r>
        <w:rPr>
          <w:sz w:val="22"/>
        </w:rPr>
        <w:t xml:space="preserve">Mm-hmm. </w:t>
      </w:r>
    </w:p>
    <w:p/>
    <w:p>
      <w:r>
        <w:rPr>
          <w:b/>
          <w:sz w:val="22"/>
        </w:rPr>
        <w:t>00:57:59,684 --&gt; 00:58:12,544 [Speaker 0]</w:t>
      </w:r>
    </w:p>
    <w:p>
      <w:r>
        <w:rPr>
          <w:sz w:val="22"/>
        </w:rPr>
        <w:t xml:space="preserve">Especially if they don't have a dynamic connection to what Tillich called Spirit, with a capital S. Or the power of being that is not the eye. Do you follow me? </w:t>
      </w:r>
    </w:p>
    <w:p/>
    <w:p>
      <w:r>
        <w:rPr>
          <w:b/>
          <w:sz w:val="22"/>
        </w:rPr>
        <w:t>00:58:12,544 --&gt; 00:58:13,304 [Speaker 2]</w:t>
      </w:r>
    </w:p>
    <w:p>
      <w:r>
        <w:rPr>
          <w:sz w:val="22"/>
        </w:rPr>
        <w:t xml:space="preserve">Yeah. </w:t>
      </w:r>
    </w:p>
    <w:p/>
    <w:p>
      <w:r>
        <w:rPr>
          <w:b/>
          <w:sz w:val="22"/>
        </w:rPr>
        <w:t>00:58:13,304 --&gt; 00:58:20,004 [Speaker 0]</w:t>
      </w:r>
    </w:p>
    <w:p>
      <w:r>
        <w:rPr>
          <w:sz w:val="22"/>
        </w:rPr>
        <w:t xml:space="preserve">Let's see, how are we doing? Well, we got about five minutes. Somebody else want to... Yes, over here. </w:t>
      </w:r>
    </w:p>
    <w:p/>
    <w:p>
      <w:r>
        <w:rPr>
          <w:b/>
          <w:sz w:val="22"/>
        </w:rPr>
        <w:t>00:58:20,004 --&gt; 00:58:24,784 [Speaker 2]</w:t>
      </w:r>
    </w:p>
    <w:p>
      <w:r>
        <w:rPr>
          <w:sz w:val="22"/>
        </w:rPr>
        <w:t xml:space="preserve">Okay. The fact, you know, what is spirit, spirituality? </w:t>
      </w:r>
    </w:p>
    <w:p/>
    <w:p>
      <w:r>
        <w:rPr>
          <w:b/>
          <w:sz w:val="22"/>
        </w:rPr>
        <w:t>00:58:24,784 --&gt; 00:58:24,794 [Speaker 0]</w:t>
      </w:r>
    </w:p>
    <w:p>
      <w:r>
        <w:rPr>
          <w:sz w:val="22"/>
        </w:rPr>
        <w:t xml:space="preserve">Mm-hmm. </w:t>
      </w:r>
    </w:p>
    <w:p/>
    <w:p>
      <w:r>
        <w:rPr>
          <w:b/>
          <w:sz w:val="22"/>
        </w:rPr>
        <w:t>00:58:24,794 --&gt; 00:58:27,124 [Speaker 2]</w:t>
      </w:r>
    </w:p>
    <w:p>
      <w:r>
        <w:rPr>
          <w:sz w:val="22"/>
        </w:rPr>
        <w:t xml:space="preserve">And how that's different from the s- </w:t>
      </w:r>
    </w:p>
    <w:p/>
    <w:p>
      <w:r>
        <w:rPr>
          <w:b/>
          <w:sz w:val="22"/>
        </w:rPr>
        <w:t>00:58:27,124 --&gt; 00:58:29,084 [Speaker 0]</w:t>
      </w:r>
    </w:p>
    <w:p>
      <w:r>
        <w:rPr>
          <w:sz w:val="22"/>
        </w:rPr>
        <w:t xml:space="preserve">Hmm. </w:t>
      </w:r>
    </w:p>
    <w:p/>
    <w:p>
      <w:r>
        <w:rPr>
          <w:b/>
          <w:sz w:val="22"/>
        </w:rPr>
        <w:t>00:58:29,084 --&gt; 00:58:43,344 [Speaker 0]</w:t>
      </w:r>
    </w:p>
    <w:p>
      <w:r>
        <w:rPr>
          <w:sz w:val="22"/>
        </w:rPr>
        <w:t xml:space="preserve">Well, you see, what I, what I try to do... There are a lot of people today, uh, that... [sighs] You'll have a lot of people that will try to merge </w:t>
      </w:r>
    </w:p>
    <w:p/>
    <w:p>
      <w:r>
        <w:rPr>
          <w:b/>
          <w:sz w:val="22"/>
        </w:rPr>
        <w:t>00:58:43,344 --&gt; 00:58:46,804 [Speaker 0]</w:t>
      </w:r>
    </w:p>
    <w:p>
      <w:r>
        <w:rPr>
          <w:sz w:val="22"/>
        </w:rPr>
        <w:t xml:space="preserve">spirituality and psychology. </w:t>
      </w:r>
    </w:p>
    <w:p/>
    <w:p>
      <w:r>
        <w:rPr>
          <w:b/>
          <w:sz w:val="22"/>
        </w:rPr>
        <w:t>00:58:46,804 --&gt; 00:58:46,814 [Speaker 2]</w:t>
      </w:r>
    </w:p>
    <w:p>
      <w:r>
        <w:rPr>
          <w:sz w:val="22"/>
        </w:rPr>
        <w:t xml:space="preserve">Mm-hmm. </w:t>
      </w:r>
    </w:p>
    <w:p/>
    <w:p>
      <w:r>
        <w:rPr>
          <w:b/>
          <w:sz w:val="22"/>
        </w:rPr>
        <w:t>00:58:46,814 --&gt; 00:58:56,004 [Speaker 0]</w:t>
      </w:r>
    </w:p>
    <w:p>
      <w:r>
        <w:rPr>
          <w:sz w:val="22"/>
        </w:rPr>
        <w:t xml:space="preserve">Uh, now, I've spent 40 years studying the relationship between these two things. Uh, </w:t>
      </w:r>
    </w:p>
    <w:p/>
    <w:p>
      <w:r>
        <w:rPr>
          <w:b/>
          <w:sz w:val="22"/>
        </w:rPr>
        <w:t>00:58:56,064 --&gt; 00:59:26,964 [Speaker 0]</w:t>
      </w:r>
    </w:p>
    <w:p>
      <w:r>
        <w:rPr>
          <w:sz w:val="22"/>
        </w:rPr>
        <w:t xml:space="preserve">psychology is a, a psychoanalytic... See, Jungian psychology as a sci- it, it, at, at base, as a system of psychological thought, it's a psychoanalytic science. So, so, the, uh, there are people who I think are kind of spiritually challenged, who will turn Jungian, Jung psychology into their total, uh, </w:t>
      </w:r>
    </w:p>
    <w:p/>
    <w:p>
      <w:r>
        <w:rPr>
          <w:b/>
          <w:sz w:val="22"/>
        </w:rPr>
        <w:t>00:59:26,964 --&gt; 00:59:33,744 [Speaker 0]</w:t>
      </w:r>
    </w:p>
    <w:p>
      <w:r>
        <w:rPr>
          <w:sz w:val="22"/>
        </w:rPr>
        <w:t xml:space="preserve">spiritual path. Well, listen, it's a lot better than nothing, </w:t>
      </w:r>
    </w:p>
    <w:p/>
    <w:p>
      <w:r>
        <w:rPr>
          <w:b/>
          <w:sz w:val="22"/>
        </w:rPr>
        <w:t>00:59:33,744 --&gt; 01:00:05,844 [Speaker 0]</w:t>
      </w:r>
    </w:p>
    <w:p>
      <w:r>
        <w:rPr>
          <w:sz w:val="22"/>
        </w:rPr>
        <w:t xml:space="preserve">but, um, if you, if you, uh, have more sophistication in terms of philosophy and, uh, and, uh, uh, philosophy of science and things like that, uh, uh, you can't merge metaphysics. Metaphysics, uh, is, is, is trying to take account of all being. There's a lot in being that's not science. </w:t>
      </w:r>
    </w:p>
    <w:p/>
    <w:p>
      <w:r>
        <w:rPr>
          <w:b/>
          <w:sz w:val="22"/>
        </w:rPr>
        <w:t>01:00:05,844 --&gt; 01:00:05,904 [Speaker 2]</w:t>
      </w:r>
    </w:p>
    <w:p>
      <w:r>
        <w:rPr>
          <w:sz w:val="22"/>
        </w:rPr>
        <w:t xml:space="preserve">Yeah. </w:t>
      </w:r>
    </w:p>
    <w:p/>
    <w:p>
      <w:r>
        <w:rPr>
          <w:b/>
          <w:sz w:val="22"/>
        </w:rPr>
        <w:t>01:00:05,904 --&gt; 01:00:14,584 [Speaker 0]</w:t>
      </w:r>
    </w:p>
    <w:p>
      <w:r>
        <w:rPr>
          <w:sz w:val="22"/>
        </w:rPr>
        <w:t xml:space="preserve">You see what I mean? And, uh, and so, uh, so I would say this. The way you want to think about </w:t>
      </w:r>
    </w:p>
    <w:p/>
    <w:p>
      <w:r>
        <w:rPr>
          <w:b/>
          <w:sz w:val="22"/>
        </w:rPr>
        <w:t>01:00:14,584 --&gt; 01:00:40,264 [Speaker 0]</w:t>
      </w:r>
    </w:p>
    <w:p>
      <w:r>
        <w:rPr>
          <w:sz w:val="22"/>
        </w:rPr>
        <w:t xml:space="preserve">Jung's psychology, it has enormous implications for your spiritual practice, because it gives you a clear way to understand, uh, from a psychological point of view, uh, the way spiritual, uh, spiritual experiences operate psychologically. But I would be the last person to have you reduce </w:t>
      </w:r>
    </w:p>
    <w:p/>
    <w:p>
      <w:r>
        <w:rPr>
          <w:b/>
          <w:sz w:val="22"/>
        </w:rPr>
        <w:t>01:00:40,264 --&gt; 01:00:52,564 [Speaker 0]</w:t>
      </w:r>
    </w:p>
    <w:p>
      <w:r>
        <w:rPr>
          <w:sz w:val="22"/>
        </w:rPr>
        <w:t xml:space="preserve">your spiritual experience to merely being psychology. You follow me? So, uh, uh, I'm clear that I have to wear two hats. </w:t>
      </w:r>
    </w:p>
    <w:p/>
    <w:p>
      <w:r>
        <w:rPr>
          <w:b/>
          <w:sz w:val="22"/>
        </w:rPr>
        <w:t>01:00:52,564 --&gt; 01:00:54,844 [Speaker 0]</w:t>
      </w:r>
    </w:p>
    <w:p>
      <w:r>
        <w:rPr>
          <w:sz w:val="22"/>
        </w:rPr>
        <w:t xml:space="preserve">Uh, and you do too, </w:t>
      </w:r>
    </w:p>
    <w:p/>
    <w:p>
      <w:r>
        <w:rPr>
          <w:b/>
          <w:sz w:val="22"/>
        </w:rPr>
        <w:t>01:00:54,844 --&gt; 01:02:42,724 [Speaker 0]</w:t>
      </w:r>
    </w:p>
    <w:p>
      <w:r>
        <w:rPr>
          <w:sz w:val="22"/>
        </w:rPr>
        <w:t xml:space="preserve">uh, because you can learn a psychological system, and I think Jung's psychology is the best. It's the most comprehensive. Uh, you know, a lot of you have told me you've been studying it 20 years. Right, because you can't just get the, the, uh, CliffsNotes version of Jung, and... You know, the, the little, uh, the little short version? And understand it. There, there are some psychologies that are quite useful, uh, but you don't... It doesn't require as much study as Jung's psychology. Uh, why? Because they're very partial psychologies. They deal with only little micro systems of the personality. You follow me? Like I, uh, I'm also certified as an Adlerian psychoanalyst. Uh, I did that before I could, uh, I could get into Jungian, uh, analytical training. And, and Adler's psychology is extremely useful, as, uh, as David was saying earlier. However, you can learn Adler's psychology fairly quick. Uh, it doesn't require as much, uh, extensive study as Jung's psychology does. So, uh, so, uh, um, you know, all, all of you have been studying this... Uh, at least many, many of you have been studying Jung's psychology. It takes a while. Uh, there's no doubt about it. What I'm trying to do is to simply lift up some, uh, some, uh, archetypal patterns so that you actually have a sense for what an archetypal system does, what it's really like, and how it influences you.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