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00:00:02,160 --&gt; 00:00:07,800 [Speaker 0]</w:t>
      </w:r>
    </w:p>
    <w:p>
      <w:r>
        <w:rPr>
          <w:sz w:val="22"/>
        </w:rPr>
        <w:t xml:space="preserve">Have the, uh, the, uh, group here that is, uh, is the right group to talk about a lot of these things </w:t>
      </w:r>
    </w:p>
    <w:p/>
    <w:p>
      <w:r>
        <w:rPr>
          <w:b/>
          <w:sz w:val="22"/>
        </w:rPr>
        <w:t>00:00:08,900 --&gt; 00:00:28,700 [Speaker 0]</w:t>
      </w:r>
    </w:p>
    <w:p>
      <w:r>
        <w:rPr>
          <w:sz w:val="22"/>
        </w:rPr>
        <w:t xml:space="preserve">because, um, because, uh, a number of you have, uh, not only are, are working in healing, uh, uh, areas with different kinds of populations, but you've had some experiences of, uh, of, uh, paranormal, uh, kinds of experiences. And I will, I will be trying to help you understand, um, </w:t>
      </w:r>
    </w:p>
    <w:p/>
    <w:p>
      <w:r>
        <w:rPr>
          <w:b/>
          <w:sz w:val="22"/>
        </w:rPr>
        <w:t>00:00:29,900 --&gt; 00:00:49,900 [Speaker 0]</w:t>
      </w:r>
    </w:p>
    <w:p>
      <w:r>
        <w:rPr>
          <w:sz w:val="22"/>
        </w:rPr>
        <w:t xml:space="preserve">um, that in the cons- in the context of the collective unconscious, the concept of the collective unconscious with Jung. And let me just say a few words, uh, about my own background and my work, uh, so you can kind of get a, a, an orientation in, in where this workshop fits in the larger body of work that I've been, uh, pursuing for a long time now. </w:t>
      </w:r>
    </w:p>
    <w:p/>
    <w:p>
      <w:r>
        <w:rPr>
          <w:b/>
          <w:sz w:val="22"/>
        </w:rPr>
        <w:t>00:00:51,160 --&gt; 00:00:54,000 [Speaker 0]</w:t>
      </w:r>
    </w:p>
    <w:p>
      <w:r>
        <w:rPr>
          <w:sz w:val="22"/>
        </w:rPr>
        <w:t xml:space="preserve">And, uh, let me just, uh, say a little bit about, </w:t>
      </w:r>
    </w:p>
    <w:p/>
    <w:p>
      <w:r>
        <w:rPr>
          <w:b/>
          <w:sz w:val="22"/>
        </w:rPr>
        <w:t>00:00:55,220 --&gt; 00:01:19,210 [Speaker 0]</w:t>
      </w:r>
    </w:p>
    <w:p>
      <w:r>
        <w:rPr>
          <w:sz w:val="22"/>
        </w:rPr>
        <w:t xml:space="preserve">um, uh, that, and then I will then go on giving you some theoretical background. We'll get, get into that a lot more deeply. But, uh, I am a, um, a, uh, psychoanalyst, uh, uh, and, um, I'm one of the few suckers for punishment that has studied a lot of the different schools of thought in depth. You know, I, I, I'm a perpetual student like I think some others are here today. </w:t>
      </w:r>
    </w:p>
    <w:p/>
    <w:p>
      <w:r>
        <w:rPr>
          <w:b/>
          <w:sz w:val="22"/>
        </w:rPr>
        <w:t>00:01:20,250 --&gt; 00:01:34,340 [Speaker 0]</w:t>
      </w:r>
    </w:p>
    <w:p>
      <w:r>
        <w:rPr>
          <w:sz w:val="22"/>
        </w:rPr>
        <w:t xml:space="preserve">And, uh, and, uh, my first book was a Freudian book. Uh, my first, uh, psychoanalytic diploma was an Adlerian psychoanalytic diploma. Uh, I then, uh, um, uh, my Jungian friends say, "Saw the light," </w:t>
      </w:r>
    </w:p>
    <w:p/>
    <w:p>
      <w:r>
        <w:rPr>
          <w:b/>
          <w:sz w:val="22"/>
        </w:rPr>
        <w:t>00:01:35,360 --&gt; 00:02:22,340 [Speaker 0]</w:t>
      </w:r>
    </w:p>
    <w:p>
      <w:r>
        <w:rPr>
          <w:sz w:val="22"/>
        </w:rPr>
        <w:t xml:space="preserve">uh, and, uh, came to the, uh, Jung Institute of Chicago to study Jungian analysis. I had been interested in, uh, in depth psychology, uh, and the universe, uh, for many years. And, uh, and so I have pursued this journey of study of Jung in relationship to, uh, philosophy and, uh, religion and, uh, the human sciences, uh, ever since nineteen sixty-five. Now, as I-- the older I get, when I say that and I tell you about how long that is, it's, it's, it's terrifying. But, uh, but anyway, I've never lost interest, I've never regretted it, and I never get bored with this stuff. And so I wanna say thank you to all of you for, for coming here today and giving me an opportunity to think with you about these things that are, that are important to me and, uh, and I think you'll see to a lot of persons. </w:t>
      </w:r>
    </w:p>
    <w:p/>
    <w:p>
      <w:r>
        <w:rPr>
          <w:b/>
          <w:sz w:val="22"/>
        </w:rPr>
        <w:t>00:02:23,500 --&gt; 00:02:44,160 [Speaker 0]</w:t>
      </w:r>
    </w:p>
    <w:p>
      <w:r>
        <w:rPr>
          <w:sz w:val="22"/>
        </w:rPr>
        <w:t xml:space="preserve">So I'm Professor of Psychoanalysis, Psychology, Psychoanalysis, and Spirituality at the Graduate School of the Chicago Theological Seminary in Hyde Park, where I teach comparative, uh, psychoanalytic theories in relationship to, uh, ritual process and, uh, human spirituality, uh, to rabbis, uh, priests, and, uh, clergy and other folks that are crazy enough to study such things. </w:t>
      </w:r>
    </w:p>
    <w:p/>
    <w:p>
      <w:r>
        <w:rPr>
          <w:b/>
          <w:sz w:val="22"/>
        </w:rPr>
        <w:t>00:02:45,280 --&gt; 00:03:24,600 [Speaker 0]</w:t>
      </w:r>
    </w:p>
    <w:p>
      <w:r>
        <w:rPr>
          <w:sz w:val="22"/>
        </w:rPr>
        <w:t xml:space="preserve">Um, and I teach here at the Jung Institute, uh, when I have the time. And, uh, and, uh, I now, uh, um, am-- have been spending a lot of time trying to work on my own, uh, uh, my own integration of, uh, of, uh, different psychologies and psychoanalytic theories, which I-- which is clearly, uh, an attempt to extend Jung's work in the contemporary context. Uh, but, uh, I call my work a structural psychoanalysis and integrative psychotherapy because I'm trying to, to get a lot more, uh, clear and specific about, uh, um, structures of the psyche. Um, </w:t>
      </w:r>
    </w:p>
    <w:p/>
    <w:p>
      <w:r>
        <w:rPr>
          <w:b/>
          <w:sz w:val="22"/>
        </w:rPr>
        <w:t>00:03:25,700 --&gt; 00:03:58,380 [Speaker 0]</w:t>
      </w:r>
    </w:p>
    <w:p>
      <w:r>
        <w:rPr>
          <w:sz w:val="22"/>
        </w:rPr>
        <w:t xml:space="preserve">one of the things that we'll see in a little bit that I feel is a lot of folks, um, turn away from Jung's fundamental vision of trying to decode, uh, the structures of collective unconscious. And, uh, and my, my interest, uh, in this class as a part of that, uh, in the frontal context is for us to try to carry his work forward in a scientific way and not make it into a Jung cult. Um, you may have seen this book, The Jung Cult, that came out not long ago. Uh, it's very easy for any psychoanalytic school of thought to become cultic. </w:t>
      </w:r>
    </w:p>
    <w:p/>
    <w:p>
      <w:r>
        <w:rPr>
          <w:b/>
          <w:sz w:val="22"/>
        </w:rPr>
        <w:t>00:03:59,660 --&gt; 00:04:57,580 [Speaker 0]</w:t>
      </w:r>
    </w:p>
    <w:p>
      <w:r>
        <w:rPr>
          <w:sz w:val="22"/>
        </w:rPr>
        <w:t xml:space="preserve">Uh, and you see that, that actually the traditions of psychoanalysis have a-- and, and of different psychologies as well, have a, have a tremendous, uh, uh, temptation. They're, they're very seductive to seduce people into very, very tribal, cultic, uh, attitudes in which if you're not a cognitive therapist, you're stupid, or if you're not a behavioral therapist, you're an idiot, or if you're not a Freudian, you're crazy, you know. And this has just eaten up psychologies and tends to be something the human mind does. And I think we'll see some this weekend about, uh, why tribalism in religion and tribalism in psychology is so attractive. Because I think once you get a feeling for how frightening it is to try to contain all the things that are in our psyche, uh, why we cling so rigidly, compulsively, why we are so compulsive in clinging to our religious theories or our psychological theories rather than being open to new data. </w:t>
      </w:r>
    </w:p>
    <w:p/>
    <w:p>
      <w:r>
        <w:rPr>
          <w:b/>
          <w:sz w:val="22"/>
        </w:rPr>
        <w:t>00:04:58,700 --&gt; 00:05:52,620 [Speaker 0]</w:t>
      </w:r>
    </w:p>
    <w:p>
      <w:r>
        <w:rPr>
          <w:sz w:val="22"/>
        </w:rPr>
        <w:t xml:space="preserve">Uh, there's a lot of recent brain research that I hope you'll remind me to come in on tomorrow, uh, that, that helps us to understand that there really is a neurophysiology behind this, this tendency to be rigid. Um, and, uh, and, uh, so, uh, what I, what I'm gonna propose to do right now is just give you an outline of the two days so that you'll see kind of what we're gonna do first and where we're going. And, uh, and as, and then as soon as I do that, uh, we will jump in, and, uh, we'll take a break at, uh, at eleven fifteen and for fifteen minutes, so you can stretch. And, uh, and then we'll come back, and we'll go to twelve thirty sharp. We'll take a, uh, break from, uh, twelve thirty to one thirty, uh, for lunch, and then we will, uh, I'll try to end and get you out as-- at four o'clock sharp, so you can do your thing for the weekend. Um, uh, so let me just run through this. </w:t>
      </w:r>
    </w:p>
    <w:p/>
    <w:p>
      <w:r>
        <w:rPr>
          <w:b/>
          <w:sz w:val="22"/>
        </w:rPr>
        <w:t>00:05:53,900 --&gt; 00:05:59,040 [Speaker 0]</w:t>
      </w:r>
    </w:p>
    <w:p>
      <w:r>
        <w:rPr>
          <w:sz w:val="22"/>
        </w:rPr>
        <w:t xml:space="preserve">Uh, the first thing I wanna do is to, um, to give a, um, </w:t>
      </w:r>
    </w:p>
    <w:p/>
    <w:p>
      <w:r>
        <w:rPr>
          <w:b/>
          <w:sz w:val="22"/>
        </w:rPr>
        <w:t>00:06:00,280 --&gt; 00:06:52,204 [Speaker 0]</w:t>
      </w:r>
    </w:p>
    <w:p>
      <w:r>
        <w:rPr>
          <w:sz w:val="22"/>
        </w:rPr>
        <w:t xml:space="preserve">a, a very brief, uh, uh, introduction to this spec-specific topic, Archetype, Compulsion, and Healing.And, uh, and why I think that's so important and then I wanna give you, uh, some background before I break this morning, and I wa-- this is gonna be a lot. We gotta go fast. Uh, but, uh, to give you a sense, I, I really am glad that, that a number of you, in fact, I don't-- I suspect all of you have some interest in human spiritual traditions and the way they relate to the psyche because I want to help you see the thread that goes through human spiritual experience and religious experience to what we're talking about today, uh, which anticipated, uh, the development of dynamic psychology and depth psychology. Uh, I wanna just briefly talk about that and give you some resources to read, uh, on that, uh, to flesh that out later. Uh, and then I will turn to, uh, uh... </w:t>
      </w:r>
    </w:p>
    <w:p/>
    <w:p>
      <w:r>
        <w:rPr>
          <w:b/>
          <w:sz w:val="22"/>
        </w:rPr>
        <w:t>00:06:53,284 --&gt; 00:07:15,264 [Speaker 0]</w:t>
      </w:r>
    </w:p>
    <w:p>
      <w:r>
        <w:rPr>
          <w:sz w:val="22"/>
        </w:rPr>
        <w:t xml:space="preserve">I'm going to-- I'm gonna put this in the context of the experience of what I call in my work the great self, uh, what Jung called the archetypal self. Uh, but I'm going to talk about the great self, uh, as it has manifested in human spiritual experience, um, and then I'm gonna talk about the great self as it has been imaged in, uh, in, uh, psychodynamic theories prior to Jung, </w:t>
      </w:r>
    </w:p>
    <w:p/>
    <w:p>
      <w:r>
        <w:rPr>
          <w:b/>
          <w:sz w:val="22"/>
        </w:rPr>
        <w:t>00:07:16,344 --&gt; 00:07:17,184 [Speaker 0]</w:t>
      </w:r>
    </w:p>
    <w:p>
      <w:r>
        <w:rPr>
          <w:sz w:val="22"/>
        </w:rPr>
        <w:t xml:space="preserve">and then we're gonna take a break. </w:t>
      </w:r>
    </w:p>
    <w:p/>
    <w:p>
      <w:r>
        <w:rPr>
          <w:b/>
          <w:sz w:val="22"/>
        </w:rPr>
        <w:t>00:07:18,244 --&gt; 00:08:28,544 [Speaker 0]</w:t>
      </w:r>
    </w:p>
    <w:p>
      <w:r>
        <w:rPr>
          <w:sz w:val="22"/>
        </w:rPr>
        <w:t xml:space="preserve">Um, and I'm gonna talk about the strengths and weaknesses briefly of Freudian treatments of the great self. Uh, Freud's treatments, that is, not Freudian because we'll get to some more of those later and then, uh, Adler's treatment of great self, and then we'll take a break, and I'll come back, and I'll talk about, um, Jung's, uh, treatment of the great self. Kohut, briefly. I'll keep it brief for those of you that have had-- for, for those of you that have had Kohut coming out your ears, uh, uh, and, uh, and then my work, uh, uh, on the, uh, great self, uh, uh, before lunch, uh, just, uh, uh, a very brief intro before lunch. Um, and then when we come back from lunch, uh, at one thirty, uh, I will give a, a brief summary of, uh, what I believe is, uh, is the, uh, structural coding of the, uh, of the great self, um, which is behind-- which I, which I think you need to understand if you're gonna understand how subtle and pervasive compulsivity is in human personality. What I'm gonna tell you today and tomorrow essentially clinically is that all psychopathology is compulsive. </w:t>
      </w:r>
    </w:p>
    <w:p/>
    <w:p>
      <w:r>
        <w:rPr>
          <w:b/>
          <w:sz w:val="22"/>
        </w:rPr>
        <w:t>00:08:30,364 --&gt; 00:08:57,224 [Speaker 0]</w:t>
      </w:r>
    </w:p>
    <w:p>
      <w:r>
        <w:rPr>
          <w:sz w:val="22"/>
        </w:rPr>
        <w:t xml:space="preserve">That is to say the people that don't have much depths in-- depth in their theoretical, uh, grasp of the psyche, they will make, uh, obsessive compulsive, uh, phenomenology one thing, and they'll talk about compulsive, compulsive personality disorder. But what I want you to get, uh, this weekend is that all psychopathology is compulsive </w:t>
      </w:r>
    </w:p>
    <w:p/>
    <w:p>
      <w:r>
        <w:rPr>
          <w:b/>
          <w:sz w:val="22"/>
        </w:rPr>
        <w:t>00:08:58,604 --&gt; 00:09:09,544 [Speaker 0]</w:t>
      </w:r>
    </w:p>
    <w:p>
      <w:r>
        <w:rPr>
          <w:sz w:val="22"/>
        </w:rPr>
        <w:t xml:space="preserve">and is compulsive, uh, in a much more subtle way than most theoreticians understand. And what I want you to get a feeling for clinically as helpers </w:t>
      </w:r>
    </w:p>
    <w:p/>
    <w:p>
      <w:r>
        <w:rPr>
          <w:b/>
          <w:sz w:val="22"/>
        </w:rPr>
        <w:t>00:09:10,784 --&gt; 00:09:35,304 [Speaker 0]</w:t>
      </w:r>
    </w:p>
    <w:p>
      <w:r>
        <w:rPr>
          <w:sz w:val="22"/>
        </w:rPr>
        <w:t xml:space="preserve">a-and, and in your own life, our lives will benefit from thinking about it. I'll share a little with you about my compulsivity so that you can see, use-- I'll use myself a little bit as a case illustration, uh, and, uh, you can think about yourself as a case illustration. Um, but the point being that, that I want you before you go away, uh, tomorrow to have a feeling for the, what we might call the varieties of compulsive experience </w:t>
      </w:r>
    </w:p>
    <w:p/>
    <w:p>
      <w:r>
        <w:rPr>
          <w:b/>
          <w:sz w:val="22"/>
        </w:rPr>
        <w:t>00:09:36,504 --&gt; 00:10:05,024 [Speaker 0]</w:t>
      </w:r>
    </w:p>
    <w:p>
      <w:r>
        <w:rPr>
          <w:sz w:val="22"/>
        </w:rPr>
        <w:t xml:space="preserve">and the var-various shapes of compulsivity because it is more highly structured than most theorists understand. It's much more structured. Uh, you can understand it a lot cleaner and a lot better, and you can get a sense about where the weaknesses in your own psychological structurization are so that, uh, all your patients, you can get a better, clearer picture about where their compulsivity is leaking through </w:t>
      </w:r>
    </w:p>
    <w:p/>
    <w:p>
      <w:r>
        <w:rPr>
          <w:b/>
          <w:sz w:val="22"/>
        </w:rPr>
        <w:t>00:10:06,224 --&gt; 00:10:18,553 [Speaker 0]</w:t>
      </w:r>
    </w:p>
    <w:p>
      <w:r>
        <w:rPr>
          <w:sz w:val="22"/>
        </w:rPr>
        <w:t xml:space="preserve">at the healthy structure of their self. In other words, uh, I want you to get a feeling for, for the enormous, uh, difficulty we as a species are having, </w:t>
      </w:r>
    </w:p>
    <w:p/>
    <w:p>
      <w:r>
        <w:rPr>
          <w:b/>
          <w:sz w:val="22"/>
        </w:rPr>
        <w:t>00:10:19,584 --&gt; 00:10:22,864 [Speaker 0]</w:t>
      </w:r>
    </w:p>
    <w:p>
      <w:r>
        <w:rPr>
          <w:sz w:val="22"/>
        </w:rPr>
        <w:t xml:space="preserve">uh, controlling our compulsivity. We're flunking this. </w:t>
      </w:r>
    </w:p>
    <w:p/>
    <w:p>
      <w:r>
        <w:rPr>
          <w:b/>
          <w:sz w:val="22"/>
        </w:rPr>
        <w:t>00:10:23,944 --&gt; 00:11:56,064 [Speaker 0]</w:t>
      </w:r>
    </w:p>
    <w:p>
      <w:r>
        <w:rPr>
          <w:sz w:val="22"/>
        </w:rPr>
        <w:t xml:space="preserve">The reason we're eating this planet, the reason we're destroying the ecosphere is really grounded on our inability now to control our compulsivity, and I wanna tell you tomorrow in terms of interventions and the, the radical shifts in our way of thinking about therapeutic interventions, uh, uh, tomorrow, uh, we've got to, to strategize a much more effective way of helping people to contain their compulsivity, and we're doing terrible on this. And it-- we are, we are moving into an extremely dangerous period where the traditional vessels of containment of compulsivity are, are falling away all over the planet, and we're getting much more compulsive behavior in terms of compulsive violence as you're seeing with these, uh, school shootings. And we're-- And, and, uh, I want you to understand the relationship between a blindness on the power of compulsivity, uh, and, and what's happening to us on this planet and in our cities and so on. So, uh, so it's a lot of stuff, but I think I can give you enough of an outline and some sources, uh, that you will be able to continue your work on your own. I will-- This afternoon, I'll just give you that diamond body structure, uh, that I, that I believe is the, uh, the code for understanding these different, uh, um, forms of, uh, compulsivity. Um, and, uh, after the break in the afternoon, I will, I will talk about that, that diamond body code in relationship to the different forms of, of, of compulsivity and fragmentation. </w:t>
      </w:r>
    </w:p>
    <w:p/>
    <w:p>
      <w:r>
        <w:rPr>
          <w:b/>
          <w:sz w:val="22"/>
        </w:rPr>
        <w:t>00:11:57,104 --&gt; 00:12:22,288 [Speaker 0]</w:t>
      </w:r>
    </w:p>
    <w:p>
      <w:r>
        <w:rPr>
          <w:sz w:val="22"/>
        </w:rPr>
        <w:t xml:space="preserve">So in other words, by the end of the day today, I want you to have a f- a sense of the, uh, the, uh, g-geography of, uh, the great self and the way in which it, uh, helps us understand the, uh, the power of fragmenting processes in the psyche.Why are we so prone to fragmentation? And how do we typically fragment? Tomorrow morning, </w:t>
      </w:r>
    </w:p>
    <w:p/>
    <w:p>
      <w:r>
        <w:rPr>
          <w:b/>
          <w:sz w:val="22"/>
        </w:rPr>
        <w:t>00:12:23,948 --&gt; 00:12:28,768 [Speaker 0]</w:t>
      </w:r>
    </w:p>
    <w:p>
      <w:r>
        <w:rPr>
          <w:sz w:val="22"/>
        </w:rPr>
        <w:t xml:space="preserve">I will want us to focus more tightly in on clinical vignettes. </w:t>
      </w:r>
    </w:p>
    <w:p/>
    <w:p>
      <w:r>
        <w:rPr>
          <w:b/>
          <w:sz w:val="22"/>
        </w:rPr>
        <w:t>00:12:30,048 --&gt; 00:12:32,448 [Speaker 0]</w:t>
      </w:r>
    </w:p>
    <w:p>
      <w:r>
        <w:rPr>
          <w:sz w:val="22"/>
        </w:rPr>
        <w:t xml:space="preserve">And for you clinicians, </w:t>
      </w:r>
    </w:p>
    <w:p/>
    <w:p>
      <w:r>
        <w:rPr>
          <w:b/>
          <w:sz w:val="22"/>
        </w:rPr>
        <w:t>00:12:33,708 --&gt; 00:12:36,068 [Speaker 0]</w:t>
      </w:r>
    </w:p>
    <w:p>
      <w:r>
        <w:rPr>
          <w:sz w:val="22"/>
        </w:rPr>
        <w:t xml:space="preserve">if you have a dream </w:t>
      </w:r>
    </w:p>
    <w:p/>
    <w:p>
      <w:r>
        <w:rPr>
          <w:b/>
          <w:sz w:val="22"/>
        </w:rPr>
        <w:t>00:12:37,448 --&gt; 00:12:52,608 [Speaker 0]</w:t>
      </w:r>
    </w:p>
    <w:p>
      <w:r>
        <w:rPr>
          <w:sz w:val="22"/>
        </w:rPr>
        <w:t xml:space="preserve">that is either yours or of one of your patients, we can turn off the tape when we go into those materials. And if you think that you've got a dream that indicates some compulsivity, some compulsion, </w:t>
      </w:r>
    </w:p>
    <w:p/>
    <w:p>
      <w:r>
        <w:rPr>
          <w:b/>
          <w:sz w:val="22"/>
        </w:rPr>
        <w:t>00:12:53,908 --&gt; 00:13:05,347 [Speaker 0]</w:t>
      </w:r>
    </w:p>
    <w:p>
      <w:r>
        <w:rPr>
          <w:sz w:val="22"/>
        </w:rPr>
        <w:t xml:space="preserve">then you can bring that and I will be able to comment with you on that. We'll look at that sort of thing. And I will share some dreams that illustrate what we're talking about. </w:t>
      </w:r>
    </w:p>
    <w:p/>
    <w:p>
      <w:r>
        <w:rPr>
          <w:b/>
          <w:sz w:val="22"/>
        </w:rPr>
        <w:t>00:13:06,548 --&gt; 00:13:23,468 [Speaker 0]</w:t>
      </w:r>
    </w:p>
    <w:p>
      <w:r>
        <w:rPr>
          <w:sz w:val="22"/>
        </w:rPr>
        <w:t xml:space="preserve">And then after the break tomorrow, we will focus on our strategies in integrative psychotherapy. And what I will do there is to try to help you understand how our very profession, healer professions, </w:t>
      </w:r>
    </w:p>
    <w:p/>
    <w:p>
      <w:r>
        <w:rPr>
          <w:b/>
          <w:sz w:val="22"/>
        </w:rPr>
        <w:t>00:13:24,508 --&gt; 00:13:26,328 [Speaker 0]</w:t>
      </w:r>
    </w:p>
    <w:p>
      <w:r>
        <w:rPr>
          <w:sz w:val="22"/>
        </w:rPr>
        <w:t xml:space="preserve">particularly the mental health professions, </w:t>
      </w:r>
    </w:p>
    <w:p/>
    <w:p>
      <w:r>
        <w:rPr>
          <w:b/>
          <w:sz w:val="22"/>
        </w:rPr>
        <w:t>00:13:27,928 --&gt; 00:13:32,208 [Speaker 0]</w:t>
      </w:r>
    </w:p>
    <w:p>
      <w:r>
        <w:rPr>
          <w:sz w:val="22"/>
        </w:rPr>
        <w:t xml:space="preserve">are, I'm going to describe the shadow of them in terms of their own compulsivity. </w:t>
      </w:r>
    </w:p>
    <w:p/>
    <w:p>
      <w:r>
        <w:rPr>
          <w:b/>
          <w:sz w:val="22"/>
        </w:rPr>
        <w:t>00:13:33,628 --&gt; 00:13:53,058 [Speaker 0]</w:t>
      </w:r>
    </w:p>
    <w:p>
      <w:r>
        <w:rPr>
          <w:sz w:val="22"/>
        </w:rPr>
        <w:t xml:space="preserve">In other words, the pathology of the therapies. And then I'm going to talk about what I feel we need to do in order to get a lot more effective in helping people cope with this enormous flooding from within the psyche. So that's what I propose to do in the order in which I propose to do it. Now, </w:t>
      </w:r>
    </w:p>
    <w:p/>
    <w:p>
      <w:r>
        <w:rPr>
          <w:b/>
          <w:sz w:val="22"/>
        </w:rPr>
        <w:t>00:13:54,168 --&gt; 00:14:06,548 [Speaker 0]</w:t>
      </w:r>
    </w:p>
    <w:p>
      <w:r>
        <w:rPr>
          <w:sz w:val="22"/>
        </w:rPr>
        <w:t xml:space="preserve">is there anything, I mean, that's a lot, but is there anything else that you want to ask me to do in the course of the time we have together? Anything else you want me specifically to address other than this? </w:t>
      </w:r>
    </w:p>
    <w:p/>
    <w:p>
      <w:r>
        <w:rPr>
          <w:b/>
          <w:sz w:val="22"/>
        </w:rPr>
        <w:t>00:14:08,808 --&gt; 00:14:12,468 [Speaker 0]</w:t>
      </w:r>
    </w:p>
    <w:p>
      <w:r>
        <w:rPr>
          <w:sz w:val="22"/>
        </w:rPr>
        <w:t xml:space="preserve">You can tell me at the break if you'd like. So let's get started. </w:t>
      </w:r>
    </w:p>
    <w:p/>
    <w:p>
      <w:r>
        <w:rPr>
          <w:b/>
          <w:sz w:val="22"/>
        </w:rPr>
        <w:t>00:14:13,608 --&gt; 00:14:17,068 [Speaker 0]</w:t>
      </w:r>
    </w:p>
    <w:p>
      <w:r>
        <w:rPr>
          <w:sz w:val="22"/>
        </w:rPr>
        <w:t xml:space="preserve">And let me just say before tomorrow, you can give some thought on </w:t>
      </w:r>
    </w:p>
    <w:p/>
    <w:p>
      <w:r>
        <w:rPr>
          <w:b/>
          <w:sz w:val="22"/>
        </w:rPr>
        <w:t>00:14:19,168 --&gt; 00:14:22,088 [Speaker 0]</w:t>
      </w:r>
    </w:p>
    <w:p>
      <w:r>
        <w:rPr>
          <w:sz w:val="22"/>
        </w:rPr>
        <w:t xml:space="preserve">what vignette or dream </w:t>
      </w:r>
    </w:p>
    <w:p/>
    <w:p>
      <w:r>
        <w:rPr>
          <w:b/>
          <w:sz w:val="22"/>
        </w:rPr>
        <w:t>00:14:23,447 --&gt; 00:14:26,988 [Speaker 0]</w:t>
      </w:r>
    </w:p>
    <w:p>
      <w:r>
        <w:rPr>
          <w:sz w:val="22"/>
        </w:rPr>
        <w:t xml:space="preserve">that you feel you can ethically bring before us. And if you </w:t>
      </w:r>
    </w:p>
    <w:p/>
    <w:p>
      <w:r>
        <w:rPr>
          <w:b/>
          <w:sz w:val="22"/>
        </w:rPr>
        <w:t>00:14:29,028 --&gt; 00:14:44,748 [Speaker 0]</w:t>
      </w:r>
    </w:p>
    <w:p>
      <w:r>
        <w:rPr>
          <w:sz w:val="22"/>
        </w:rPr>
        <w:t xml:space="preserve">can write the dream down and then make some Xerox copies of it before you come tomorrow so that we can share it in the blink of a dozen copies. And then you can collect those after we look at them so as to preserve </w:t>
      </w:r>
    </w:p>
    <w:p/>
    <w:p>
      <w:r>
        <w:rPr>
          <w:b/>
          <w:sz w:val="22"/>
        </w:rPr>
        <w:t>00:14:47,008 --&gt; 00:14:50,228 [Speaker 0]</w:t>
      </w:r>
    </w:p>
    <w:p>
      <w:r>
        <w:rPr>
          <w:sz w:val="22"/>
        </w:rPr>
        <w:t xml:space="preserve">confidentiality. All right. Now, let me just </w:t>
      </w:r>
    </w:p>
    <w:p/>
    <w:p>
      <w:r>
        <w:rPr>
          <w:b/>
          <w:sz w:val="22"/>
        </w:rPr>
        <w:t>00:14:52,188 --&gt; 00:14:53,308 [Speaker 0]</w:t>
      </w:r>
    </w:p>
    <w:p>
      <w:r>
        <w:rPr>
          <w:sz w:val="22"/>
        </w:rPr>
        <w:t xml:space="preserve">begin by saying this. </w:t>
      </w:r>
    </w:p>
    <w:p/>
    <w:p>
      <w:r>
        <w:rPr>
          <w:b/>
          <w:sz w:val="22"/>
        </w:rPr>
        <w:t>00:14:54,368 --&gt; 00:15:03,548 [Speaker 0]</w:t>
      </w:r>
    </w:p>
    <w:p>
      <w:r>
        <w:rPr>
          <w:sz w:val="22"/>
        </w:rPr>
        <w:t xml:space="preserve">The reason I chose this topic, this topic is in, this workshop is part of a series of workshops I've been giving. I've been trying to </w:t>
      </w:r>
    </w:p>
    <w:p/>
    <w:p>
      <w:r>
        <w:rPr>
          <w:b/>
          <w:sz w:val="22"/>
        </w:rPr>
        <w:t>00:15:04,928 --&gt; 00:15:15,728 [Speaker 0]</w:t>
      </w:r>
    </w:p>
    <w:p>
      <w:r>
        <w:rPr>
          <w:sz w:val="22"/>
        </w:rPr>
        <w:t xml:space="preserve">produce a body of work for clinicians to, and other folks who have responsibilities in spiritual direction or spiritual leadership </w:t>
      </w:r>
    </w:p>
    <w:p/>
    <w:p>
      <w:r>
        <w:rPr>
          <w:b/>
          <w:sz w:val="22"/>
        </w:rPr>
        <w:t>00:15:17,148 --&gt; 00:15:31,748 [Speaker 0]</w:t>
      </w:r>
    </w:p>
    <w:p>
      <w:r>
        <w:rPr>
          <w:sz w:val="22"/>
        </w:rPr>
        <w:t xml:space="preserve">in various sectors to help them bring order into the enormous cacophony of voices that they have to contend with in terms of psychological and clinical things. </w:t>
      </w:r>
    </w:p>
    <w:p/>
    <w:p>
      <w:r>
        <w:rPr>
          <w:b/>
          <w:sz w:val="22"/>
        </w:rPr>
        <w:t>00:15:32,968 --&gt; 00:15:46,908 [Speaker 0]</w:t>
      </w:r>
    </w:p>
    <w:p>
      <w:r>
        <w:rPr>
          <w:sz w:val="22"/>
        </w:rPr>
        <w:t xml:space="preserve">And I've been trying to focus on giving a commentary on the structure of psychopathology if you have a Jungian or Neo-Jungian </w:t>
      </w:r>
    </w:p>
    <w:p/>
    <w:p>
      <w:r>
        <w:rPr>
          <w:b/>
          <w:sz w:val="22"/>
        </w:rPr>
        <w:t>00:15:48,128 --&gt; 00:16:02,608 [Speaker 0]</w:t>
      </w:r>
    </w:p>
    <w:p>
      <w:r>
        <w:rPr>
          <w:sz w:val="22"/>
        </w:rPr>
        <w:t xml:space="preserve">framework. And so I've been working on laying out my understanding of the collective unconscious structures, how that relates to Milan's theory of psychopathology that you may have studied. And if you haven't studied, I recommend that you do. </w:t>
      </w:r>
    </w:p>
    <w:p/>
    <w:p>
      <w:r>
        <w:rPr>
          <w:b/>
          <w:sz w:val="22"/>
        </w:rPr>
        <w:t>00:16:04,148 --&gt; 00:16:28,348 [Speaker 0]</w:t>
      </w:r>
    </w:p>
    <w:p>
      <w:r>
        <w:rPr>
          <w:sz w:val="22"/>
        </w:rPr>
        <w:t xml:space="preserve">Because my fundamental assumption here is that this is not, that psychopathology is not chaotic. It is shaped. There is a shape to psychopathology. And if you get a grasp of the structures of the collective unconscious, you can begin to bring order into the geography of psychopathology and see that it's not just random </w:t>
      </w:r>
    </w:p>
    <w:p/>
    <w:p>
      <w:r>
        <w:rPr>
          <w:b/>
          <w:sz w:val="22"/>
        </w:rPr>
        <w:t>00:16:29,388 --&gt; 00:16:35,448 [Speaker 0]</w:t>
      </w:r>
    </w:p>
    <w:p>
      <w:r>
        <w:rPr>
          <w:sz w:val="22"/>
        </w:rPr>
        <w:t xml:space="preserve">and see that, in fact, my argument is that psychopathology is really not personal. </w:t>
      </w:r>
    </w:p>
    <w:p/>
    <w:p>
      <w:r>
        <w:rPr>
          <w:b/>
          <w:sz w:val="22"/>
        </w:rPr>
        <w:t>00:16:37,288 --&gt; 00:16:43,448 [Speaker 0]</w:t>
      </w:r>
    </w:p>
    <w:p>
      <w:r>
        <w:rPr>
          <w:sz w:val="22"/>
        </w:rPr>
        <w:t xml:space="preserve">Most schools of psychotherapy think that the most important thing about </w:t>
      </w:r>
    </w:p>
    <w:p/>
    <w:p>
      <w:r>
        <w:rPr>
          <w:b/>
          <w:sz w:val="22"/>
        </w:rPr>
        <w:t>00:16:44,568 --&gt; 00:16:57,988 [Speaker 0]</w:t>
      </w:r>
    </w:p>
    <w:p>
      <w:r>
        <w:rPr>
          <w:sz w:val="22"/>
        </w:rPr>
        <w:t xml:space="preserve">studying psychology is to learn about personal learning patterns or personal cognitive patterns or personal unconscious patterns if they're dynamic psychologies. </w:t>
      </w:r>
    </w:p>
    <w:p/>
    <w:p>
      <w:r>
        <w:rPr>
          <w:b/>
          <w:sz w:val="22"/>
        </w:rPr>
        <w:t>00:16:59,768 --&gt; 00:17:10,048 [Speaker 0]</w:t>
      </w:r>
    </w:p>
    <w:p>
      <w:r>
        <w:rPr>
          <w:sz w:val="22"/>
        </w:rPr>
        <w:t xml:space="preserve">My theory is in order to have a view, an understanding of the psyche, which is not a pathology of the psyche, you have to understand what the </w:t>
      </w:r>
    </w:p>
    <w:p/>
    <w:p>
      <w:r>
        <w:rPr>
          <w:b/>
          <w:sz w:val="22"/>
        </w:rPr>
        <w:t>00:17:11,688 --&gt; 00:17:16,408 [Speaker 0]</w:t>
      </w:r>
    </w:p>
    <w:p>
      <w:r>
        <w:rPr>
          <w:sz w:val="22"/>
        </w:rPr>
        <w:t xml:space="preserve">codes are for the development of a mature, fully functioning self. </w:t>
      </w:r>
    </w:p>
    <w:p/>
    <w:p>
      <w:r>
        <w:rPr>
          <w:b/>
          <w:sz w:val="22"/>
        </w:rPr>
        <w:t>00:17:17,488 --&gt; 00:17:46,228 [Speaker 0]</w:t>
      </w:r>
    </w:p>
    <w:p>
      <w:r>
        <w:rPr>
          <w:sz w:val="22"/>
        </w:rPr>
        <w:t xml:space="preserve">And then think about the way in which deformation, formation through human development and deformation of what is an enormously wonderful potential, how that deformation occurs. And so what I've been trying to do is to lay out a view of how we can understand the structure of the psyche so that we can have a sense of what is going wrong in terms of these </w:t>
      </w:r>
    </w:p>
    <w:p/>
    <w:p>
      <w:r>
        <w:rPr>
          <w:b/>
          <w:sz w:val="22"/>
        </w:rPr>
        <w:t>00:17:47,428 --&gt; 00:18:01,248 [Speaker 0]</w:t>
      </w:r>
    </w:p>
    <w:p>
      <w:r>
        <w:rPr>
          <w:sz w:val="22"/>
        </w:rPr>
        <w:t xml:space="preserve">maps from the collective unconscious when they are not brought in in any kind of balanced or integrated way. And so that's been my project with a capital P. You know, when you're studying any thinker, you need to ask, well, what is their capital P project that is behind </w:t>
      </w:r>
    </w:p>
    <w:p/>
    <w:p>
      <w:r>
        <w:rPr>
          <w:b/>
          <w:sz w:val="22"/>
        </w:rPr>
        <w:t>00:18:02,288 --&gt; 00:18:12,208 [Speaker 0]</w:t>
      </w:r>
    </w:p>
    <w:p>
      <w:r>
        <w:rPr>
          <w:sz w:val="22"/>
        </w:rPr>
        <w:t xml:space="preserve">any of their specific projects? And so this particular course is focusing on something that I have more and more over the past few years even to </w:t>
      </w:r>
    </w:p>
    <w:p/>
    <w:p>
      <w:r>
        <w:rPr>
          <w:b/>
          <w:sz w:val="22"/>
        </w:rPr>
        <w:t>00:18:13,548 --&gt; 00:18:16,868 [Speaker 0]</w:t>
      </w:r>
    </w:p>
    <w:p>
      <w:r>
        <w:rPr>
          <w:sz w:val="22"/>
        </w:rPr>
        <w:t xml:space="preserve">realize as an analyst and therapist and </w:t>
      </w:r>
    </w:p>
    <w:p/>
    <w:p>
      <w:r>
        <w:rPr>
          <w:b/>
          <w:sz w:val="22"/>
        </w:rPr>
        <w:t>00:18:18,008 --&gt; 00:18:18,328 [Speaker 0]</w:t>
      </w:r>
    </w:p>
    <w:p>
      <w:r>
        <w:rPr>
          <w:sz w:val="22"/>
        </w:rPr>
        <w:t xml:space="preserve">leader </w:t>
      </w:r>
    </w:p>
    <w:p/>
    <w:p>
      <w:r>
        <w:rPr>
          <w:b/>
          <w:sz w:val="22"/>
        </w:rPr>
        <w:t>00:18:19,508 --&gt; 00:18:31,558 [Speaker 0]</w:t>
      </w:r>
    </w:p>
    <w:p>
      <w:r>
        <w:rPr>
          <w:sz w:val="22"/>
        </w:rPr>
        <w:t xml:space="preserve">that compulsivity is far more important than I ever understood before.And, um, that if we really get a sense for the, the enormous furnace in the human psyche, </w:t>
      </w:r>
    </w:p>
    <w:p/>
    <w:p>
      <w:r>
        <w:rPr>
          <w:b/>
          <w:sz w:val="22"/>
        </w:rPr>
        <w:t>00:18:32,838 --&gt; 00:18:51,398 [Speaker 0]</w:t>
      </w:r>
    </w:p>
    <w:p>
      <w:r>
        <w:rPr>
          <w:sz w:val="22"/>
        </w:rPr>
        <w:t xml:space="preserve">uh, this, the enormous, uh, powerful, uh, generators, uh, in the human psyche, that, that then you can begin to get a sense of, of what psychic energy is. I mean, what, uh, what, uh, this energy is that humans have such a terrible time regulating. </w:t>
      </w:r>
    </w:p>
    <w:p/>
    <w:p>
      <w:r>
        <w:rPr>
          <w:b/>
          <w:sz w:val="22"/>
        </w:rPr>
        <w:t>00:18:53,158 --&gt; 00:18:58,478 [Speaker 0]</w:t>
      </w:r>
    </w:p>
    <w:p>
      <w:r>
        <w:rPr>
          <w:sz w:val="22"/>
        </w:rPr>
        <w:t xml:space="preserve">And so that led me to wanna talk with you about this topic today, uh, archetype. </w:t>
      </w:r>
    </w:p>
    <w:p/>
    <w:p>
      <w:r>
        <w:rPr>
          <w:b/>
          <w:sz w:val="22"/>
        </w:rPr>
        <w:t>00:19:00,858 --&gt; 00:19:04,087 [Speaker 0]</w:t>
      </w:r>
    </w:p>
    <w:p>
      <w:r>
        <w:rPr>
          <w:sz w:val="22"/>
        </w:rPr>
        <w:t xml:space="preserve">The psychological generator, </w:t>
      </w:r>
    </w:p>
    <w:p/>
    <w:p>
      <w:r>
        <w:rPr>
          <w:b/>
          <w:sz w:val="22"/>
        </w:rPr>
        <w:t>00:19:06,498 --&gt; 00:19:08,938 [Speaker 0]</w:t>
      </w:r>
    </w:p>
    <w:p>
      <w:r>
        <w:rPr>
          <w:sz w:val="22"/>
        </w:rPr>
        <w:t xml:space="preserve">two hundred and twenty thousand volts in there, </w:t>
      </w:r>
    </w:p>
    <w:p/>
    <w:p>
      <w:r>
        <w:rPr>
          <w:b/>
          <w:sz w:val="22"/>
        </w:rPr>
        <w:t>00:19:10,358 --&gt; 00:19:12,657 [Speaker 0]</w:t>
      </w:r>
    </w:p>
    <w:p>
      <w:r>
        <w:rPr>
          <w:sz w:val="22"/>
        </w:rPr>
        <w:t xml:space="preserve">and compulsivity. </w:t>
      </w:r>
    </w:p>
    <w:p/>
    <w:p>
      <w:r>
        <w:rPr>
          <w:b/>
          <w:sz w:val="22"/>
        </w:rPr>
        <w:t>00:19:14,198 --&gt; 00:19:50,978 [Speaker 0]</w:t>
      </w:r>
    </w:p>
    <w:p>
      <w:r>
        <w:rPr>
          <w:sz w:val="22"/>
        </w:rPr>
        <w:t xml:space="preserve">What happens to a person when they don't have the transformers they need to get that down to one hundred and ten volts, so they can plug something into it and make coffee or run a, uh, run a, uh, air conditioner or whatever. Uh, and, um, healing, what can we, uh, say about practical ways to help people, uh, get into the zone of functioning which enables them to plug into that psychological energy so that they, they don't gray out and become depressed, </w:t>
      </w:r>
    </w:p>
    <w:p/>
    <w:p>
      <w:r>
        <w:rPr>
          <w:b/>
          <w:sz w:val="22"/>
        </w:rPr>
        <w:t>00:19:52,198 --&gt; 00:20:00,198 [Speaker 0]</w:t>
      </w:r>
    </w:p>
    <w:p>
      <w:r>
        <w:rPr>
          <w:sz w:val="22"/>
        </w:rPr>
        <w:t xml:space="preserve">uh, but, um, not plug into it in such a naive way or unconscious way that they become manatee, </w:t>
      </w:r>
    </w:p>
    <w:p/>
    <w:p>
      <w:r>
        <w:rPr>
          <w:b/>
          <w:sz w:val="22"/>
        </w:rPr>
        <w:t>00:20:01,278 --&gt; 00:20:08,678 [Speaker 0]</w:t>
      </w:r>
    </w:p>
    <w:p>
      <w:r>
        <w:rPr>
          <w:sz w:val="22"/>
        </w:rPr>
        <w:t xml:space="preserve">uh, that is flooded with the energy. Uh, so that's, that's the territory that, uh, I'm gonna be working with you on today. </w:t>
      </w:r>
    </w:p>
    <w:p/>
    <w:p>
      <w:r>
        <w:rPr>
          <w:b/>
          <w:sz w:val="22"/>
        </w:rPr>
        <w:t>00:20:10,898 --&gt; 00:20:14,808 [Speaker 0]</w:t>
      </w:r>
    </w:p>
    <w:p>
      <w:r>
        <w:rPr>
          <w:sz w:val="22"/>
        </w:rPr>
        <w:t xml:space="preserve">Now, w-well, I said that I wanted to start off by talking about, uh, </w:t>
      </w:r>
    </w:p>
    <w:p/>
    <w:p>
      <w:r>
        <w:rPr>
          <w:b/>
          <w:sz w:val="22"/>
        </w:rPr>
        <w:t>00:20:16,518 --&gt; 00:20:57,718 [Speaker 0]</w:t>
      </w:r>
    </w:p>
    <w:p>
      <w:r>
        <w:rPr>
          <w:sz w:val="22"/>
        </w:rPr>
        <w:t xml:space="preserve">sort of phenomenologies of, uh, the great self that we see in religious and spiritual traditions. Uh, w-well, the reason I wanna do that is simply to say and make clear that, uh, uh, s-reason psychoanalysis, uh, uh, even from Jung on, has, uh, has, uh, f-really, um, uh, felt that they are original in, uh, in getting at narcissistic dynamics, uh, the dynamics of grandiosity. Uh, in fact, human spiritual traditions have always been aware of the enormous power of the thing in the human psyche and in human community. </w:t>
      </w:r>
    </w:p>
    <w:p/>
    <w:p>
      <w:r>
        <w:rPr>
          <w:b/>
          <w:sz w:val="22"/>
        </w:rPr>
        <w:t>00:20:58,838 --&gt; 00:21:12,698 [Speaker 0]</w:t>
      </w:r>
    </w:p>
    <w:p>
      <w:r>
        <w:rPr>
          <w:sz w:val="22"/>
        </w:rPr>
        <w:t xml:space="preserve">And, um, I can only recommend, uh, that you, uh... Let me give you one book that will give you a competent overview of a lot of this material. It's by one of my former graduate students, doctoral students, uh, Michael Smith. Michael Smith. </w:t>
      </w:r>
    </w:p>
    <w:p/>
    <w:p>
      <w:r>
        <w:rPr>
          <w:b/>
          <w:sz w:val="22"/>
        </w:rPr>
        <w:t>00:21:13,718 --&gt; 00:21:14,938 [Speaker 0]</w:t>
      </w:r>
    </w:p>
    <w:p>
      <w:r>
        <w:rPr>
          <w:sz w:val="22"/>
        </w:rPr>
        <w:t xml:space="preserve">Uh, and he wrote a book, uh, </w:t>
      </w:r>
    </w:p>
    <w:p/>
    <w:p>
      <w:r>
        <w:rPr>
          <w:b/>
          <w:sz w:val="22"/>
        </w:rPr>
        <w:t>00:21:16,328 --&gt; 00:21:18,538 [Speaker 0]</w:t>
      </w:r>
    </w:p>
    <w:p>
      <w:r>
        <w:rPr>
          <w:sz w:val="22"/>
        </w:rPr>
        <w:t xml:space="preserve">uh, uh, and published, uh, published it, uh, </w:t>
      </w:r>
    </w:p>
    <w:p/>
    <w:p>
      <w:r>
        <w:rPr>
          <w:b/>
          <w:sz w:val="22"/>
        </w:rPr>
        <w:t>00:21:19,678 --&gt; 00:21:21,238 [Speaker 0]</w:t>
      </w:r>
    </w:p>
    <w:p>
      <w:r>
        <w:rPr>
          <w:sz w:val="22"/>
        </w:rPr>
        <w:t xml:space="preserve">some time ago, uh, </w:t>
      </w:r>
    </w:p>
    <w:p/>
    <w:p>
      <w:r>
        <w:rPr>
          <w:b/>
          <w:sz w:val="22"/>
        </w:rPr>
        <w:t>00:21:22,898 --&gt; 00:21:24,598 [Speaker 0]</w:t>
      </w:r>
    </w:p>
    <w:p>
      <w:r>
        <w:rPr>
          <w:sz w:val="22"/>
        </w:rPr>
        <w:t xml:space="preserve">entitled Psychotherapy and the Sacred. </w:t>
      </w:r>
    </w:p>
    <w:p/>
    <w:p>
      <w:r>
        <w:rPr>
          <w:b/>
          <w:sz w:val="22"/>
        </w:rPr>
        <w:t>00:21:25,698 --&gt; 00:21:27,018 [Speaker 0]</w:t>
      </w:r>
    </w:p>
    <w:p>
      <w:r>
        <w:rPr>
          <w:sz w:val="22"/>
        </w:rPr>
        <w:t xml:space="preserve">Psychotherapy and the Sacred. </w:t>
      </w:r>
    </w:p>
    <w:p/>
    <w:p>
      <w:r>
        <w:rPr>
          <w:b/>
          <w:sz w:val="22"/>
        </w:rPr>
        <w:t>00:21:28,178 --&gt; 00:21:43,398 [Speaker 0]</w:t>
      </w:r>
    </w:p>
    <w:p>
      <w:r>
        <w:rPr>
          <w:sz w:val="22"/>
        </w:rPr>
        <w:t xml:space="preserve">Um, it, it won the, uh, NAP, uh, uh, book award, uh, for, uh, psychoanalysis, uh, a couple years ago. And I recommend that you look at that because he gives a lot more in-depth treatment of the things that I'm just gonna allude to now. </w:t>
      </w:r>
    </w:p>
    <w:p/>
    <w:p>
      <w:r>
        <w:rPr>
          <w:b/>
          <w:sz w:val="22"/>
        </w:rPr>
        <w:t>00:21:44,618 --&gt; 00:22:04,147 [Speaker 0]</w:t>
      </w:r>
    </w:p>
    <w:p>
      <w:r>
        <w:rPr>
          <w:sz w:val="22"/>
        </w:rPr>
        <w:t xml:space="preserve">But you can, if you think about it, you could name a lot of traditions, uh, uh, in which, uh, humans are aware of, uh, the huge energies that are around the human community. And let me just start by talking about, uh, indigenous tribal religions. Um, you know, the early anthropologists were very arrogant, Eurocentric, uh, </w:t>
      </w:r>
    </w:p>
    <w:p/>
    <w:p>
      <w:r>
        <w:rPr>
          <w:b/>
          <w:sz w:val="22"/>
        </w:rPr>
        <w:t>00:22:05,158 --&gt; 00:22:37,078 [Speaker 0]</w:t>
      </w:r>
    </w:p>
    <w:p>
      <w:r>
        <w:rPr>
          <w:sz w:val="22"/>
        </w:rPr>
        <w:t xml:space="preserve">so-called Christians, and, uh, they depreciated, they did not have much empathy for, uh, the phenomenology they were observing. Uh, and they tended to pathologize it and to, um, and to, to be contemptuous of tribal, indigenous tribal traditions. Um, uh, they tended, they, they wrote off a a lot of, uh, very powerful, uh, indigenous tribal insights, uh, under the title of dynamism. And how many of you ever heard of the theory of religion called dynamism in Christianity? Yeah, you have. </w:t>
      </w:r>
    </w:p>
    <w:p/>
    <w:p>
      <w:r>
        <w:rPr>
          <w:b/>
          <w:sz w:val="22"/>
        </w:rPr>
        <w:t>00:22:38,598 --&gt; 00:23:17,318 [Speaker 0]</w:t>
      </w:r>
    </w:p>
    <w:p>
      <w:r>
        <w:rPr>
          <w:sz w:val="22"/>
        </w:rPr>
        <w:t xml:space="preserve">This is a theory that there's an impersonal force. Uh, this is, uh, r-this is what the early anthropologists, uh, uh, saw in their observations, and, uh, they, they called it dynamism, meaning that, that the, the human view in certain human tribal spiritual traditions that, that, that human community is surrounded and permeated by an impersonal force. Our latest version of that is Star Wars, of course, The Force. I'm not kidding. Uh, they're picking up in those series of movies, they're picking up on some of these primary, uh, phenomenology of religion, uh, ideas, and the idea of The Force is, uh, a reflection of what these people talked about as dynamism. </w:t>
      </w:r>
    </w:p>
    <w:p/>
    <w:p>
      <w:r>
        <w:rPr>
          <w:b/>
          <w:sz w:val="22"/>
        </w:rPr>
        <w:t>00:23:18,658 --&gt; 00:23:38,778 [Speaker 0]</w:t>
      </w:r>
    </w:p>
    <w:p>
      <w:r>
        <w:rPr>
          <w:sz w:val="22"/>
        </w:rPr>
        <w:t xml:space="preserve">And the, uh, Native American, certain Native American traditions and many other indigenous tribal traditions had this idea of a, a power, mana or, or rinda. Uh, they called it different names in different tribal traditions, but they were very aware of an extremely powerful energy permeating, uh, their environment, both inner and outer environments, that was dangerous. </w:t>
      </w:r>
    </w:p>
    <w:p/>
    <w:p>
      <w:r>
        <w:rPr>
          <w:b/>
          <w:sz w:val="22"/>
        </w:rPr>
        <w:t>00:23:39,818 --&gt; 00:23:45,398 [Speaker 0]</w:t>
      </w:r>
    </w:p>
    <w:p>
      <w:r>
        <w:rPr>
          <w:sz w:val="22"/>
        </w:rPr>
        <w:t xml:space="preserve">They were very clear that it was dangerous. You cannot understand indigenous tribal people's views of taboo </w:t>
      </w:r>
    </w:p>
    <w:p/>
    <w:p>
      <w:r>
        <w:rPr>
          <w:b/>
          <w:sz w:val="22"/>
        </w:rPr>
        <w:t>00:23:46,758 --&gt; 00:24:06,458 [Speaker 0]</w:t>
      </w:r>
    </w:p>
    <w:p>
      <w:r>
        <w:rPr>
          <w:sz w:val="22"/>
        </w:rPr>
        <w:t xml:space="preserve">if you don't understand this issue of the dangerous energy that is around. And, uh, their interest in ritual process, which we'll get back to, we'll loop back to, the importance of ritual. Uh, they knew that you needed to have sophisticated ritual processes in order to protect humans from this impersonal energy. </w:t>
      </w:r>
    </w:p>
    <w:p/>
    <w:p>
      <w:r>
        <w:rPr>
          <w:b/>
          <w:sz w:val="22"/>
        </w:rPr>
        <w:t>00:24:07,798 --&gt; 00:24:08,238 [Speaker 0]</w:t>
      </w:r>
    </w:p>
    <w:p>
      <w:r>
        <w:rPr>
          <w:sz w:val="22"/>
        </w:rPr>
        <w:t xml:space="preserve">And, uh, </w:t>
      </w:r>
    </w:p>
    <w:p/>
    <w:p>
      <w:r>
        <w:rPr>
          <w:b/>
          <w:sz w:val="22"/>
        </w:rPr>
        <w:t>00:24:09,678 --&gt; 00:24:18,798 [Speaker 0]</w:t>
      </w:r>
    </w:p>
    <w:p>
      <w:r>
        <w:rPr>
          <w:sz w:val="22"/>
        </w:rPr>
        <w:t xml:space="preserve">and, uh, the, the idea of that impersonal energy was, was an idea that, uh, that in our terms today was a lot like radiation, atomic radiation. </w:t>
      </w:r>
    </w:p>
    <w:p/>
    <w:p>
      <w:r>
        <w:rPr>
          <w:b/>
          <w:sz w:val="22"/>
        </w:rPr>
        <w:t>00:24:20,338 --&gt; 00:24:33,962 [Speaker 0]</w:t>
      </w:r>
    </w:p>
    <w:p>
      <w:r>
        <w:rPr>
          <w:sz w:val="22"/>
        </w:rPr>
        <w:t xml:space="preserve">So i-i-it's very interesting to study indigenous tribal religions and understand that our fears about Chernobyl are very parallel to their everyday fears.as spiritual </w:t>
      </w:r>
    </w:p>
    <w:p/>
    <w:p>
      <w:r>
        <w:rPr>
          <w:b/>
          <w:sz w:val="22"/>
        </w:rPr>
        <w:t>00:24:34,982 --&gt; 00:24:43,302 [Speaker 0]</w:t>
      </w:r>
    </w:p>
    <w:p>
      <w:r>
        <w:rPr>
          <w:sz w:val="22"/>
        </w:rPr>
        <w:t xml:space="preserve">persons because they were very aware that there's a force in human life and around human life that </w:t>
      </w:r>
    </w:p>
    <w:p/>
    <w:p>
      <w:r>
        <w:rPr>
          <w:b/>
          <w:sz w:val="22"/>
        </w:rPr>
        <w:t>00:24:45,262 --&gt; 00:24:47,942 [Speaker 0]</w:t>
      </w:r>
    </w:p>
    <w:p>
      <w:r>
        <w:rPr>
          <w:sz w:val="22"/>
        </w:rPr>
        <w:t xml:space="preserve">you do not want to relate to without care </w:t>
      </w:r>
    </w:p>
    <w:p/>
    <w:p>
      <w:r>
        <w:rPr>
          <w:b/>
          <w:sz w:val="22"/>
        </w:rPr>
        <w:t>00:24:49,582 --&gt; 00:24:52,002 [Speaker 0]</w:t>
      </w:r>
    </w:p>
    <w:p>
      <w:r>
        <w:rPr>
          <w:sz w:val="22"/>
        </w:rPr>
        <w:t xml:space="preserve">because if you're disrespectful to it </w:t>
      </w:r>
    </w:p>
    <w:p/>
    <w:p>
      <w:r>
        <w:rPr>
          <w:b/>
          <w:sz w:val="22"/>
        </w:rPr>
        <w:t>00:24:53,222 --&gt; 00:24:55,142 [Speaker 0]</w:t>
      </w:r>
    </w:p>
    <w:p>
      <w:r>
        <w:rPr>
          <w:sz w:val="22"/>
        </w:rPr>
        <w:t xml:space="preserve">it's not that in those views that it's evil </w:t>
      </w:r>
    </w:p>
    <w:p/>
    <w:p>
      <w:r>
        <w:rPr>
          <w:b/>
          <w:sz w:val="22"/>
        </w:rPr>
        <w:t>00:24:56,182 --&gt; 00:25:05,782 [Speaker 0]</w:t>
      </w:r>
    </w:p>
    <w:p>
      <w:r>
        <w:rPr>
          <w:sz w:val="22"/>
        </w:rPr>
        <w:t xml:space="preserve">and this is uncanny because as we get later on today into what we know about grandiose exhibitionistic libido today </w:t>
      </w:r>
    </w:p>
    <w:p/>
    <w:p>
      <w:r>
        <w:rPr>
          <w:b/>
          <w:sz w:val="22"/>
        </w:rPr>
        <w:t>00:25:06,982 --&gt; 00:25:29,302 [Speaker 0]</w:t>
      </w:r>
    </w:p>
    <w:p>
      <w:r>
        <w:rPr>
          <w:sz w:val="22"/>
        </w:rPr>
        <w:t xml:space="preserve">it is very very similar to what these early tribal peoples felt about this impersonal energy that is it is dangerous you got to relate to it carefully you got to be extremely respectful you need ritual processes to relate to it in a relatively safe way although you can never be totally safe and </w:t>
      </w:r>
    </w:p>
    <w:p/>
    <w:p>
      <w:r>
        <w:rPr>
          <w:b/>
          <w:sz w:val="22"/>
        </w:rPr>
        <w:t>00:25:30,362 --&gt; 00:25:42,522 [Speaker 0]</w:t>
      </w:r>
    </w:p>
    <w:p>
      <w:r>
        <w:rPr>
          <w:sz w:val="22"/>
        </w:rPr>
        <w:t xml:space="preserve">it is contagious and if you get it on you it may kill you and the worst news that's bad news but let me tell you the worst news from that point of view and also from what I'm going to be saying to you as we go </w:t>
      </w:r>
    </w:p>
    <w:p/>
    <w:p>
      <w:r>
        <w:rPr>
          <w:b/>
          <w:sz w:val="22"/>
        </w:rPr>
        <w:t>00:25:43,862 --&gt; 00:26:04,162 [Speaker 0]</w:t>
      </w:r>
    </w:p>
    <w:p>
      <w:r>
        <w:rPr>
          <w:sz w:val="22"/>
        </w:rPr>
        <w:t xml:space="preserve">listen with your therapeutic ear because what I'm saying to you is the insights of these indigenous tribal peoples about this energy are parallel to what I'm talking about in terms of the grandiose energies of the self that are still with us and have not gone away in fact we are more vulnerable to them today than the tribal peoples ever were </w:t>
      </w:r>
    </w:p>
    <w:p/>
    <w:p>
      <w:r>
        <w:rPr>
          <w:b/>
          <w:sz w:val="22"/>
        </w:rPr>
        <w:t>00:26:05,522 --&gt; 00:26:15,502 [Speaker 0]</w:t>
      </w:r>
    </w:p>
    <w:p>
      <w:r>
        <w:rPr>
          <w:sz w:val="22"/>
        </w:rPr>
        <w:t xml:space="preserve">so anyway there's another source you can look at the great French philosopher Paul Ricoeur R-I-C-O-E-U-R did a book called Symbolisms of Evil </w:t>
      </w:r>
    </w:p>
    <w:p/>
    <w:p>
      <w:r>
        <w:rPr>
          <w:b/>
          <w:sz w:val="22"/>
        </w:rPr>
        <w:t>00:26:16,962 --&gt; 00:26:19,762 [Speaker 0]</w:t>
      </w:r>
    </w:p>
    <w:p>
      <w:r>
        <w:rPr>
          <w:sz w:val="22"/>
        </w:rPr>
        <w:t xml:space="preserve">and in that book there's a section on defilement </w:t>
      </w:r>
    </w:p>
    <w:p/>
    <w:p>
      <w:r>
        <w:rPr>
          <w:b/>
          <w:sz w:val="22"/>
        </w:rPr>
        <w:t>00:26:22,362 --&gt; 00:26:29,422 [Speaker 0]</w:t>
      </w:r>
    </w:p>
    <w:p>
      <w:r>
        <w:rPr>
          <w:sz w:val="22"/>
        </w:rPr>
        <w:t xml:space="preserve">and it is a phenomenology of these human experiences of getting it on them getting the taboo energy on you </w:t>
      </w:r>
    </w:p>
    <w:p/>
    <w:p>
      <w:r>
        <w:rPr>
          <w:b/>
          <w:sz w:val="22"/>
        </w:rPr>
        <w:t>00:26:30,462 --&gt; 00:26:34,262 [Speaker 0]</w:t>
      </w:r>
    </w:p>
    <w:p>
      <w:r>
        <w:rPr>
          <w:sz w:val="22"/>
        </w:rPr>
        <w:t xml:space="preserve">and the as I say the bad news is that </w:t>
      </w:r>
    </w:p>
    <w:p/>
    <w:p>
      <w:r>
        <w:rPr>
          <w:b/>
          <w:sz w:val="22"/>
        </w:rPr>
        <w:t>00:26:35,642 --&gt; 00:26:44,422 [Speaker 0]</w:t>
      </w:r>
    </w:p>
    <w:p>
      <w:r>
        <w:rPr>
          <w:sz w:val="22"/>
        </w:rPr>
        <w:t xml:space="preserve">this can get on you and cause you to be destroyed personally the worst news is that when it gets on you you contaminate other people and your community </w:t>
      </w:r>
    </w:p>
    <w:p/>
    <w:p>
      <w:r>
        <w:rPr>
          <w:b/>
          <w:sz w:val="22"/>
        </w:rPr>
        <w:t>00:26:45,662 --&gt; 00:26:46,282 [Speaker 0]</w:t>
      </w:r>
    </w:p>
    <w:p>
      <w:r>
        <w:rPr>
          <w:sz w:val="22"/>
        </w:rPr>
        <w:t xml:space="preserve">and the world </w:t>
      </w:r>
    </w:p>
    <w:p/>
    <w:p>
      <w:r>
        <w:rPr>
          <w:b/>
          <w:sz w:val="22"/>
        </w:rPr>
        <w:t>00:26:47,822 --&gt; 00:26:49,902 [Speaker 0]</w:t>
      </w:r>
    </w:p>
    <w:p>
      <w:r>
        <w:rPr>
          <w:sz w:val="22"/>
        </w:rPr>
        <w:t xml:space="preserve">and so from the indigenous tribal </w:t>
      </w:r>
    </w:p>
    <w:p/>
    <w:p>
      <w:r>
        <w:rPr>
          <w:b/>
          <w:sz w:val="22"/>
        </w:rPr>
        <w:t>00:26:51,462 --&gt; 00:26:56,422 [Speaker 0]</w:t>
      </w:r>
    </w:p>
    <w:p>
      <w:r>
        <w:rPr>
          <w:sz w:val="22"/>
        </w:rPr>
        <w:t xml:space="preserve">human point of view which if you don't know much about you need to read Mircea Eliade's </w:t>
      </w:r>
    </w:p>
    <w:p/>
    <w:p>
      <w:r>
        <w:rPr>
          <w:b/>
          <w:sz w:val="22"/>
        </w:rPr>
        <w:t>00:26:57,462 --&gt; 00:27:00,942 [Speaker 0]</w:t>
      </w:r>
    </w:p>
    <w:p>
      <w:r>
        <w:rPr>
          <w:sz w:val="22"/>
        </w:rPr>
        <w:t xml:space="preserve">books on the sacred and the profane and his other work </w:t>
      </w:r>
    </w:p>
    <w:p/>
    <w:p>
      <w:r>
        <w:rPr>
          <w:b/>
          <w:sz w:val="22"/>
        </w:rPr>
        <w:t>00:27:03,202 --&gt; 00:27:05,922 [Speaker 0]</w:t>
      </w:r>
    </w:p>
    <w:p>
      <w:r>
        <w:rPr>
          <w:sz w:val="22"/>
        </w:rPr>
        <w:t xml:space="preserve">it really can destroy the world </w:t>
      </w:r>
    </w:p>
    <w:p/>
    <w:p>
      <w:r>
        <w:rPr>
          <w:b/>
          <w:sz w:val="22"/>
        </w:rPr>
        <w:t>00:27:07,042 --&gt; 00:27:16,182 [Speaker 0]</w:t>
      </w:r>
    </w:p>
    <w:p>
      <w:r>
        <w:rPr>
          <w:sz w:val="22"/>
        </w:rPr>
        <w:t xml:space="preserve">in other words in these mythic traditions they all had a sense of the world as it should be optimally organized the Jewish tradition shalom </w:t>
      </w:r>
    </w:p>
    <w:p/>
    <w:p>
      <w:r>
        <w:rPr>
          <w:b/>
          <w:sz w:val="22"/>
        </w:rPr>
        <w:t>00:27:17,242 --&gt; 00:27:26,462 [Speaker 0]</w:t>
      </w:r>
    </w:p>
    <w:p>
      <w:r>
        <w:rPr>
          <w:sz w:val="22"/>
        </w:rPr>
        <w:t xml:space="preserve">you know in the ancient Egyptian traditions mat the right order the world should be ordered and they all have a very similar thing this fantasy of justice and peace </w:t>
      </w:r>
    </w:p>
    <w:p/>
    <w:p>
      <w:r>
        <w:rPr>
          <w:b/>
          <w:sz w:val="22"/>
        </w:rPr>
        <w:t>00:27:28,322 --&gt; 00:27:38,922 [Speaker 0]</w:t>
      </w:r>
    </w:p>
    <w:p>
      <w:r>
        <w:rPr>
          <w:sz w:val="22"/>
        </w:rPr>
        <w:t xml:space="preserve">justice and peace right order and all these mythic traditions and I've lectured in my lectures here at the Jung Institute and all those lectures are available on creation mythology and the structures of the self </w:t>
      </w:r>
    </w:p>
    <w:p/>
    <w:p>
      <w:r>
        <w:rPr>
          <w:b/>
          <w:sz w:val="22"/>
        </w:rPr>
        <w:t>00:27:40,522 --&gt; 00:27:46,862 [Speaker 0]</w:t>
      </w:r>
    </w:p>
    <w:p>
      <w:r>
        <w:rPr>
          <w:sz w:val="22"/>
        </w:rPr>
        <w:t xml:space="preserve">all of these mythical traditions about this stuff I've lectured on and that's available through the institute if you're interested in pursuing that </w:t>
      </w:r>
    </w:p>
    <w:p/>
    <w:p>
      <w:r>
        <w:rPr>
          <w:b/>
          <w:sz w:val="22"/>
        </w:rPr>
        <w:t>00:27:47,982 --&gt; 00:27:57,272 [Speaker 0]</w:t>
      </w:r>
    </w:p>
    <w:p>
      <w:r>
        <w:rPr>
          <w:sz w:val="22"/>
        </w:rPr>
        <w:t xml:space="preserve">but the point being that that these energies if not related to carefully not only destroy you they destroy your community </w:t>
      </w:r>
    </w:p>
    <w:p/>
    <w:p>
      <w:r>
        <w:rPr>
          <w:b/>
          <w:sz w:val="22"/>
        </w:rPr>
        <w:t>00:27:58,382 --&gt; 00:28:04,682 [Speaker 0]</w:t>
      </w:r>
    </w:p>
    <w:p>
      <w:r>
        <w:rPr>
          <w:sz w:val="22"/>
        </w:rPr>
        <w:t xml:space="preserve">family community and your cosmos that is cosmos is destroyed and it is replaced by chaos </w:t>
      </w:r>
    </w:p>
    <w:p/>
    <w:p>
      <w:r>
        <w:rPr>
          <w:b/>
          <w:sz w:val="22"/>
        </w:rPr>
        <w:t>00:28:06,982 --&gt; 00:28:14,442 [Speaker 0]</w:t>
      </w:r>
    </w:p>
    <w:p>
      <w:r>
        <w:rPr>
          <w:sz w:val="22"/>
        </w:rPr>
        <w:t xml:space="preserve">there is a book by Combs I can't remember whether it's with an E or just a M-A-C-E-L-A-G-N but it's </w:t>
      </w:r>
    </w:p>
    <w:p/>
    <w:p>
      <w:r>
        <w:rPr>
          <w:b/>
          <w:sz w:val="22"/>
        </w:rPr>
        <w:t>00:28:16,522 --&gt; 00:28:17,022 [Speaker 0]</w:t>
      </w:r>
    </w:p>
    <w:p>
      <w:r>
        <w:rPr>
          <w:sz w:val="22"/>
        </w:rPr>
        <w:t xml:space="preserve">entitled </w:t>
      </w:r>
    </w:p>
    <w:p/>
    <w:p>
      <w:r>
        <w:rPr>
          <w:b/>
          <w:sz w:val="22"/>
        </w:rPr>
        <w:t>00:28:18,202 --&gt; 00:28:19,402 [Speaker 0]</w:t>
      </w:r>
    </w:p>
    <w:p>
      <w:r>
        <w:rPr>
          <w:sz w:val="22"/>
        </w:rPr>
        <w:t xml:space="preserve">Cosmos and Chaos </w:t>
      </w:r>
    </w:p>
    <w:p/>
    <w:p>
      <w:r>
        <w:rPr>
          <w:b/>
          <w:sz w:val="22"/>
        </w:rPr>
        <w:t>00:28:20,622 --&gt; 00:28:33,302 [Speaker 0]</w:t>
      </w:r>
    </w:p>
    <w:p>
      <w:r>
        <w:rPr>
          <w:sz w:val="22"/>
        </w:rPr>
        <w:t xml:space="preserve">I'm not sure that's exactly right I'll try to look at my book and make sure that's right but anyway it's a it's a study of human mythology about this issue of cosmic world light world and then chaos and </w:t>
      </w:r>
    </w:p>
    <w:p/>
    <w:p>
      <w:r>
        <w:rPr>
          <w:b/>
          <w:sz w:val="22"/>
        </w:rPr>
        <w:t>00:28:34,402 --&gt; 00:28:41,802 [Speaker 0]</w:t>
      </w:r>
    </w:p>
    <w:p>
      <w:r>
        <w:rPr>
          <w:sz w:val="22"/>
        </w:rPr>
        <w:t xml:space="preserve">what you should be aware of is that these these dynamics with regard to archetype compulsion and fragmentation </w:t>
      </w:r>
    </w:p>
    <w:p/>
    <w:p>
      <w:r>
        <w:rPr>
          <w:b/>
          <w:sz w:val="22"/>
        </w:rPr>
        <w:t>00:28:42,922 --&gt; 00:28:44,002 [Speaker 0]</w:t>
      </w:r>
    </w:p>
    <w:p>
      <w:r>
        <w:rPr>
          <w:sz w:val="22"/>
        </w:rPr>
        <w:t xml:space="preserve">were anticipated </w:t>
      </w:r>
    </w:p>
    <w:p/>
    <w:p>
      <w:r>
        <w:rPr>
          <w:b/>
          <w:sz w:val="22"/>
        </w:rPr>
        <w:t>00:28:45,362 --&gt; 00:28:47,482 [Speaker 0]</w:t>
      </w:r>
    </w:p>
    <w:p>
      <w:r>
        <w:rPr>
          <w:sz w:val="22"/>
        </w:rPr>
        <w:t xml:space="preserve">in the myths of these indigenous peoples </w:t>
      </w:r>
    </w:p>
    <w:p/>
    <w:p>
      <w:r>
        <w:rPr>
          <w:b/>
          <w:sz w:val="22"/>
        </w:rPr>
        <w:t>00:28:49,922 --&gt; 00:29:00,262 [Speaker 0]</w:t>
      </w:r>
    </w:p>
    <w:p>
      <w:r>
        <w:rPr>
          <w:sz w:val="22"/>
        </w:rPr>
        <w:t xml:space="preserve">so that is one tremendous source of study for you to get a sense of the the history of the early history of insights with regard to powerful energies which </w:t>
      </w:r>
    </w:p>
    <w:p/>
    <w:p>
      <w:r>
        <w:rPr>
          <w:b/>
          <w:sz w:val="22"/>
        </w:rPr>
        <w:t>00:29:01,922 --&gt; 00:29:15,682 [Speaker 0]</w:t>
      </w:r>
    </w:p>
    <w:p>
      <w:r>
        <w:rPr>
          <w:sz w:val="22"/>
        </w:rPr>
        <w:t xml:space="preserve">may not be evil in themselves but which if you relate to in a disrespectful way will destroy you and those of you who've studied any biblical resources you you remember the story about when the Ark of the Covenant of the Hebrew people was being moved </w:t>
      </w:r>
    </w:p>
    <w:p/>
    <w:p>
      <w:r>
        <w:rPr>
          <w:b/>
          <w:sz w:val="22"/>
        </w:rPr>
        <w:t>00:29:16,702 --&gt; 00:29:19,482 [Speaker 0]</w:t>
      </w:r>
    </w:p>
    <w:p>
      <w:r>
        <w:rPr>
          <w:sz w:val="22"/>
        </w:rPr>
        <w:t xml:space="preserve">and one of the people carrying it trying to be helpful </w:t>
      </w:r>
    </w:p>
    <w:p/>
    <w:p>
      <w:r>
        <w:rPr>
          <w:b/>
          <w:sz w:val="22"/>
        </w:rPr>
        <w:t>00:29:20,902 --&gt; 00:29:28,402 [Speaker 0]</w:t>
      </w:r>
    </w:p>
    <w:p>
      <w:r>
        <w:rPr>
          <w:sz w:val="22"/>
        </w:rPr>
        <w:t xml:space="preserve">it started to slip and this one this individual reached up and steadied it to keep it from falling and he died he was killed </w:t>
      </w:r>
    </w:p>
    <w:p/>
    <w:p>
      <w:r>
        <w:rPr>
          <w:b/>
          <w:sz w:val="22"/>
        </w:rPr>
        <w:t>00:29:29,442 --&gt; 00:29:49,282 [Speaker 0]</w:t>
      </w:r>
    </w:p>
    <w:p>
      <w:r>
        <w:rPr>
          <w:sz w:val="22"/>
        </w:rPr>
        <w:t xml:space="preserve">and Bible scholars and theologians are always trying to make sense out of it what in the world is that this man I mean he wasn't he was trying to help and he was killed by God you know why did this have to happen and that story is an illustration of these ancient traditions that that there are energies which you've got to be real careful relating to and it doesn't matter if you mean well </w:t>
      </w:r>
    </w:p>
    <w:p/>
    <w:p>
      <w:r>
        <w:rPr>
          <w:b/>
          <w:sz w:val="22"/>
        </w:rPr>
        <w:t>00:29:50,422 --&gt; 00:30:06,702 [Speaker 0]</w:t>
      </w:r>
    </w:p>
    <w:p>
      <w:r>
        <w:rPr>
          <w:sz w:val="22"/>
        </w:rPr>
        <w:t xml:space="preserve">it doesn't matter if you're on a spiritual quest and you relate to these energies they'll feel you if you're not careful and this is a this is an insight that Jung had and has been lost by a lot of contemporary Jungians and that is that the archetypal self </w:t>
      </w:r>
    </w:p>
    <w:p/>
    <w:p>
      <w:r>
        <w:rPr>
          <w:b/>
          <w:sz w:val="22"/>
        </w:rPr>
        <w:t>00:30:07,862 --&gt; 00:30:21,842 [Speaker 0]</w:t>
      </w:r>
    </w:p>
    <w:p>
      <w:r>
        <w:rPr>
          <w:sz w:val="22"/>
        </w:rPr>
        <w:t xml:space="preserve">and the great energies of the unconscious are not they're not you can't assume they're friendly you've got to be careful when you're dealing with your inner work yes remind me to talk about the work of Edward Edinger yeah </w:t>
      </w:r>
    </w:p>
    <w:p/>
    <w:p>
      <w:r>
        <w:rPr>
          <w:b/>
          <w:sz w:val="22"/>
        </w:rPr>
        <w:t>00:30:22,882 --&gt; 00:30:48,434 [Speaker 0]</w:t>
      </w:r>
    </w:p>
    <w:p>
      <w:r>
        <w:rPr>
          <w:sz w:val="22"/>
        </w:rPr>
        <w:t xml:space="preserve">right right Edinger's work is important for what we'll be talking about and I'll try to refer to that later this morning because the work of Edward Edinger has been is very important for you to study to get a feeling for the sort of classical Jungian position on this materialAnd I'll come back to that. But let me finish talking about these, just briefly about these religious traditions. So those are the indigenous traditions. </w:t>
      </w:r>
    </w:p>
    <w:p/>
    <w:p>
      <w:r>
        <w:rPr>
          <w:b/>
          <w:sz w:val="22"/>
        </w:rPr>
        <w:t>00:30:50,174 --&gt; 00:30:57,493 [Speaker 0]</w:t>
      </w:r>
    </w:p>
    <w:p>
      <w:r>
        <w:rPr>
          <w:sz w:val="22"/>
        </w:rPr>
        <w:t xml:space="preserve">Then you've got the Judeo-Christian tradition, and that would be one example of this that we just spoke about, about the Ark of the Covenant. </w:t>
      </w:r>
    </w:p>
    <w:p/>
    <w:p>
      <w:r>
        <w:rPr>
          <w:b/>
          <w:sz w:val="22"/>
        </w:rPr>
        <w:t>00:30:58,714 --&gt; 00:31:04,174 [Speaker 0]</w:t>
      </w:r>
    </w:p>
    <w:p>
      <w:r>
        <w:rPr>
          <w:sz w:val="22"/>
        </w:rPr>
        <w:t xml:space="preserve">But Jewish and Christian traditions, including mystical traditions, which some of you have studied, </w:t>
      </w:r>
    </w:p>
    <w:p/>
    <w:p>
      <w:r>
        <w:rPr>
          <w:b/>
          <w:sz w:val="22"/>
        </w:rPr>
        <w:t>00:31:05,234 --&gt; 00:31:06,674 [Speaker 0]</w:t>
      </w:r>
    </w:p>
    <w:p>
      <w:r>
        <w:rPr>
          <w:sz w:val="22"/>
        </w:rPr>
        <w:t xml:space="preserve">are replete with </w:t>
      </w:r>
    </w:p>
    <w:p/>
    <w:p>
      <w:r>
        <w:rPr>
          <w:b/>
          <w:sz w:val="22"/>
        </w:rPr>
        <w:t>00:31:08,014 --&gt; 00:31:09,874 [Speaker 0]</w:t>
      </w:r>
    </w:p>
    <w:p>
      <w:r>
        <w:rPr>
          <w:sz w:val="22"/>
        </w:rPr>
        <w:t xml:space="preserve">all sorts of images of </w:t>
      </w:r>
    </w:p>
    <w:p/>
    <w:p>
      <w:r>
        <w:rPr>
          <w:b/>
          <w:sz w:val="22"/>
        </w:rPr>
        <w:t>00:31:11,174 --&gt; 00:31:25,354 [Speaker 0]</w:t>
      </w:r>
    </w:p>
    <w:p>
      <w:r>
        <w:rPr>
          <w:sz w:val="22"/>
        </w:rPr>
        <w:t xml:space="preserve">getting in touch with a great self within. And, of course, one very obvious example of this is St. Paul's experience on the road to Damascus, which has been known mainly as his conversion experience. </w:t>
      </w:r>
    </w:p>
    <w:p/>
    <w:p>
      <w:r>
        <w:rPr>
          <w:b/>
          <w:sz w:val="22"/>
        </w:rPr>
        <w:t>00:31:27,954 --&gt; 00:31:46,774 [Speaker 0]</w:t>
      </w:r>
    </w:p>
    <w:p>
      <w:r>
        <w:rPr>
          <w:sz w:val="22"/>
        </w:rPr>
        <w:t xml:space="preserve">But in this context in which we're talking about, it is an understanding that there are realities which, if you encounter them, you can call them spiritual realities or psychological realities. Jung thought that they were archetypal realities, whatever else they were. If you encounter them, they will destroy your old ego. </w:t>
      </w:r>
    </w:p>
    <w:p/>
    <w:p>
      <w:r>
        <w:rPr>
          <w:b/>
          <w:sz w:val="22"/>
        </w:rPr>
        <w:t>00:31:49,034 --&gt; 00:32:01,674 [Speaker 0]</w:t>
      </w:r>
    </w:p>
    <w:p>
      <w:r>
        <w:rPr>
          <w:sz w:val="22"/>
        </w:rPr>
        <w:t xml:space="preserve">And they call that Paul's conversion. Saul of Tarsus no longer lived, and then there was Paul. But what I want to say to you is that all of this traditional studies of conversion experiences in the psychology of religion </w:t>
      </w:r>
    </w:p>
    <w:p/>
    <w:p>
      <w:r>
        <w:rPr>
          <w:b/>
          <w:sz w:val="22"/>
        </w:rPr>
        <w:t>00:32:02,754 --&gt; 00:32:17,174 [Speaker 0]</w:t>
      </w:r>
    </w:p>
    <w:p>
      <w:r>
        <w:rPr>
          <w:sz w:val="22"/>
        </w:rPr>
        <w:t xml:space="preserve">are related to this issue of the great self within. That is to say, when you connect these archetypal dimensions of the psyche, it is going to be a trauma to your existing ego </w:t>
      </w:r>
    </w:p>
    <w:p/>
    <w:p>
      <w:r>
        <w:rPr>
          <w:b/>
          <w:sz w:val="22"/>
        </w:rPr>
        <w:t>00:32:18,354 --&gt; 00:32:18,874 [Speaker 0]</w:t>
      </w:r>
    </w:p>
    <w:p>
      <w:r>
        <w:rPr>
          <w:sz w:val="22"/>
        </w:rPr>
        <w:t xml:space="preserve">structures. </w:t>
      </w:r>
    </w:p>
    <w:p/>
    <w:p>
      <w:r>
        <w:rPr>
          <w:b/>
          <w:sz w:val="22"/>
        </w:rPr>
        <w:t>00:32:21,074 --&gt; 00:32:49,674 [Speaker 0]</w:t>
      </w:r>
    </w:p>
    <w:p>
      <w:r>
        <w:rPr>
          <w:sz w:val="22"/>
        </w:rPr>
        <w:t xml:space="preserve">And one of the reasons, when I was a young scholar and a young student of all this stuff, there was an enormous amount of pathologizing of religious experience that went on among mental health professionals and even among pastoral counselors and even among hospital chaplains who you would think would be trying to get people to use religious resources to deal with their illness or so forth. But they were emphasizing, quite rightly in my view, the idea that spiritual practice is not safe. </w:t>
      </w:r>
    </w:p>
    <w:p/>
    <w:p>
      <w:r>
        <w:rPr>
          <w:b/>
          <w:sz w:val="22"/>
        </w:rPr>
        <w:t>00:32:51,834 --&gt; 00:33:09,054 [Speaker 0]</w:t>
      </w:r>
    </w:p>
    <w:p>
      <w:r>
        <w:rPr>
          <w:sz w:val="22"/>
        </w:rPr>
        <w:t xml:space="preserve">And getting into the depths of the human psyche is not safe because there are things in there that are loaded with energies that are very difficult for humans to regulate. And I keep using that word regulation, and I mean to do that because that's a basic theme for us today </w:t>
      </w:r>
    </w:p>
    <w:p/>
    <w:p>
      <w:r>
        <w:rPr>
          <w:b/>
          <w:sz w:val="22"/>
        </w:rPr>
        <w:t>00:33:10,074 --&gt; 00:33:13,134 [Speaker 0]</w:t>
      </w:r>
    </w:p>
    <w:p>
      <w:r>
        <w:rPr>
          <w:sz w:val="22"/>
        </w:rPr>
        <w:t xml:space="preserve">clinically as clinicians. That is, we need to understand </w:t>
      </w:r>
    </w:p>
    <w:p/>
    <w:p>
      <w:r>
        <w:rPr>
          <w:b/>
          <w:sz w:val="22"/>
        </w:rPr>
        <w:t>00:33:14,454 --&gt; 00:33:18,074 [Speaker 0]</w:t>
      </w:r>
    </w:p>
    <w:p>
      <w:r>
        <w:rPr>
          <w:sz w:val="22"/>
        </w:rPr>
        <w:t xml:space="preserve">that all of our patients and all of us </w:t>
      </w:r>
    </w:p>
    <w:p/>
    <w:p>
      <w:r>
        <w:rPr>
          <w:b/>
          <w:sz w:val="22"/>
        </w:rPr>
        <w:t>00:33:19,154 --&gt; 00:33:34,814 [Speaker 0]</w:t>
      </w:r>
    </w:p>
    <w:p>
      <w:r>
        <w:rPr>
          <w:sz w:val="22"/>
        </w:rPr>
        <w:t xml:space="preserve">are struggling mightily with the task of regulating forces within the psyche which are extremely unruly, which are extremely impersonal, and which are not moving toward integration. </w:t>
      </w:r>
    </w:p>
    <w:p/>
    <w:p>
      <w:r>
        <w:rPr>
          <w:b/>
          <w:sz w:val="22"/>
        </w:rPr>
        <w:t>00:33:36,934 --&gt; 00:34:08,474 [Speaker 0]</w:t>
      </w:r>
    </w:p>
    <w:p>
      <w:r>
        <w:rPr>
          <w:sz w:val="22"/>
        </w:rPr>
        <w:t xml:space="preserve">And once you get clear that, I would argue a bit, I will be arguing this, the longer I study all this stuff, the clearer I am that the task of all therapy, healing, and spiritual direction is to help people with the enormous challenge of regulation of their personality dynamics. Regulation, meaning it is not to get you to any kind of place where you can be called healed because that is a static concept. People are in an energy flow pattern, </w:t>
      </w:r>
    </w:p>
    <w:p/>
    <w:p>
      <w:r>
        <w:rPr>
          <w:b/>
          <w:sz w:val="22"/>
        </w:rPr>
        <w:t>00:34:08,674 --&gt; 00:34:16,884 [Speaker 0]</w:t>
      </w:r>
    </w:p>
    <w:p>
      <w:r>
        <w:rPr>
          <w:sz w:val="22"/>
        </w:rPr>
        <w:t xml:space="preserve">and that is very variable during the life cycle, and it's variable according to what kind of traumas are happening to you in your life journey. </w:t>
      </w:r>
    </w:p>
    <w:p/>
    <w:p>
      <w:r>
        <w:rPr>
          <w:b/>
          <w:sz w:val="22"/>
        </w:rPr>
        <w:t>00:34:17,894 --&gt; 00:34:30,534 [Speaker 0]</w:t>
      </w:r>
    </w:p>
    <w:p>
      <w:r>
        <w:rPr>
          <w:sz w:val="22"/>
        </w:rPr>
        <w:t xml:space="preserve">And so the challenge of adequate regulation of psychic energy and psychological functioning is a moving target and always is and always will be. And that's why the idea of getting somebody healed in therapy is really ridiculous. </w:t>
      </w:r>
    </w:p>
    <w:p/>
    <w:p>
      <w:r>
        <w:rPr>
          <w:b/>
          <w:sz w:val="22"/>
        </w:rPr>
        <w:t>00:34:31,954 --&gt; 00:34:35,874 [Speaker 0]</w:t>
      </w:r>
    </w:p>
    <w:p>
      <w:r>
        <w:rPr>
          <w:sz w:val="22"/>
        </w:rPr>
        <w:t xml:space="preserve">You never get anybody healed. You can only help them learn to regulate. </w:t>
      </w:r>
    </w:p>
    <w:p/>
    <w:p>
      <w:r>
        <w:rPr>
          <w:b/>
          <w:sz w:val="22"/>
        </w:rPr>
        <w:t>00:34:37,094 --&gt; 00:34:48,514 [Speaker 0]</w:t>
      </w:r>
    </w:p>
    <w:p>
      <w:r>
        <w:rPr>
          <w:sz w:val="22"/>
        </w:rPr>
        <w:t xml:space="preserve">And you have to give them tools which they can use to regulate the incredible dynamic process that is their personality as it goes through time. </w:t>
      </w:r>
    </w:p>
    <w:p/>
    <w:p>
      <w:r>
        <w:rPr>
          <w:b/>
          <w:sz w:val="22"/>
        </w:rPr>
        <w:t>00:34:49,734 --&gt; 00:34:49,974 [Speaker 0]</w:t>
      </w:r>
    </w:p>
    <w:p>
      <w:r>
        <w:rPr>
          <w:sz w:val="22"/>
        </w:rPr>
        <w:t xml:space="preserve">And </w:t>
      </w:r>
    </w:p>
    <w:p/>
    <w:p>
      <w:r>
        <w:rPr>
          <w:b/>
          <w:sz w:val="22"/>
        </w:rPr>
        <w:t>00:34:51,474 --&gt; 00:35:01,774 [Speaker 0]</w:t>
      </w:r>
    </w:p>
    <w:p>
      <w:r>
        <w:rPr>
          <w:sz w:val="22"/>
        </w:rPr>
        <w:t xml:space="preserve">once you begin to understand that, then you can understand the importance of the teaching function of the therapist. </w:t>
      </w:r>
    </w:p>
    <w:p/>
    <w:p>
      <w:r>
        <w:rPr>
          <w:b/>
          <w:sz w:val="22"/>
        </w:rPr>
        <w:t>00:35:04,474 --&gt; 00:35:16,034 [Speaker 0]</w:t>
      </w:r>
    </w:p>
    <w:p>
      <w:r>
        <w:rPr>
          <w:sz w:val="22"/>
        </w:rPr>
        <w:t xml:space="preserve">So many therapists, and we'll get into this more later, and please remind me to talk about this. So many therapists that don't understand this, they create a pathological dependency in their clients or analysands </w:t>
      </w:r>
    </w:p>
    <w:p/>
    <w:p>
      <w:r>
        <w:rPr>
          <w:b/>
          <w:sz w:val="22"/>
        </w:rPr>
        <w:t>00:35:17,154 --&gt; 00:35:26,414 [Speaker 0]</w:t>
      </w:r>
    </w:p>
    <w:p>
      <w:r>
        <w:rPr>
          <w:sz w:val="22"/>
        </w:rPr>
        <w:t xml:space="preserve">in which the client or the analysand is encouraged to continue using the therapist or analyst as a self-object </w:t>
      </w:r>
    </w:p>
    <w:p/>
    <w:p>
      <w:r>
        <w:rPr>
          <w:b/>
          <w:sz w:val="22"/>
        </w:rPr>
        <w:t>00:35:27,814 --&gt; 00:35:28,274 [Speaker 0]</w:t>
      </w:r>
    </w:p>
    <w:p>
      <w:r>
        <w:rPr>
          <w:sz w:val="22"/>
        </w:rPr>
        <w:t xml:space="preserve">function. </w:t>
      </w:r>
    </w:p>
    <w:p/>
    <w:p>
      <w:r>
        <w:rPr>
          <w:b/>
          <w:sz w:val="22"/>
        </w:rPr>
        <w:t>00:35:30,014 --&gt; 00:35:31,234 [Speaker 0]</w:t>
      </w:r>
    </w:p>
    <w:p>
      <w:r>
        <w:rPr>
          <w:sz w:val="22"/>
        </w:rPr>
        <w:t xml:space="preserve">And they </w:t>
      </w:r>
    </w:p>
    <w:p/>
    <w:p>
      <w:r>
        <w:rPr>
          <w:b/>
          <w:sz w:val="22"/>
        </w:rPr>
        <w:t>00:35:33,074 --&gt; 00:35:40,174 [Speaker 0]</w:t>
      </w:r>
    </w:p>
    <w:p>
      <w:r>
        <w:rPr>
          <w:sz w:val="22"/>
        </w:rPr>
        <w:t xml:space="preserve">continue to do things which keep the transference in a very dependent modality. </w:t>
      </w:r>
    </w:p>
    <w:p/>
    <w:p>
      <w:r>
        <w:rPr>
          <w:b/>
          <w:sz w:val="22"/>
        </w:rPr>
        <w:t>00:35:41,854 --&gt; 00:35:47,634 [Speaker 0]</w:t>
      </w:r>
    </w:p>
    <w:p>
      <w:r>
        <w:rPr>
          <w:sz w:val="22"/>
        </w:rPr>
        <w:t xml:space="preserve">And we get very long therapeutic processes that don't heal people. </w:t>
      </w:r>
    </w:p>
    <w:p/>
    <w:p>
      <w:r>
        <w:rPr>
          <w:b/>
          <w:sz w:val="22"/>
        </w:rPr>
        <w:t>00:35:48,874 --&gt; 00:35:56,294 [Speaker 0]</w:t>
      </w:r>
    </w:p>
    <w:p>
      <w:r>
        <w:rPr>
          <w:sz w:val="22"/>
        </w:rPr>
        <w:t xml:space="preserve">They make a lot of money for the therapist if the therapist is in a certain niche, but they don't change the structure of the personality. </w:t>
      </w:r>
    </w:p>
    <w:p/>
    <w:p>
      <w:r>
        <w:rPr>
          <w:b/>
          <w:sz w:val="22"/>
        </w:rPr>
        <w:t>00:35:57,314 --&gt; 00:36:04,794 [Speaker 0]</w:t>
      </w:r>
    </w:p>
    <w:p>
      <w:r>
        <w:rPr>
          <w:sz w:val="22"/>
        </w:rPr>
        <w:t xml:space="preserve">And so what we'll be seeing tomorrow is there is a mentoring function of the therapist or the analyst </w:t>
      </w:r>
    </w:p>
    <w:p/>
    <w:p>
      <w:r>
        <w:rPr>
          <w:b/>
          <w:sz w:val="22"/>
        </w:rPr>
        <w:t>00:36:06,094 --&gt; 00:36:18,554 [Speaker 0]</w:t>
      </w:r>
    </w:p>
    <w:p>
      <w:r>
        <w:rPr>
          <w:sz w:val="22"/>
        </w:rPr>
        <w:t xml:space="preserve">with the goal toward helping the person learn resources and interventions for creating an ongoing capacity for self-regulation. This is true whether it's an addiction, </w:t>
      </w:r>
    </w:p>
    <w:p/>
    <w:p>
      <w:r>
        <w:rPr>
          <w:b/>
          <w:sz w:val="22"/>
        </w:rPr>
        <w:t>00:36:19,634 --&gt; 00:36:21,134 [Speaker 0]</w:t>
      </w:r>
    </w:p>
    <w:p>
      <w:r>
        <w:rPr>
          <w:sz w:val="22"/>
        </w:rPr>
        <w:t xml:space="preserve">whether it's a personality disorder, </w:t>
      </w:r>
    </w:p>
    <w:p/>
    <w:p>
      <w:r>
        <w:rPr>
          <w:b/>
          <w:sz w:val="22"/>
        </w:rPr>
        <w:t>00:36:22,434 --&gt; 00:36:28,394 [Speaker 0]</w:t>
      </w:r>
    </w:p>
    <w:p>
      <w:r>
        <w:rPr>
          <w:sz w:val="22"/>
        </w:rPr>
        <w:t xml:space="preserve">whether it's a borderline personality disorder, whether it's a person that has had difficulties with psychotic episodes. </w:t>
      </w:r>
    </w:p>
    <w:p/>
    <w:p>
      <w:r>
        <w:rPr>
          <w:b/>
          <w:sz w:val="22"/>
        </w:rPr>
        <w:t>00:36:29,724 --&gt; 00:37:18,956 [Speaker 0]</w:t>
      </w:r>
    </w:p>
    <w:p>
      <w:r>
        <w:rPr>
          <w:sz w:val="22"/>
        </w:rPr>
        <w:t xml:space="preserve">That is to say the fundamental task of our work as therapists and spiritual directors and healers, whatever, is to mentor persons into the capacity for regulation. These are issues for all of us in various degrees. And it's very important for us as we look at very disorganized people.To, uh, understand that there go I if I had fewer resources for regulation and, uh, and not get into this nice little us-them fantasy that, uh, is encouraged by professional models of therapy. Uh, and, uh, tomorrow I'll be talking, as I said, about the shadow of therapy. Uh, it, it is a defense. It's really a defense. So yes, John, go ahead, and then I'm gonna jump on into a few more religious illustrations. Yes? </w:t>
      </w:r>
    </w:p>
    <w:p/>
    <w:p>
      <w:r>
        <w:rPr>
          <w:b/>
          <w:sz w:val="22"/>
        </w:rPr>
        <w:t>00:37:18,956 --&gt; 00:37:25,006 [Speaker 1]</w:t>
      </w:r>
    </w:p>
    <w:p>
      <w:r>
        <w:rPr>
          <w:sz w:val="22"/>
        </w:rPr>
        <w:t xml:space="preserve">So we've seen archetypal as a kind of energy to having, uh, a beneficial- </w:t>
      </w:r>
    </w:p>
    <w:p/>
    <w:p>
      <w:r>
        <w:rPr>
          <w:b/>
          <w:sz w:val="22"/>
        </w:rPr>
        <w:t>00:37:25,006 --&gt; 00:37:25,666 [Speaker 0]</w:t>
      </w:r>
    </w:p>
    <w:p>
      <w:r>
        <w:rPr>
          <w:sz w:val="22"/>
        </w:rPr>
        <w:t xml:space="preserve">Yeah. </w:t>
      </w:r>
    </w:p>
    <w:p/>
    <w:p>
      <w:r>
        <w:rPr>
          <w:b/>
          <w:sz w:val="22"/>
        </w:rPr>
        <w:t>00:37:25,666 --&gt; 00:37:31,446 [Speaker 1]</w:t>
      </w:r>
    </w:p>
    <w:p>
      <w:r>
        <w:rPr>
          <w:sz w:val="22"/>
        </w:rPr>
        <w:t xml:space="preserve">Uh, uh, even though you do have the, you know, people, uh, you, you sort of-- they don't regulate. </w:t>
      </w:r>
    </w:p>
    <w:p/>
    <w:p>
      <w:r>
        <w:rPr>
          <w:b/>
          <w:sz w:val="22"/>
        </w:rPr>
        <w:t>00:37:31,446 --&gt; 00:37:32,086 [Speaker 0]</w:t>
      </w:r>
    </w:p>
    <w:p>
      <w:r>
        <w:rPr>
          <w:sz w:val="22"/>
        </w:rPr>
        <w:t xml:space="preserve">Yeah. </w:t>
      </w:r>
    </w:p>
    <w:p/>
    <w:p>
      <w:r>
        <w:rPr>
          <w:b/>
          <w:sz w:val="22"/>
        </w:rPr>
        <w:t>00:37:32,086 --&gt; 00:37:38,486 [Speaker 1]</w:t>
      </w:r>
    </w:p>
    <w:p>
      <w:r>
        <w:rPr>
          <w:sz w:val="22"/>
        </w:rPr>
        <w:t xml:space="preserve">Um, but you're saying they don't have any-- that's not their main function or intent? </w:t>
      </w:r>
    </w:p>
    <w:p/>
    <w:p>
      <w:r>
        <w:rPr>
          <w:b/>
          <w:sz w:val="22"/>
        </w:rPr>
        <w:t>00:37:39,966 --&gt; 00:37:51,466 [Speaker 0]</w:t>
      </w:r>
    </w:p>
    <w:p>
      <w:r>
        <w:rPr>
          <w:sz w:val="22"/>
        </w:rPr>
        <w:t xml:space="preserve">No, no. What I, I say is very important, one of the main things that I'm trying to communicate that is clinically relevant and is if a therapist, especially somebody using Jungian frameworks, </w:t>
      </w:r>
    </w:p>
    <w:p/>
    <w:p>
      <w:r>
        <w:rPr>
          <w:b/>
          <w:sz w:val="22"/>
        </w:rPr>
        <w:t>00:37:53,066 --&gt; 00:37:56,056 [Speaker 0]</w:t>
      </w:r>
    </w:p>
    <w:p>
      <w:r>
        <w:rPr>
          <w:sz w:val="22"/>
        </w:rPr>
        <w:t xml:space="preserve">uh, if the therapist is not clear about </w:t>
      </w:r>
    </w:p>
    <w:p/>
    <w:p>
      <w:r>
        <w:rPr>
          <w:b/>
          <w:sz w:val="22"/>
        </w:rPr>
        <w:t>00:37:57,306 --&gt; 00:38:01,666 [Speaker 0]</w:t>
      </w:r>
    </w:p>
    <w:p>
      <w:r>
        <w:rPr>
          <w:sz w:val="22"/>
        </w:rPr>
        <w:t xml:space="preserve">the enormity of the fragmenting power of archetypes, </w:t>
      </w:r>
    </w:p>
    <w:p/>
    <w:p>
      <w:r>
        <w:rPr>
          <w:b/>
          <w:sz w:val="22"/>
        </w:rPr>
        <w:t>00:38:02,786 --&gt; 00:38:31,906 [Speaker 0]</w:t>
      </w:r>
    </w:p>
    <w:p>
      <w:r>
        <w:rPr>
          <w:sz w:val="22"/>
        </w:rPr>
        <w:t xml:space="preserve">that they will be doing dangerous things to their clients and their, um, the people they're trying to lead or help or work with because it's-- Archetypal energies, uh, if we just do it from a scientific... I'm gonna talk. I'll try to say when I'm speaking from spiritual perspectives or things having to do with religious leadership, make a distinction. But when I'm speaking as a scientific psychoanalyst, which is the way I think about my work, uh, uh, </w:t>
      </w:r>
    </w:p>
    <w:p/>
    <w:p>
      <w:r>
        <w:rPr>
          <w:b/>
          <w:sz w:val="22"/>
        </w:rPr>
        <w:t>00:38:33,106 --&gt; 00:38:34,906 [Speaker 0]</w:t>
      </w:r>
    </w:p>
    <w:p>
      <w:r>
        <w:rPr>
          <w:sz w:val="22"/>
        </w:rPr>
        <w:t xml:space="preserve">I'm just saying these things are forces of nature. </w:t>
      </w:r>
    </w:p>
    <w:p/>
    <w:p>
      <w:r>
        <w:rPr>
          <w:b/>
          <w:sz w:val="22"/>
        </w:rPr>
        <w:t>00:38:36,546 --&gt; 00:39:07,426 [Speaker 0]</w:t>
      </w:r>
    </w:p>
    <w:p>
      <w:r>
        <w:rPr>
          <w:sz w:val="22"/>
        </w:rPr>
        <w:t xml:space="preserve">And, and they are not personal, and they are not friendly, and they have a purpose if you understand what they are for, uh, in terms of psychological functioning and, and later we'll say in terms of spiritual, uh, uh, positive spiritual things. But the thing that is underemphasized by both spiritual leaders and by, uh, certainly by Jungians, uh, and by anybody that is aware of these archetypal energies is they are, they are dangerous. </w:t>
      </w:r>
    </w:p>
    <w:p/>
    <w:p>
      <w:r>
        <w:rPr>
          <w:b/>
          <w:sz w:val="22"/>
        </w:rPr>
        <w:t>00:39:08,546 --&gt; 00:39:17,916 [Speaker 0]</w:t>
      </w:r>
    </w:p>
    <w:p>
      <w:r>
        <w:rPr>
          <w:sz w:val="22"/>
        </w:rPr>
        <w:t xml:space="preserve">They're always dangerous. They never become not dangerous. It's important to understand that they're, that they are never, uh, human-sized, </w:t>
      </w:r>
    </w:p>
    <w:p/>
    <w:p>
      <w:r>
        <w:rPr>
          <w:b/>
          <w:sz w:val="22"/>
        </w:rPr>
        <w:t>00:39:19,026 --&gt; 00:39:20,946 [Speaker 0]</w:t>
      </w:r>
    </w:p>
    <w:p>
      <w:r>
        <w:rPr>
          <w:sz w:val="22"/>
        </w:rPr>
        <w:t xml:space="preserve">and they are always imperialistic, </w:t>
      </w:r>
    </w:p>
    <w:p/>
    <w:p>
      <w:r>
        <w:rPr>
          <w:b/>
          <w:sz w:val="22"/>
        </w:rPr>
        <w:t>00:39:23,626 --&gt; 00:39:26,866 [Speaker 0]</w:t>
      </w:r>
    </w:p>
    <w:p>
      <w:r>
        <w:rPr>
          <w:sz w:val="22"/>
        </w:rPr>
        <w:t xml:space="preserve">and they are always trying to be-- to force you into compulsions. </w:t>
      </w:r>
    </w:p>
    <w:p/>
    <w:p>
      <w:r>
        <w:rPr>
          <w:b/>
          <w:sz w:val="22"/>
        </w:rPr>
        <w:t>00:39:28,806 --&gt; 00:39:43,686 [Speaker 0]</w:t>
      </w:r>
    </w:p>
    <w:p>
      <w:r>
        <w:rPr>
          <w:sz w:val="22"/>
        </w:rPr>
        <w:t xml:space="preserve">Now, the, the distinction that I'll be making as I go later today, you can think about the archetypal self in, in some ways, and I'll be showing you about this, how you can say that it does force certain kinds of regulations on us. </w:t>
      </w:r>
    </w:p>
    <w:p/>
    <w:p>
      <w:r>
        <w:rPr>
          <w:b/>
          <w:sz w:val="22"/>
        </w:rPr>
        <w:t>00:39:45,446 --&gt; 00:39:57,626 [Speaker 0]</w:t>
      </w:r>
    </w:p>
    <w:p>
      <w:r>
        <w:rPr>
          <w:sz w:val="22"/>
        </w:rPr>
        <w:t xml:space="preserve">But there is a romantic Jungian view that some folks have, I think representative of the Jung cult, uh, who think that the archetypal self is benign, </w:t>
      </w:r>
    </w:p>
    <w:p/>
    <w:p>
      <w:r>
        <w:rPr>
          <w:b/>
          <w:sz w:val="22"/>
        </w:rPr>
        <w:t>00:39:59,886 --&gt; 00:40:05,326 [Speaker 0]</w:t>
      </w:r>
    </w:p>
    <w:p>
      <w:r>
        <w:rPr>
          <w:sz w:val="22"/>
        </w:rPr>
        <w:t xml:space="preserve">and that if you have powerful archetypal dreams, this is extremely happy development in therapy. </w:t>
      </w:r>
    </w:p>
    <w:p/>
    <w:p>
      <w:r>
        <w:rPr>
          <w:b/>
          <w:sz w:val="22"/>
        </w:rPr>
        <w:t>00:40:07,106 --&gt; 00:40:15,786 [Speaker 0]</w:t>
      </w:r>
    </w:p>
    <w:p>
      <w:r>
        <w:rPr>
          <w:sz w:val="22"/>
        </w:rPr>
        <w:t xml:space="preserve">Uh, and that is dangerous point of view because the-- Uh, Jung was clear. Jungians are not clear, many of them, but Jung was clear that the archetypal self is dangerous </w:t>
      </w:r>
    </w:p>
    <w:p/>
    <w:p>
      <w:r>
        <w:rPr>
          <w:b/>
          <w:sz w:val="22"/>
        </w:rPr>
        <w:t>00:40:17,366 --&gt; 00:40:26,726 [Speaker 0]</w:t>
      </w:r>
    </w:p>
    <w:p>
      <w:r>
        <w:rPr>
          <w:sz w:val="22"/>
        </w:rPr>
        <w:t xml:space="preserve">and, uh, always dangerous and, um, and, uh, that, uh, that you relate to it with care and respect </w:t>
      </w:r>
    </w:p>
    <w:p/>
    <w:p>
      <w:r>
        <w:rPr>
          <w:b/>
          <w:sz w:val="22"/>
        </w:rPr>
        <w:t>00:40:28,006 --&gt; 00:40:31,386 [Speaker 0]</w:t>
      </w:r>
    </w:p>
    <w:p>
      <w:r>
        <w:rPr>
          <w:sz w:val="22"/>
        </w:rPr>
        <w:t xml:space="preserve">and because you-- if you do not, it will invade you. </w:t>
      </w:r>
    </w:p>
    <w:p/>
    <w:p>
      <w:r>
        <w:rPr>
          <w:b/>
          <w:sz w:val="22"/>
        </w:rPr>
        <w:t>00:40:33,026 --&gt; 00:40:46,566 [Speaker 0]</w:t>
      </w:r>
    </w:p>
    <w:p>
      <w:r>
        <w:rPr>
          <w:sz w:val="22"/>
        </w:rPr>
        <w:t xml:space="preserve">And, uh, so remind me if I, if I get too excited about something, some rabbit that runs by and I chase off, remind me to come back to the, uh, to the issue of the way the archetypal self regulates and the way it does not. </w:t>
      </w:r>
    </w:p>
    <w:p/>
    <w:p>
      <w:r>
        <w:rPr>
          <w:b/>
          <w:sz w:val="22"/>
        </w:rPr>
        <w:t>00:40:49,206 --&gt; 00:40:51,086 [Speaker 0]</w:t>
      </w:r>
    </w:p>
    <w:p>
      <w:r>
        <w:rPr>
          <w:sz w:val="22"/>
        </w:rPr>
        <w:t xml:space="preserve">But anyway, now let me finish this thing, um, </w:t>
      </w:r>
    </w:p>
    <w:p/>
    <w:p>
      <w:r>
        <w:rPr>
          <w:b/>
          <w:sz w:val="22"/>
        </w:rPr>
        <w:t>00:40:52,506 --&gt; 00:40:57,946 [Speaker 0]</w:t>
      </w:r>
    </w:p>
    <w:p>
      <w:r>
        <w:rPr>
          <w:sz w:val="22"/>
        </w:rPr>
        <w:t xml:space="preserve">uh, on, uh, religious, uh, experiences by, by addressing the, the, um, </w:t>
      </w:r>
    </w:p>
    <w:p/>
    <w:p>
      <w:r>
        <w:rPr>
          <w:b/>
          <w:sz w:val="22"/>
        </w:rPr>
        <w:t>00:40:59,126 --&gt; 00:41:00,946 [Speaker 0]</w:t>
      </w:r>
    </w:p>
    <w:p>
      <w:r>
        <w:rPr>
          <w:sz w:val="22"/>
        </w:rPr>
        <w:t xml:space="preserve">the, uh, phenomenology of yoga </w:t>
      </w:r>
    </w:p>
    <w:p/>
    <w:p>
      <w:r>
        <w:rPr>
          <w:b/>
          <w:sz w:val="22"/>
        </w:rPr>
        <w:t>00:41:02,046 --&gt; 00:41:04,106 [Speaker 0]</w:t>
      </w:r>
    </w:p>
    <w:p>
      <w:r>
        <w:rPr>
          <w:sz w:val="22"/>
        </w:rPr>
        <w:t xml:space="preserve">in various traditions. Um, </w:t>
      </w:r>
    </w:p>
    <w:p/>
    <w:p>
      <w:r>
        <w:rPr>
          <w:b/>
          <w:sz w:val="22"/>
        </w:rPr>
        <w:t>00:41:05,266 --&gt; 00:41:25,566 [Speaker 0]</w:t>
      </w:r>
    </w:p>
    <w:p>
      <w:r>
        <w:rPr>
          <w:sz w:val="22"/>
        </w:rPr>
        <w:t xml:space="preserve">uh, practitioners, high-level practitioners of yoga in different traditions, not just Hinduism, but, uh, Buddhism, various forms of Buddhist, Buddhist yoga, um, uh, are very aware of, uh, the primacy of, uh, of energy, of spiritual energy, and what is often im-imaged in yogic traditions is fire. </w:t>
      </w:r>
    </w:p>
    <w:p/>
    <w:p>
      <w:r>
        <w:rPr>
          <w:b/>
          <w:sz w:val="22"/>
        </w:rPr>
        <w:t>00:41:26,766 --&gt; 00:41:42,186 [Speaker 0]</w:t>
      </w:r>
    </w:p>
    <w:p>
      <w:r>
        <w:rPr>
          <w:sz w:val="22"/>
        </w:rPr>
        <w:t xml:space="preserve">So there's a tremendous amount, and beyond, beyond yoga traditions, all this imagery of fire, like in Christianity, the fire at Pentecost, the, the, the fires, images, imagery of fire at Pentecost. Uh, in religious traditions, there's tremendous awareness of fire </w:t>
      </w:r>
    </w:p>
    <w:p/>
    <w:p>
      <w:r>
        <w:rPr>
          <w:b/>
          <w:sz w:val="22"/>
        </w:rPr>
        <w:t>00:41:43,486 --&gt; 00:41:44,146 [Speaker 0]</w:t>
      </w:r>
    </w:p>
    <w:p>
      <w:r>
        <w:rPr>
          <w:sz w:val="22"/>
        </w:rPr>
        <w:t xml:space="preserve">as, uh, </w:t>
      </w:r>
    </w:p>
    <w:p/>
    <w:p>
      <w:r>
        <w:rPr>
          <w:b/>
          <w:sz w:val="22"/>
        </w:rPr>
        <w:t>00:41:45,226 --&gt; 00:41:59,946 [Speaker 0]</w:t>
      </w:r>
    </w:p>
    <w:p>
      <w:r>
        <w:rPr>
          <w:sz w:val="22"/>
        </w:rPr>
        <w:t xml:space="preserve">as a fundamental, uh, uh, phenomena, phenomenon, spiritual fire. All, all, all that fire imagery in all these traditions is related to what we're talking about this weekend. And, uh, specifically in yoga traditions, the, um, the yogi, </w:t>
      </w:r>
    </w:p>
    <w:p/>
    <w:p>
      <w:r>
        <w:rPr>
          <w:b/>
          <w:sz w:val="22"/>
        </w:rPr>
        <w:t>00:42:01,326 --&gt; 00:42:21,766 [Speaker 0]</w:t>
      </w:r>
    </w:p>
    <w:p>
      <w:r>
        <w:rPr>
          <w:sz w:val="22"/>
        </w:rPr>
        <w:t xml:space="preserve">uh, is seeking to plug in to this, uh, to this fire in a way that, that, uh, leads, um, to, uh, spiritual enlightenment in various ex-various expressions and various forms. And these Kundalini traditions that you spoke of earlier are deeply related to this issue of this furnace within the, uh, within the psyche. </w:t>
      </w:r>
    </w:p>
    <w:p/>
    <w:p>
      <w:r>
        <w:rPr>
          <w:b/>
          <w:sz w:val="22"/>
        </w:rPr>
        <w:t>00:42:23,366 --&gt; 00:42:24,766 [Speaker 0]</w:t>
      </w:r>
    </w:p>
    <w:p>
      <w:r>
        <w:rPr>
          <w:sz w:val="22"/>
        </w:rPr>
        <w:t xml:space="preserve">Uh, the imagery of the snake, </w:t>
      </w:r>
    </w:p>
    <w:p/>
    <w:p>
      <w:r>
        <w:rPr>
          <w:b/>
          <w:sz w:val="22"/>
        </w:rPr>
        <w:t>00:42:25,806 --&gt; 00:42:45,166 [Speaker 0]</w:t>
      </w:r>
    </w:p>
    <w:p>
      <w:r>
        <w:rPr>
          <w:sz w:val="22"/>
        </w:rPr>
        <w:t xml:space="preserve">uh, in Kundalini traditions, the great serpent, uh, is related to this thing we're talking about. The, uh, the rising of the Kundalini, uh, can be described, and that is one way of talking about the phenomenology of the emerging consciousness, of emerging, uh, awareness of this great self within. And, uh, </w:t>
      </w:r>
    </w:p>
    <w:p/>
    <w:p>
      <w:r>
        <w:rPr>
          <w:b/>
          <w:sz w:val="22"/>
        </w:rPr>
        <w:t>00:42:46,886 --&gt; 00:43:27,894 [Speaker 0]</w:t>
      </w:r>
    </w:p>
    <w:p>
      <w:r>
        <w:rPr>
          <w:sz w:val="22"/>
        </w:rPr>
        <w:t xml:space="preserve">and, uh, so, uh, you, you need to, to, to think about the phenomenology of religion and spiritual experience in the context of these enormous generators in the psyche and the, and the various forms in which, uh, this, uh...This, uh, this thing in the psyche, when it's stimulated and wakes up and starts to come into, starts to, we might say, depending on how friendly you're feeling toward it, starts to invade the ego or starts to possess the ego, uh, starts to displace the ego or to fragment the ego. Uh, uh, we just need to understand that there are huge, </w:t>
      </w:r>
    </w:p>
    <w:p/>
    <w:p>
      <w:r>
        <w:rPr>
          <w:b/>
          <w:sz w:val="22"/>
        </w:rPr>
        <w:t>00:43:28,934 --&gt; 00:43:57,854 [Speaker 0]</w:t>
      </w:r>
    </w:p>
    <w:p>
      <w:r>
        <w:rPr>
          <w:sz w:val="22"/>
        </w:rPr>
        <w:t xml:space="preserve">incredibly huge resources in, in the understanding of, of how this great self or these great energies appear in human life in those spiritual traditions. And if you are Jungian in your method, if you're, if you follow Jung, as I try to in, in, in, in my approach to these things, when I look at those traditions, I don't look at them in terms of the route that that tradition gives about that phenomenon. I look at it as, uh, psychodynamic expressions, </w:t>
      </w:r>
    </w:p>
    <w:p/>
    <w:p>
      <w:r>
        <w:rPr>
          <w:b/>
          <w:sz w:val="22"/>
        </w:rPr>
        <w:t>00:43:58,954 --&gt; 00:44:51,494 [Speaker 0]</w:t>
      </w:r>
    </w:p>
    <w:p>
      <w:r>
        <w:rPr>
          <w:sz w:val="22"/>
        </w:rPr>
        <w:t xml:space="preserve">that is manifestations of, uh, archetypal energies in the collective unconscious. And, uh, in my view, if we did Jung's work instead of getting sidetracked and, uh, and not continuing the research, we would have people putting a lot of energy into mapping out and comparing these maps, uh, that tell us about the structures of the, uh, the archetypal configurations of the psyche. That's what I try to do in my work. And it's, uh, it's too much for any one person. I mean, there are a lot of people have, have got to work in this thing and compare their work and see it as not becoming a Hindu or becoming a Christian or becoming a whatever, but seeing it as, uh, as increasing our understanding of the shape of the collective unconscious. Okay, I want to, uh, to, uh, talk now about the, uh, the great self, um, </w:t>
      </w:r>
    </w:p>
    <w:p/>
    <w:p>
      <w:r>
        <w:rPr>
          <w:b/>
          <w:sz w:val="22"/>
        </w:rPr>
        <w:t>00:44:53,194 --&gt; 00:44:53,634 [Speaker 0]</w:t>
      </w:r>
    </w:p>
    <w:p>
      <w:r>
        <w:rPr>
          <w:sz w:val="22"/>
        </w:rPr>
        <w:t xml:space="preserve">in, um, </w:t>
      </w:r>
    </w:p>
    <w:p/>
    <w:p>
      <w:r>
        <w:rPr>
          <w:b/>
          <w:sz w:val="22"/>
        </w:rPr>
        <w:t>00:44:54,794 --&gt; 00:45:01,234 [Speaker 0]</w:t>
      </w:r>
    </w:p>
    <w:p>
      <w:r>
        <w:rPr>
          <w:sz w:val="22"/>
        </w:rPr>
        <w:t xml:space="preserve">uh, compulsion and fragmentation, uh, according to early psychoanalytic, uh, reflection in Freud and Adler. </w:t>
      </w:r>
    </w:p>
    <w:p/>
    <w:p>
      <w:r>
        <w:rPr>
          <w:b/>
          <w:sz w:val="22"/>
        </w:rPr>
        <w:t>00:45:02,254 --&gt; 00:45:02,714 [Speaker 0]</w:t>
      </w:r>
    </w:p>
    <w:p>
      <w:r>
        <w:rPr>
          <w:sz w:val="22"/>
        </w:rPr>
        <w:t xml:space="preserve">And, uh, </w:t>
      </w:r>
    </w:p>
    <w:p/>
    <w:p>
      <w:r>
        <w:rPr>
          <w:b/>
          <w:sz w:val="22"/>
        </w:rPr>
        <w:t>00:45:04,234 --&gt; 00:45:09,314 [Speaker 0]</w:t>
      </w:r>
    </w:p>
    <w:p>
      <w:r>
        <w:rPr>
          <w:sz w:val="22"/>
        </w:rPr>
        <w:t xml:space="preserve">and, uh, what I like to, what I want to do this for is, is I try to say to people, look, that </w:t>
      </w:r>
    </w:p>
    <w:p/>
    <w:p>
      <w:r>
        <w:rPr>
          <w:b/>
          <w:sz w:val="22"/>
        </w:rPr>
        <w:t>00:45:10,454 --&gt; 00:45:14,214 [Speaker 0]</w:t>
      </w:r>
    </w:p>
    <w:p>
      <w:r>
        <w:rPr>
          <w:sz w:val="22"/>
        </w:rPr>
        <w:t xml:space="preserve">smart people in our history, whether they were </w:t>
      </w:r>
    </w:p>
    <w:p/>
    <w:p>
      <w:r>
        <w:rPr>
          <w:b/>
          <w:sz w:val="22"/>
        </w:rPr>
        <w:t>00:45:15,274 --&gt; 00:45:49,494 [Speaker 0]</w:t>
      </w:r>
    </w:p>
    <w:p>
      <w:r>
        <w:rPr>
          <w:sz w:val="22"/>
        </w:rPr>
        <w:t xml:space="preserve">shamans or whether they were early psychoanalysts or early researchers, they've seen pieces of these dynamics. And, uh, our tendency is to, to find something that a particular theory or particular theorist or particular tradition didn't see and throw out all of that, all that tradition did see. And what I think we've got to do is to, uh, is to, uh, gather together insights from all these traditions and try to build on them, uh, as Jung tried to do, uh, for our waking up process to the species that we are. </w:t>
      </w:r>
    </w:p>
    <w:p/>
    <w:p>
      <w:r>
        <w:rPr>
          <w:b/>
          <w:sz w:val="22"/>
        </w:rPr>
        <w:t>00:45:50,634 --&gt; 00:45:55,534 [Speaker 0]</w:t>
      </w:r>
    </w:p>
    <w:p>
      <w:r>
        <w:rPr>
          <w:sz w:val="22"/>
        </w:rPr>
        <w:t xml:space="preserve">And, uh, you know, we got to be concerned about figuring this species out fast </w:t>
      </w:r>
    </w:p>
    <w:p/>
    <w:p>
      <w:r>
        <w:rPr>
          <w:b/>
          <w:sz w:val="22"/>
        </w:rPr>
        <w:t>00:45:56,754 --&gt; 00:46:09,354 [Speaker 0]</w:t>
      </w:r>
    </w:p>
    <w:p>
      <w:r>
        <w:rPr>
          <w:sz w:val="22"/>
        </w:rPr>
        <w:t xml:space="preserve">because we don't have much time, I think personally, to get it figured out and then try to figure some ways of trying to intervene and keeping our, uh, compulsive destructiveness from destroying, uh, the planet, </w:t>
      </w:r>
    </w:p>
    <w:p/>
    <w:p>
      <w:r>
        <w:rPr>
          <w:b/>
          <w:sz w:val="22"/>
        </w:rPr>
        <w:t>00:46:10,394 --&gt; 00:46:22,614 [Speaker 0]</w:t>
      </w:r>
    </w:p>
    <w:p>
      <w:r>
        <w:rPr>
          <w:sz w:val="22"/>
        </w:rPr>
        <w:t xml:space="preserve">uh, and, uh, uh, the possibilities for life on it. And I'm deadly serious about that. And I don't have time to talk about it. I lecture on that and talk about that lots of places and a lot of times. But let me start now with Freud. </w:t>
      </w:r>
    </w:p>
    <w:p/>
    <w:p>
      <w:r>
        <w:rPr>
          <w:b/>
          <w:sz w:val="22"/>
        </w:rPr>
        <w:t>00:46:24,034 --&gt; 00:46:27,924 [Speaker 0]</w:t>
      </w:r>
    </w:p>
    <w:p>
      <w:r>
        <w:rPr>
          <w:sz w:val="22"/>
        </w:rPr>
        <w:t xml:space="preserve">Uh, but, but, well, let me, let me just say, if you haven't read William James, </w:t>
      </w:r>
    </w:p>
    <w:p/>
    <w:p>
      <w:r>
        <w:rPr>
          <w:b/>
          <w:sz w:val="22"/>
        </w:rPr>
        <w:t>00:46:29,394 --&gt; 00:46:54,954 [Speaker 0]</w:t>
      </w:r>
    </w:p>
    <w:p>
      <w:r>
        <w:rPr>
          <w:sz w:val="22"/>
        </w:rPr>
        <w:t xml:space="preserve">uh, if you haven't, uh, if you haven't looked at his Varieties of Religious Experience, look at William James' work, especially his Varieties of Religious Experience in which he gives some phenomenology of pre-Freudian, pre-psychoanalytic phenomenology of the subconscious mind and, and what, what, uh, was seen. It's amazing how much William James knew. Uh, William James was an enormous genius and needs to be studied more today than he is. Um, </w:t>
      </w:r>
    </w:p>
    <w:p/>
    <w:p>
      <w:r>
        <w:rPr>
          <w:b/>
          <w:sz w:val="22"/>
        </w:rPr>
        <w:t>00:46:56,114 --&gt; 00:47:05,174 [Speaker 0]</w:t>
      </w:r>
    </w:p>
    <w:p>
      <w:r>
        <w:rPr>
          <w:sz w:val="22"/>
        </w:rPr>
        <w:t xml:space="preserve">but if you look at that book, Varieties of Religious Experience, uh, it'll help you get some background on the, uh, the just what appears in the, in the psyche that is not personal, </w:t>
      </w:r>
    </w:p>
    <w:p/>
    <w:p>
      <w:r>
        <w:rPr>
          <w:b/>
          <w:sz w:val="22"/>
        </w:rPr>
        <w:t>00:47:06,414 --&gt; 00:48:21,774 [Speaker 0]</w:t>
      </w:r>
    </w:p>
    <w:p>
      <w:r>
        <w:rPr>
          <w:sz w:val="22"/>
        </w:rPr>
        <w:t xml:space="preserve">uh, and, uh, intrudes into the consciousness of the person. James knew a lot about that. The other book is an old book, which, uh, just for some phenomenology is the, is, is by R.M. Buck, B-U-C-K-E, uh, who was a, uh, in my view, a, a really great Canadian psychiatrist around the turn of the century. Uh, and, um, he was a friend and student of Walt Whitman, the great poet. And, uh, uh, but he became interested in, um, partially I think because of his idealizing transference to, to Whitman, maybe his infatuation of Whitman, um, uh, he became aware of, uh, what he called cosmic consciousness. And the book is called Cosmic Consciousness. And, uh, it contains some of that early Darwinist sort of racist, uh, uh, Eurocentrically arrogant, uh, uh, Darwinism, uh, in its, uh, attitude toward evolution. Uh, but the phenomenological description of awakening and illumination across human experience, uh, is just stunning in that book. And if, and, and what, what I'm suggesting to you is all these, these phenomenologies of paranormal experience, uh, are related </w:t>
      </w:r>
    </w:p>
    <w:p/>
    <w:p>
      <w:r>
        <w:rPr>
          <w:b/>
          <w:sz w:val="22"/>
        </w:rPr>
        <w:t>00:48:22,954 --&gt; 00:48:31,874 [Speaker 0]</w:t>
      </w:r>
    </w:p>
    <w:p>
      <w:r>
        <w:rPr>
          <w:sz w:val="22"/>
        </w:rPr>
        <w:t xml:space="preserve">to, uh, to this, this great self within that I'm talking about in the archetypal dimensions of the collective unconscious. So take a look at those two sources. </w:t>
      </w:r>
    </w:p>
    <w:p/>
    <w:p>
      <w:r>
        <w:rPr>
          <w:b/>
          <w:sz w:val="22"/>
        </w:rPr>
        <w:t>00:48:33,034 --&gt; 00:48:56,474 [Speaker 0]</w:t>
      </w:r>
    </w:p>
    <w:p>
      <w:r>
        <w:rPr>
          <w:sz w:val="22"/>
        </w:rPr>
        <w:t xml:space="preserve">Now, Freud, Freud is the great, uh, the great founder, the great genius that gave rise to psychoana- contemporary psychoanalysis. Uh, he, he had an un- an unerring eye. A lot of people have thrown out Freud and that's really stupid. I mean, Freud was a great genius about a lot of things. And, uh, he had a sense that, that he had two ways of talking about the human struggle with this, with these great energies. </w:t>
      </w:r>
    </w:p>
    <w:p/>
    <w:p>
      <w:r>
        <w:rPr>
          <w:b/>
          <w:sz w:val="22"/>
        </w:rPr>
        <w:t>00:48:57,574 --&gt; 00:49:18,166 [Speaker 0]</w:t>
      </w:r>
    </w:p>
    <w:p>
      <w:r>
        <w:rPr>
          <w:sz w:val="22"/>
        </w:rPr>
        <w:t xml:space="preserve">Uh, the first of course was with the, with the, uh, it, as he called it, which got badly translated as, as the id.Um, uh, the it, uh, in the human personality, which is, uh, incredibly sociopathic, um, and voracious in its appetites. Um, </w:t>
      </w:r>
    </w:p>
    <w:p/>
    <w:p>
      <w:r>
        <w:rPr>
          <w:b/>
          <w:sz w:val="22"/>
        </w:rPr>
        <w:t>00:49:19,226 --&gt; 00:49:46,156 [Speaker 0]</w:t>
      </w:r>
    </w:p>
    <w:p>
      <w:r>
        <w:rPr>
          <w:sz w:val="22"/>
        </w:rPr>
        <w:t xml:space="preserve">as you all know, all of you in this room know, you know, uh, Freud really saw in all of us a tremendously, uh, voracious, uh, what he felt was primitive aspect of the psyche, um, primary process aspects of the psyche, he called it. Um, and, uh, and in this was, um, uh, uh, what we would say in the context of today, compulsive sexuality, </w:t>
      </w:r>
    </w:p>
    <w:p/>
    <w:p>
      <w:r>
        <w:rPr>
          <w:b/>
          <w:sz w:val="22"/>
        </w:rPr>
        <w:t>00:49:47,166 --&gt; 00:49:49,806 [Speaker 0]</w:t>
      </w:r>
    </w:p>
    <w:p>
      <w:r>
        <w:rPr>
          <w:sz w:val="22"/>
        </w:rPr>
        <w:t xml:space="preserve">uh, uh, and, um, and compulsive aggression. </w:t>
      </w:r>
    </w:p>
    <w:p/>
    <w:p>
      <w:r>
        <w:rPr>
          <w:b/>
          <w:sz w:val="22"/>
        </w:rPr>
        <w:t>00:49:51,186 --&gt; 00:49:54,586 [Speaker 0]</w:t>
      </w:r>
    </w:p>
    <w:p>
      <w:r>
        <w:rPr>
          <w:sz w:val="22"/>
        </w:rPr>
        <w:t xml:space="preserve">Uh, the whole idea of, uh, Eros and Thanatos, </w:t>
      </w:r>
    </w:p>
    <w:p/>
    <w:p>
      <w:r>
        <w:rPr>
          <w:b/>
          <w:sz w:val="22"/>
        </w:rPr>
        <w:t>00:49:55,646 --&gt; 00:50:04,705 [Speaker 0]</w:t>
      </w:r>
    </w:p>
    <w:p>
      <w:r>
        <w:rPr>
          <w:sz w:val="22"/>
        </w:rPr>
        <w:t xml:space="preserve">uh, and the, the way in which the human struggle, according to Freud, was to get to the point where the, the person's, </w:t>
      </w:r>
    </w:p>
    <w:p/>
    <w:p>
      <w:r>
        <w:rPr>
          <w:b/>
          <w:sz w:val="22"/>
        </w:rPr>
        <w:t>00:50:05,726 --&gt; 00:50:20,266 [Speaker 0]</w:t>
      </w:r>
    </w:p>
    <w:p>
      <w:r>
        <w:rPr>
          <w:sz w:val="22"/>
        </w:rPr>
        <w:t xml:space="preserve">uh, little space to live in as a human being through the development of the ego would be able to, to press back against these huge forces in the unconscious enough to get some living space. </w:t>
      </w:r>
    </w:p>
    <w:p/>
    <w:p>
      <w:r>
        <w:rPr>
          <w:b/>
          <w:sz w:val="22"/>
        </w:rPr>
        <w:t>00:50:21,866 --&gt; 00:50:28,126 [Speaker 0]</w:t>
      </w:r>
    </w:p>
    <w:p>
      <w:r>
        <w:rPr>
          <w:sz w:val="22"/>
        </w:rPr>
        <w:t xml:space="preserve">Freudian psychoanalysis and visions of healing are really about supporting the poor human being </w:t>
      </w:r>
    </w:p>
    <w:p/>
    <w:p>
      <w:r>
        <w:rPr>
          <w:b/>
          <w:sz w:val="22"/>
        </w:rPr>
        <w:t>00:50:29,226 --&gt; 00:50:56,066 [Speaker 0]</w:t>
      </w:r>
    </w:p>
    <w:p>
      <w:r>
        <w:rPr>
          <w:sz w:val="22"/>
        </w:rPr>
        <w:t xml:space="preserve">against enormous forces in the psyche, uh, two of which are the id, the it, and, and the superego as, as Freud formulized it. Um, now, I won't get into Freud's fantasies about how the superego formed. You've all studied it probably. But what I want to call attention to today is Freud had this unerring sense of how rocky it was for anybody to form an adequate ego, </w:t>
      </w:r>
    </w:p>
    <w:p/>
    <w:p>
      <w:r>
        <w:rPr>
          <w:b/>
          <w:sz w:val="22"/>
        </w:rPr>
        <w:t>00:50:57,636 --&gt; 00:51:03,506 [Speaker 0]</w:t>
      </w:r>
    </w:p>
    <w:p>
      <w:r>
        <w:rPr>
          <w:sz w:val="22"/>
        </w:rPr>
        <w:t xml:space="preserve">how difficult it was to form an adequate ego because the power of the id </w:t>
      </w:r>
    </w:p>
    <w:p/>
    <w:p>
      <w:r>
        <w:rPr>
          <w:b/>
          <w:sz w:val="22"/>
        </w:rPr>
        <w:t>00:51:04,786 --&gt; 00:51:25,526 [Speaker 0]</w:t>
      </w:r>
    </w:p>
    <w:p>
      <w:r>
        <w:rPr>
          <w:sz w:val="22"/>
        </w:rPr>
        <w:t xml:space="preserve">was so huge in pressing the individual into, uh, into, uh, antisocial activities. And if the individual in, in his Victorian time, uh, there was a very, very, uh, uh, vertically integrated system of repression in, uh, society, which I want to point out today is crumbling. </w:t>
      </w:r>
    </w:p>
    <w:p/>
    <w:p>
      <w:r>
        <w:rPr>
          <w:b/>
          <w:sz w:val="22"/>
        </w:rPr>
        <w:t>00:51:27,066 --&gt; 00:51:51,006 [Speaker 0]</w:t>
      </w:r>
    </w:p>
    <w:p>
      <w:r>
        <w:rPr>
          <w:sz w:val="22"/>
        </w:rPr>
        <w:t xml:space="preserve">The vertically integrated systems of repression for society are now crumbling all around the planet. In other words, the integrated systems, however you feel about them, of culture around the planet, not just in Vienna, uh, or Chicago, or there's enormous cross-cultural interdisciplinary evidence that the systems of what we, what Freud would call repression, </w:t>
      </w:r>
    </w:p>
    <w:p/>
    <w:p>
      <w:r>
        <w:rPr>
          <w:b/>
          <w:sz w:val="22"/>
        </w:rPr>
        <w:t>00:51:52,286 --&gt; 00:51:59,086 [Speaker 0]</w:t>
      </w:r>
    </w:p>
    <w:p>
      <w:r>
        <w:rPr>
          <w:sz w:val="22"/>
        </w:rPr>
        <w:t xml:space="preserve">uh, and, uh, cultural suppression leading to formation of e- of superego structures in his view are, are, are collapsing. </w:t>
      </w:r>
    </w:p>
    <w:p/>
    <w:p>
      <w:r>
        <w:rPr>
          <w:b/>
          <w:sz w:val="22"/>
        </w:rPr>
        <w:t>00:52:00,746 --&gt; 00:52:05,286 [Speaker 0]</w:t>
      </w:r>
    </w:p>
    <w:p>
      <w:r>
        <w:rPr>
          <w:sz w:val="22"/>
        </w:rPr>
        <w:t xml:space="preserve">What is interesting about Freud, if you look at his phenomenology of the superego </w:t>
      </w:r>
    </w:p>
    <w:p/>
    <w:p>
      <w:r>
        <w:rPr>
          <w:b/>
          <w:sz w:val="22"/>
        </w:rPr>
        <w:t>00:52:06,546 --&gt; 00:52:08,146 [Speaker 0]</w:t>
      </w:r>
    </w:p>
    <w:p>
      <w:r>
        <w:rPr>
          <w:sz w:val="22"/>
        </w:rPr>
        <w:t xml:space="preserve">and his phenomenology of the id, </w:t>
      </w:r>
    </w:p>
    <w:p/>
    <w:p>
      <w:r>
        <w:rPr>
          <w:b/>
          <w:sz w:val="22"/>
        </w:rPr>
        <w:t>00:52:09,926 --&gt; 00:52:32,406 [Speaker 0]</w:t>
      </w:r>
    </w:p>
    <w:p>
      <w:r>
        <w:rPr>
          <w:sz w:val="22"/>
        </w:rPr>
        <w:t xml:space="preserve">if you look at it and you forget all his, if you just put his metapsychological, uh, speculations aside and you just look at what he described, he is describing the grandiose, uh, uh, energies of the psyche, uh, that we're talking about today. The way in which there are things in your psyche that, uh, that will push you into unregulated aggression, </w:t>
      </w:r>
    </w:p>
    <w:p/>
    <w:p>
      <w:r>
        <w:rPr>
          <w:b/>
          <w:sz w:val="22"/>
        </w:rPr>
        <w:t>00:52:34,006 --&gt; 00:52:39,386 [Speaker 0]</w:t>
      </w:r>
    </w:p>
    <w:p>
      <w:r>
        <w:rPr>
          <w:sz w:val="22"/>
        </w:rPr>
        <w:t xml:space="preserve">and there are things in your psyche which will push you into unregulated, uh, eroticism, </w:t>
      </w:r>
    </w:p>
    <w:p/>
    <w:p>
      <w:r>
        <w:rPr>
          <w:b/>
          <w:sz w:val="22"/>
        </w:rPr>
        <w:t>00:52:40,726 --&gt; 00:52:43,366 [Speaker 0]</w:t>
      </w:r>
    </w:p>
    <w:p>
      <w:r>
        <w:rPr>
          <w:sz w:val="22"/>
        </w:rPr>
        <w:t xml:space="preserve">uh, which he liked to call perversions, polymorphous perverse. </w:t>
      </w:r>
    </w:p>
    <w:p/>
    <w:p>
      <w:r>
        <w:rPr>
          <w:b/>
          <w:sz w:val="22"/>
        </w:rPr>
        <w:t>00:52:44,386 --&gt; 00:53:06,215 [Speaker 0]</w:t>
      </w:r>
    </w:p>
    <w:p>
      <w:r>
        <w:rPr>
          <w:sz w:val="22"/>
        </w:rPr>
        <w:t xml:space="preserve">Uh, and he noted that in more disorganized personalities that the two tend to go together. They tend to kind of meld in together. That is, the eroticism and the aggression tend to kind of, uh, melt into each other. So they're not adequately differentiated. And so you can understand Freud's thing that, that, that, you know, what is, what is, what we can hope for? Well, to lieben und </w:t>
      </w:r>
    </w:p>
    <w:p/>
    <w:p>
      <w:r>
        <w:rPr>
          <w:b/>
          <w:sz w:val="22"/>
        </w:rPr>
        <w:t>00:53:07,226 --&gt; 00:53:08,926 [Speaker 0]</w:t>
      </w:r>
    </w:p>
    <w:p>
      <w:r>
        <w:rPr>
          <w:sz w:val="22"/>
        </w:rPr>
        <w:t xml:space="preserve">arbeiten, to love and to work. </w:t>
      </w:r>
    </w:p>
    <w:p/>
    <w:p>
      <w:r>
        <w:rPr>
          <w:b/>
          <w:sz w:val="22"/>
        </w:rPr>
        <w:t>00:53:10,046 --&gt; 00:53:14,916 [Speaker 0]</w:t>
      </w:r>
    </w:p>
    <w:p>
      <w:r>
        <w:rPr>
          <w:sz w:val="22"/>
        </w:rPr>
        <w:t xml:space="preserve">And, uh, and a lot of people make fun of Freud ab-about that. The truth is, </w:t>
      </w:r>
    </w:p>
    <w:p/>
    <w:p>
      <w:r>
        <w:rPr>
          <w:b/>
          <w:sz w:val="22"/>
        </w:rPr>
        <w:t>00:53:16,246 --&gt; 00:54:00,126 [Speaker 0]</w:t>
      </w:r>
    </w:p>
    <w:p>
      <w:r>
        <w:rPr>
          <w:sz w:val="22"/>
        </w:rPr>
        <w:t xml:space="preserve">Freud was right. If you look around you and, and us as in anticipating our discussions, uh, tomorrow, um, uh, if you think about your life and you think about your struggle to regulate your affec-affectional, um, and erotic, uh, life and your struggle to, uh, to regulate your, your, uh, work to be able to get your aggression in service of your work instead of having it push you into destructive either resistance to your aggression or, or flooding of your aggression, um, then you'll understand how brilliant Freud was in seeing this and how... The thing I love about Freud and ear- and classical Freudians is that they don't clean up things when they look at them. </w:t>
      </w:r>
    </w:p>
    <w:p/>
    <w:p>
      <w:r>
        <w:rPr>
          <w:b/>
          <w:sz w:val="22"/>
        </w:rPr>
        <w:t>00:54:01,166 --&gt; 00:54:51,666 [Speaker 0]</w:t>
      </w:r>
    </w:p>
    <w:p>
      <w:r>
        <w:rPr>
          <w:sz w:val="22"/>
        </w:rPr>
        <w:t xml:space="preserve">They're not sentimental. They, they will look at the ugly thing about the human psyche, and they will not prettify it. And, uh, we're getting away from that now. And, and we're, we're, we're losing touch with, uh, our awareness of, um, of just how dangerous a species we are. Uh, um, and we're lo- we're rapidly getting to nineteen eighty-four, uh, the, the methods of, of, uh, of, uh, of nineteen eighty-four in that, in that book, "Nineteen Eighty-Four." You know, the, the, the dominance of the drug companies now, uh, as a substitute for any kind of cultural vessels of regulation, uh, is, uh, is, is incredible. We can talk more about that tomorrow. But anyway, what I'm pointing out to you is the superego. Look at the superego in Freud. There is this huge thing pressing you toward perfection. </w:t>
      </w:r>
    </w:p>
    <w:p/>
    <w:p>
      <w:r>
        <w:rPr>
          <w:b/>
          <w:sz w:val="22"/>
        </w:rPr>
        <w:t>00:54:53,546 --&gt; 00:55:02,446 [Speaker 0]</w:t>
      </w:r>
    </w:p>
    <w:p>
      <w:r>
        <w:rPr>
          <w:sz w:val="22"/>
        </w:rPr>
        <w:t xml:space="preserve">If it exists, if it is in your personality, and it's what, what he called a punitive superego, this thing in you that's not you, it's not your ego, </w:t>
      </w:r>
    </w:p>
    <w:p/>
    <w:p>
      <w:r>
        <w:rPr>
          <w:b/>
          <w:sz w:val="22"/>
        </w:rPr>
        <w:t>00:55:03,466 --&gt; 00:55:20,354 [Speaker 0]</w:t>
      </w:r>
    </w:p>
    <w:p>
      <w:r>
        <w:rPr>
          <w:sz w:val="22"/>
        </w:rPr>
        <w:t xml:space="preserve">or it's not your little s-self, we might say today. But, but all of that pressure that you may experience toward being perfectUm, is, ah, is pressure by this huge thing, this Uber Ich, Freud called it, the over I. </w:t>
      </w:r>
    </w:p>
    <w:p/>
    <w:p>
      <w:r>
        <w:rPr>
          <w:b/>
          <w:sz w:val="22"/>
        </w:rPr>
        <w:t>00:55:21,514 --&gt; 00:55:29,294 [Speaker 0]</w:t>
      </w:r>
    </w:p>
    <w:p>
      <w:r>
        <w:rPr>
          <w:sz w:val="22"/>
        </w:rPr>
        <w:t xml:space="preserve">The, the over I, the huge thing that is over I and is pressing me toward perfection relentlessly. </w:t>
      </w:r>
    </w:p>
    <w:p/>
    <w:p>
      <w:r>
        <w:rPr>
          <w:b/>
          <w:sz w:val="22"/>
        </w:rPr>
        <w:t>00:55:30,834 --&gt; 00:55:49,654 [Speaker 0]</w:t>
      </w:r>
    </w:p>
    <w:p>
      <w:r>
        <w:rPr>
          <w:sz w:val="22"/>
        </w:rPr>
        <w:t xml:space="preserve">You know, my life as a workaholic, I could write a book, "My Life as a Workaholic," you know. And, uh, I really see clearly, um, the, the truth of Freud's teachings on the punitive superego because, you know, uh, it's never enough, you know. Uh, and, uh, to the extent that you've got an, a, a, a, a superego in Freud's sense, </w:t>
      </w:r>
    </w:p>
    <w:p/>
    <w:p>
      <w:r>
        <w:rPr>
          <w:b/>
          <w:sz w:val="22"/>
        </w:rPr>
        <w:t>00:55:50,714 --&gt; 00:56:23,654 [Speaker 0]</w:t>
      </w:r>
    </w:p>
    <w:p>
      <w:r>
        <w:rPr>
          <w:sz w:val="22"/>
        </w:rPr>
        <w:t xml:space="preserve">uh, but it's not really, uh, challenged by a, an ego development that, uh, that takes the side of the human being in you, then, uh, you can think about your, uh, think about your personal struggle, uh, to, to fight back against this great force. Uh, so in my view, um, uh, Freud's understanding of both id and superego are really phenomenologies of this, of the way the great self within pressures, uh, us human beings. And, um, and we can quibble with him about his understanding of the psychic apparatus, the plumbing, </w:t>
      </w:r>
    </w:p>
    <w:p/>
    <w:p>
      <w:r>
        <w:rPr>
          <w:b/>
          <w:sz w:val="22"/>
        </w:rPr>
        <w:t>00:56:25,054 --&gt; 00:56:43,654 [Speaker 0]</w:t>
      </w:r>
    </w:p>
    <w:p>
      <w:r>
        <w:rPr>
          <w:sz w:val="22"/>
        </w:rPr>
        <w:t xml:space="preserve">but he had an unerring eye for the reality of the human condition, and that is the way this thing presses us. Uh, and it's hard to push back against effectively. That is, why is it so hard, um, to, uh, if you're an addict, why is it so hard, even if you're on a twelve-step program, </w:t>
      </w:r>
    </w:p>
    <w:p/>
    <w:p>
      <w:r>
        <w:rPr>
          <w:b/>
          <w:sz w:val="22"/>
        </w:rPr>
        <w:t>00:56:44,674 --&gt; 00:57:01,154 [Speaker 0]</w:t>
      </w:r>
    </w:p>
    <w:p>
      <w:r>
        <w:rPr>
          <w:sz w:val="22"/>
        </w:rPr>
        <w:t xml:space="preserve">why is it so hard to get to a place where, uh, you're not seduced back into flooding of, uh, addictive energies? And so Freud had brilliant insights that, uh, that we tend to not appreciate enough about the, the, the, the </w:t>
      </w:r>
    </w:p>
    <w:p/>
    <w:p>
      <w:r>
        <w:rPr>
          <w:b/>
          <w:sz w:val="22"/>
        </w:rPr>
        <w:t>00:57:02,294 --&gt; 00:57:25,854 [Speaker 0]</w:t>
      </w:r>
    </w:p>
    <w:p>
      <w:r>
        <w:rPr>
          <w:sz w:val="22"/>
        </w:rPr>
        <w:t xml:space="preserve">frightening instability of our regulative processes. Um, and, uh, I don't have time today to go into that in great detail, but that's-- I want us to acknowledge him for seeing these huge pressures on the, on the human person. Uh, and I just want-- we just wanna say that he was anticipating later developments in Kohut, I mean, Jung, Kohut, um, </w:t>
      </w:r>
    </w:p>
    <w:p/>
    <w:p>
      <w:r>
        <w:rPr>
          <w:b/>
          <w:sz w:val="22"/>
        </w:rPr>
        <w:t>00:57:26,934 --&gt; 00:58:30,014 [Speaker 0]</w:t>
      </w:r>
    </w:p>
    <w:p>
      <w:r>
        <w:rPr>
          <w:sz w:val="22"/>
        </w:rPr>
        <w:t xml:space="preserve">and, uh, and the work we're talking about today, uh, to flesh out this understanding of, uh, these huge forces and their implications. Adler, Adler really I, I, I, I call these dynamic psychologies because, uh, I don't really think, uh, Adler's, uh, work is, even though I'm an Adlerian analyst, uh, as well as a Jungian analyst, I don't consider that a depth psychology because Adler really, uh, much like James Hillman, uh, uh, truncates the, uh, the understanding of the unconscious. Uh, there's no real sense of the plumbing of the unconscious in either Adler or Hillman. And I think Hillman's, uh, Hillman's, uh, work is really, I've, I've said to him and to a lot of people, it's really crypto-Adlerian. Uh, it's really basically, it's basically an Adlerian view of the psyche, um, uh, with, uh, a misuse of the word archetype, uh, in my view. Uh, but anyway, Adler did see this phenomenology. And if you remember from your brief studies, probably in your graduate studies of Adler, uh, uh, he focused a lot on this inferiority complex. </w:t>
      </w:r>
    </w:p>
    <w:p/>
    <w:p>
      <w:r>
        <w:rPr>
          <w:b/>
          <w:sz w:val="22"/>
        </w:rPr>
        <w:t>00:58:31,474 --&gt; 00:59:25,674 [Speaker 0]</w:t>
      </w:r>
    </w:p>
    <w:p>
      <w:r>
        <w:rPr>
          <w:sz w:val="22"/>
        </w:rPr>
        <w:t xml:space="preserve">But what most people don't put enough emphasis on, uh, Adler said that behind every inferiority complex is a superiority complex, and that that superiority complex has to be dealt with, uh, if the person is going to successfully, uh, change and, uh, grow out of their inferiority complex. And so Adler saw, think about this, superiority complex, that's an organization, the complex is an organization in the psyche, um, uh, which, uh, has entitlement claims and superiority claims, which, which lure the individual away from, from effective involvement in their life. That is the Adlerian view. That is, so when, when you go to see an Adlerian analyst, an analyst, they are going to try to help you find the areas in which your superiority complex is leading you not to really occupy your life. </w:t>
      </w:r>
    </w:p>
    <w:p/>
    <w:p>
      <w:r>
        <w:rPr>
          <w:b/>
          <w:sz w:val="22"/>
        </w:rPr>
        <w:t>00:59:27,834 --&gt; 00:59:33,873 [Speaker 0]</w:t>
      </w:r>
    </w:p>
    <w:p>
      <w:r>
        <w:rPr>
          <w:sz w:val="22"/>
        </w:rPr>
        <w:t xml:space="preserve">The way in which your entitlement claims and your preoccupation with, uh, your superiority, </w:t>
      </w:r>
    </w:p>
    <w:p/>
    <w:p>
      <w:r>
        <w:rPr>
          <w:b/>
          <w:sz w:val="22"/>
        </w:rPr>
        <w:t>00:59:34,914 --&gt; 00:59:51,114 [Speaker 0]</w:t>
      </w:r>
    </w:p>
    <w:p>
      <w:r>
        <w:rPr>
          <w:sz w:val="22"/>
        </w:rPr>
        <w:t xml:space="preserve">uh, in various subtle ways leads you into non-cooperative patterns and non-creative patterns in your life. And so, uh, I simply raise this to, to, uh, say that I think Adler's view of the plumbing was radically inferior. </w:t>
      </w:r>
    </w:p>
    <w:p/>
    <w:p>
      <w:r>
        <w:rPr>
          <w:b/>
          <w:sz w:val="22"/>
        </w:rPr>
        <w:t>00:59:52,154 --&gt; 01:00:15,954 [Speaker 0]</w:t>
      </w:r>
    </w:p>
    <w:p>
      <w:r>
        <w:rPr>
          <w:sz w:val="22"/>
        </w:rPr>
        <w:t xml:space="preserve">His capacities as a phenomenological psychologist were outstanding. He saw the ubiquity of, uh, of, of problems of persons being unconscious of their superiority claims, uh, in their psychopathology. And, uh, and I think that, uh, if you talk to a group of sophisticated Adlerians today, and you were talking to them about compulsivity, </w:t>
      </w:r>
    </w:p>
    <w:p/>
    <w:p>
      <w:r>
        <w:rPr>
          <w:b/>
          <w:sz w:val="22"/>
        </w:rPr>
        <w:t>01:00:17,574 --&gt; 01:00:23,494 [Speaker 0]</w:t>
      </w:r>
    </w:p>
    <w:p>
      <w:r>
        <w:rPr>
          <w:sz w:val="22"/>
        </w:rPr>
        <w:t xml:space="preserve">uh, they would, uh, readily assent to the idea that behind compulsivity are superiority complexes. </w:t>
      </w:r>
    </w:p>
    <w:p/>
    <w:p>
      <w:r>
        <w:rPr>
          <w:b/>
          <w:sz w:val="22"/>
        </w:rPr>
        <w:t>01:00:24,694 --&gt; 01:00:30,274 [Speaker 0]</w:t>
      </w:r>
    </w:p>
    <w:p>
      <w:r>
        <w:rPr>
          <w:sz w:val="22"/>
        </w:rPr>
        <w:t xml:space="preserve">And so, uh, so that would be the bridge to what we're talking about, uh, today from the Adlerian camps. </w:t>
      </w:r>
    </w:p>
    <w:p/>
    <w:p>
      <w:r>
        <w:rPr>
          <w:b/>
          <w:sz w:val="22"/>
        </w:rPr>
        <w:t>01:00:31,474 --&gt; 01:00:46,914 [Speaker 0]</w:t>
      </w:r>
    </w:p>
    <w:p>
      <w:r>
        <w:rPr>
          <w:sz w:val="22"/>
        </w:rPr>
        <w:t xml:space="preserve">But a- but again, I'm just saying that Adler and, and Hillman, they are not interested in plumbing. They don't talk about any plumbing, so they're not gonna help you get any sense of deep structures. Neither one of them will give you any, uh, help with understanding what the deep structures are underlying this ph- this phenomenology they described. </w:t>
      </w:r>
    </w:p>
    <w:p/>
    <w:p>
      <w:r>
        <w:rPr>
          <w:b/>
          <w:sz w:val="22"/>
        </w:rPr>
        <w:t>01:00:48,374 --&gt; 01:00:57,174 [Speaker 0]</w:t>
      </w:r>
    </w:p>
    <w:p>
      <w:r>
        <w:rPr>
          <w:sz w:val="22"/>
        </w:rPr>
        <w:t xml:space="preserve">Um, so now let me add, uh, uh, Jung and, um, and Kohut to this picture, and I'll promise to keep it brief. </w:t>
      </w:r>
    </w:p>
    <w:p/>
    <w:p>
      <w:r>
        <w:rPr>
          <w:b/>
          <w:sz w:val="22"/>
        </w:rPr>
        <w:t>01:00:58,254 --&gt; 01:01:07,554 [Speaker 0]</w:t>
      </w:r>
    </w:p>
    <w:p>
      <w:r>
        <w:rPr>
          <w:sz w:val="22"/>
        </w:rPr>
        <w:t xml:space="preserve">First, let me just talk briefly about Jung. The, the, the radical... People, people need to understand the radical difference between Jung's thought and, uh, Freud and Adler. </w:t>
      </w:r>
    </w:p>
    <w:p/>
    <w:p>
      <w:r>
        <w:rPr>
          <w:b/>
          <w:sz w:val="22"/>
        </w:rPr>
        <w:t>01:01:08,654 --&gt; 01:01:46,214 [Speaker 0]</w:t>
      </w:r>
    </w:p>
    <w:p>
      <w:r>
        <w:rPr>
          <w:sz w:val="22"/>
        </w:rPr>
        <w:t xml:space="preserve">Uh, I like to say lately when I'm talking about Freud, he really did have certainUh, insights and beliefs about a collective unconscious, that is a col-- an unconscious that was shared by all human beings because he thought oedipal issues were universal in human beings. And so for Freudians to say they don't believe in the collective un-- classical Freudians to say they don't believe in the collective unconscious is really kinda cute because they really-- Freud, in fact, had huge assumptions about what all human beings shared in terms of their, um, uh, psychodynamics, and that is, uh, an anticipation of what Jung called the collective unconscious. </w:t>
      </w:r>
    </w:p>
    <w:p/>
    <w:p>
      <w:r>
        <w:rPr>
          <w:b/>
          <w:sz w:val="22"/>
        </w:rPr>
        <w:t>01:01:47,634 --&gt; 01:01:50,814 [Speaker 0]</w:t>
      </w:r>
    </w:p>
    <w:p>
      <w:r>
        <w:rPr>
          <w:sz w:val="22"/>
        </w:rPr>
        <w:t xml:space="preserve">Uh, but in Jung, you get, you get </w:t>
      </w:r>
    </w:p>
    <w:p/>
    <w:p>
      <w:r>
        <w:rPr>
          <w:b/>
          <w:sz w:val="22"/>
        </w:rPr>
        <w:t>01:01:51,954 --&gt; 01:02:07,554 [Speaker 0]</w:t>
      </w:r>
    </w:p>
    <w:p>
      <w:r>
        <w:rPr>
          <w:sz w:val="22"/>
        </w:rPr>
        <w:t xml:space="preserve">made up clear and upfront a distinction between the personal unconscious and the collective unconscious. Uh, let me refer you, uh, to the work of Anthony Stevens, uh, uh, particularly his book called The Two Million Year Old Self, </w:t>
      </w:r>
    </w:p>
    <w:p/>
    <w:p>
      <w:r>
        <w:rPr>
          <w:b/>
          <w:sz w:val="22"/>
        </w:rPr>
        <w:t>01:02:08,694 --&gt; 01:03:47,594 [Speaker 0]</w:t>
      </w:r>
    </w:p>
    <w:p>
      <w:r>
        <w:rPr>
          <w:sz w:val="22"/>
        </w:rPr>
        <w:t xml:space="preserve">uh, and, uh, and, uh, and his, his work called Archetypes and Natural History of the Self, um, who, who gives, uh, some sense of, uh, of the kinds of assumptions that, that Jung had. Also Stevens' book called On Jung, Re-On Jung, Archetypes and Natural History of the Self, uh, and, um, the, The Two Million Year Old Self, all by Anthony Stevens. Um, the point being that, uh, that Jung believed that the human psyche, that the collective unconscious was what he called the objective psyche. There is a, there is a, there is a psychological inheritance that comes with you when you're born. You're not a tabula rasa at birth like the bold behaviorists used to think. Uh, there is a lot of plumbing that comes with you into the world through your DNA, uh, and that this-- that just as other species, we have a species psychology as well as a personal psychology. And that just as, uh, fish, certain fish know where to go to spawn e-even though they've never been there before, uh, and birds know where to go roost even though they've never been there before, uh, that our species has these inborn, um, codes. And, um, he called that the collective unconscious or the objective psyche. Now, how does that relate to the personal psyche, the personal unconscious o-of the person, uh, and the personal conscious mind, personal ego of the person in Jung? Well, I recommend here that you read, uh, um, um, uh, classical, uh, books. The, the best introductions to classical Jung is still, in my view, the books by Jacoby, </w:t>
      </w:r>
    </w:p>
    <w:p/>
    <w:p>
      <w:r>
        <w:rPr>
          <w:b/>
          <w:sz w:val="22"/>
        </w:rPr>
        <w:t>01:03:48,614 --&gt; 01:03:50,954 [Speaker 0]</w:t>
      </w:r>
    </w:p>
    <w:p>
      <w:r>
        <w:rPr>
          <w:sz w:val="22"/>
        </w:rPr>
        <w:t xml:space="preserve">uh, called The Psychology of C.G. Jung. </w:t>
      </w:r>
    </w:p>
    <w:p/>
    <w:p>
      <w:r>
        <w:rPr>
          <w:b/>
          <w:sz w:val="22"/>
        </w:rPr>
        <w:t>01:03:52,214 --&gt; 01:03:58,214 [Speaker 0]</w:t>
      </w:r>
    </w:p>
    <w:p>
      <w:r>
        <w:rPr>
          <w:sz w:val="22"/>
        </w:rPr>
        <w:t xml:space="preserve">Uh, that's Yolanda Jacoby. Psychology of C.G. Jung and the book called Complex, Archetype, and Symbol, </w:t>
      </w:r>
    </w:p>
    <w:p/>
    <w:p>
      <w:r>
        <w:rPr>
          <w:b/>
          <w:sz w:val="22"/>
        </w:rPr>
        <w:t>01:03:59,754 --&gt; 01:04:19,094 [Speaker 0]</w:t>
      </w:r>
    </w:p>
    <w:p>
      <w:r>
        <w:rPr>
          <w:sz w:val="22"/>
        </w:rPr>
        <w:t xml:space="preserve">and the book called The Way of Individuation. She was brilliant expositor of his basic, uh, theory. And then as a contemporary representative of Jung's classical tradition, I recommend the recently, uh, deceased, uh, uh, Ed-Edward Edinger's work, particularly his book Ego and Archetype. </w:t>
      </w:r>
    </w:p>
    <w:p/>
    <w:p>
      <w:r>
        <w:rPr>
          <w:b/>
          <w:sz w:val="22"/>
        </w:rPr>
        <w:t>01:04:20,114 --&gt; 01:04:50,034 [Speaker 0]</w:t>
      </w:r>
    </w:p>
    <w:p>
      <w:r>
        <w:rPr>
          <w:sz w:val="22"/>
        </w:rPr>
        <w:t xml:space="preserve">Um, now, how does the personal unconscious in Jung relate to the collective unconscious? Jung believed that, uh, the collective unconscious forms a kind of matrix for the development, uh, in a culture and in a family and in a person of, uh, complex structures. So in other words, uh, every complex that you form as a person in your personality, a person is made up of complexes. Your personality is made up of complexes. And all we-- we don't need to mystify that. </w:t>
      </w:r>
    </w:p>
    <w:p/>
    <w:p>
      <w:r>
        <w:rPr>
          <w:b/>
          <w:sz w:val="22"/>
        </w:rPr>
        <w:t>01:04:51,054 --&gt; 01:05:27,854 [Speaker 0]</w:t>
      </w:r>
    </w:p>
    <w:p>
      <w:r>
        <w:rPr>
          <w:sz w:val="22"/>
        </w:rPr>
        <w:t xml:space="preserve">Uh, all a complex is, is a, is a system in your psyche, in your personal psyche. It is an organized system in your personal psyche. It's an organization. It's parallel to what object relations theorists call objects in the psyche. It is partially that. But from a Jungian point of view, the, the ego consciousness that is, uh, interacting with us here in this room today, in every one of us, is a complex. It is an organization. It is a limited organization. And the egos that we bring here are more or less functioning well to regulate our interactions with our environment and our inner environment. </w:t>
      </w:r>
    </w:p>
    <w:p/>
    <w:p>
      <w:r>
        <w:rPr>
          <w:b/>
          <w:sz w:val="22"/>
        </w:rPr>
        <w:t>01:05:28,934 --&gt; 01:05:29,604 [Speaker 0]</w:t>
      </w:r>
    </w:p>
    <w:p>
      <w:r>
        <w:rPr>
          <w:sz w:val="22"/>
        </w:rPr>
        <w:t xml:space="preserve">And so, uh, </w:t>
      </w:r>
    </w:p>
    <w:p/>
    <w:p>
      <w:r>
        <w:rPr>
          <w:b/>
          <w:sz w:val="22"/>
        </w:rPr>
        <w:t>01:05:30,964 --&gt; 01:05:33,594 [Speaker 0]</w:t>
      </w:r>
    </w:p>
    <w:p>
      <w:r>
        <w:rPr>
          <w:sz w:val="22"/>
        </w:rPr>
        <w:t xml:space="preserve">uh, in our families, according to a Jungian point of view, </w:t>
      </w:r>
    </w:p>
    <w:p/>
    <w:p>
      <w:r>
        <w:rPr>
          <w:b/>
          <w:sz w:val="22"/>
        </w:rPr>
        <w:t>01:05:34,694 --&gt; 01:05:38,134 [Speaker 0]</w:t>
      </w:r>
    </w:p>
    <w:p>
      <w:r>
        <w:rPr>
          <w:sz w:val="22"/>
        </w:rPr>
        <w:t xml:space="preserve">um, the, uh, curses and blessings of our culture, </w:t>
      </w:r>
    </w:p>
    <w:p/>
    <w:p>
      <w:r>
        <w:rPr>
          <w:b/>
          <w:sz w:val="22"/>
        </w:rPr>
        <w:t>01:05:39,454 --&gt; 01:05:41,274 [Speaker 0]</w:t>
      </w:r>
    </w:p>
    <w:p>
      <w:r>
        <w:rPr>
          <w:sz w:val="22"/>
        </w:rPr>
        <w:t xml:space="preserve">uh, are mediated to the child. </w:t>
      </w:r>
    </w:p>
    <w:p/>
    <w:p>
      <w:r>
        <w:rPr>
          <w:b/>
          <w:sz w:val="22"/>
        </w:rPr>
        <w:t>01:05:42,584 --&gt; 01:05:54,394 [Speaker 0]</w:t>
      </w:r>
    </w:p>
    <w:p>
      <w:r>
        <w:rPr>
          <w:sz w:val="22"/>
        </w:rPr>
        <w:t xml:space="preserve">And, uh, and we could even include Aver's understandings of, you know, f-- uh, Jung appreciated and drew on the work of Freud and Aver a lot. And he said that, you know, for the first half of life, he really thinks their psychology is adequate </w:t>
      </w:r>
    </w:p>
    <w:p/>
    <w:p>
      <w:r>
        <w:rPr>
          <w:b/>
          <w:sz w:val="22"/>
        </w:rPr>
        <w:t>01:05:55,674 --&gt; 01:06:45,274 [Speaker 0]</w:t>
      </w:r>
    </w:p>
    <w:p>
      <w:r>
        <w:rPr>
          <w:sz w:val="22"/>
        </w:rPr>
        <w:t xml:space="preserve">'cause he's talking about, uh, um, complex formation, the formation of structure in the personality so the person can deal with their personal life, with their, uh, vocations, form of relationships with the world, find work, find, uh, love partners, and so on. Uh, so anyway, um, so in your family, uh, the-- your family, uh, sort of helps you select or, or eliminate certain archetypal potentials that are in your, um, uh, codes, in the collective unconscious codes. And so there's no such thing as a culture or no such thing as a person who manifests all aspects of the collective unconscious. Uh, formation of a personality or an ego identity, as Erickson called it, uh, is a selective process and a process of exclusion. </w:t>
      </w:r>
    </w:p>
    <w:p/>
    <w:p>
      <w:r>
        <w:rPr>
          <w:b/>
          <w:sz w:val="22"/>
        </w:rPr>
        <w:t>01:06:46,674 --&gt; 01:07:04,394 [Speaker 0]</w:t>
      </w:r>
    </w:p>
    <w:p>
      <w:r>
        <w:rPr>
          <w:sz w:val="22"/>
        </w:rPr>
        <w:t xml:space="preserve">Uh, Jungians talk about the persona, persona we form, but a persona is a process of exclusion. And if you're a puer or puella, uh, uh, that is an immature man or woman, um, you have trouble, uh, pruning your life, your mind. </w:t>
      </w:r>
    </w:p>
    <w:p/>
    <w:p>
      <w:r>
        <w:rPr>
          <w:b/>
          <w:sz w:val="22"/>
        </w:rPr>
        <w:t>01:07:05,674 --&gt; 01:07:25,354 [Speaker 0]</w:t>
      </w:r>
    </w:p>
    <w:p>
      <w:r>
        <w:rPr>
          <w:sz w:val="22"/>
        </w:rPr>
        <w:t xml:space="preserve">That is, uh, you just don't go in there and prune. You don't make decisions about what you're gonna keep and what you're gonna let go. And, uh, as we shall see this weekend, a tendency not to prune one's life is a manifestation, a clinical manifestation of grandiosity.The fuel by the archetype itself. That is to say a human </w:t>
      </w:r>
    </w:p>
    <w:p/>
    <w:p>
      <w:r>
        <w:rPr>
          <w:b/>
          <w:sz w:val="22"/>
        </w:rPr>
        <w:t>01:07:26,454 --&gt; 01:07:29,754 [Speaker 0]</w:t>
      </w:r>
    </w:p>
    <w:p>
      <w:r>
        <w:rPr>
          <w:sz w:val="22"/>
        </w:rPr>
        <w:t xml:space="preserve">in the incarnating into the world has to face limits. </w:t>
      </w:r>
    </w:p>
    <w:p/>
    <w:p>
      <w:r>
        <w:rPr>
          <w:b/>
          <w:sz w:val="22"/>
        </w:rPr>
        <w:t>01:07:31,194 --&gt; 01:07:34,274 [Speaker 0]</w:t>
      </w:r>
    </w:p>
    <w:p>
      <w:r>
        <w:rPr>
          <w:sz w:val="22"/>
        </w:rPr>
        <w:t xml:space="preserve">And, you know, Edinger uses the Christ image </w:t>
      </w:r>
    </w:p>
    <w:p/>
    <w:p>
      <w:r>
        <w:rPr>
          <w:b/>
          <w:sz w:val="22"/>
        </w:rPr>
        <w:t>01:07:35,714 --&gt; 01:07:42,654 [Speaker 0]</w:t>
      </w:r>
    </w:p>
    <w:p>
      <w:r>
        <w:rPr>
          <w:sz w:val="22"/>
        </w:rPr>
        <w:t xml:space="preserve">in that book, Ego and Archetype. And, you know, you don't have to get into theology to understand that becoming a person is a crucifixion </w:t>
      </w:r>
    </w:p>
    <w:p/>
    <w:p>
      <w:r>
        <w:rPr>
          <w:b/>
          <w:sz w:val="22"/>
        </w:rPr>
        <w:t>01:07:44,154 --&gt; 01:07:45,154 [Speaker 0]</w:t>
      </w:r>
    </w:p>
    <w:p>
      <w:r>
        <w:rPr>
          <w:sz w:val="22"/>
        </w:rPr>
        <w:t xml:space="preserve">because you </w:t>
      </w:r>
    </w:p>
    <w:p/>
    <w:p>
      <w:r>
        <w:rPr>
          <w:b/>
          <w:sz w:val="22"/>
        </w:rPr>
        <w:t>01:07:46,434 --&gt; 01:07:49,454 [Speaker 0]</w:t>
      </w:r>
    </w:p>
    <w:p>
      <w:r>
        <w:rPr>
          <w:sz w:val="22"/>
        </w:rPr>
        <w:t xml:space="preserve">get hung up on certain coordinates of space and time. </w:t>
      </w:r>
    </w:p>
    <w:p/>
    <w:p>
      <w:r>
        <w:rPr>
          <w:b/>
          <w:sz w:val="22"/>
        </w:rPr>
        <w:t>01:07:50,814 --&gt; 01:07:51,074 [Speaker 0]</w:t>
      </w:r>
    </w:p>
    <w:p>
      <w:r>
        <w:rPr>
          <w:sz w:val="22"/>
        </w:rPr>
        <w:t xml:space="preserve">And </w:t>
      </w:r>
    </w:p>
    <w:p/>
    <w:p>
      <w:r>
        <w:rPr>
          <w:b/>
          <w:sz w:val="22"/>
        </w:rPr>
        <w:t>01:07:52,214 --&gt; 01:07:54,274 [Speaker 0]</w:t>
      </w:r>
    </w:p>
    <w:p>
      <w:r>
        <w:rPr>
          <w:sz w:val="22"/>
        </w:rPr>
        <w:t xml:space="preserve">it is a constant </w:t>
      </w:r>
    </w:p>
    <w:p/>
    <w:p>
      <w:r>
        <w:rPr>
          <w:b/>
          <w:sz w:val="22"/>
        </w:rPr>
        <w:t>01:07:55,614 --&gt; 01:08:12,794 [Speaker 0]</w:t>
      </w:r>
    </w:p>
    <w:p>
      <w:r>
        <w:rPr>
          <w:sz w:val="22"/>
        </w:rPr>
        <w:t xml:space="preserve">painful encounter with limits, human mind. Constant painful encounter with facing limits and the struggle with mortality. We were talking, as well, some of us, that we ought to use some of our own lives as clinical illustrations about how difficult it is to cope with </w:t>
      </w:r>
    </w:p>
    <w:p/>
    <w:p>
      <w:r>
        <w:rPr>
          <w:b/>
          <w:sz w:val="22"/>
        </w:rPr>
        <w:t>01:08:13,934 --&gt; 01:08:25,294 [Speaker 0]</w:t>
      </w:r>
    </w:p>
    <w:p>
      <w:r>
        <w:rPr>
          <w:sz w:val="22"/>
        </w:rPr>
        <w:t xml:space="preserve">facing limits and really truly claiming our vocation as the unique person that we are in the unique time and place that we're in and not trying to do everything perfectly yesterday. </w:t>
      </w:r>
    </w:p>
    <w:p/>
    <w:p>
      <w:r>
        <w:rPr>
          <w:b/>
          <w:sz w:val="22"/>
        </w:rPr>
        <w:t>01:08:26,734 --&gt; 01:08:31,414 [Speaker 0]</w:t>
      </w:r>
    </w:p>
    <w:p>
      <w:r>
        <w:rPr>
          <w:sz w:val="22"/>
        </w:rPr>
        <w:t xml:space="preserve">You know, and we'll get into that tomorrow or something. But Jung </w:t>
      </w:r>
    </w:p>
    <w:p/>
    <w:p>
      <w:r>
        <w:rPr>
          <w:b/>
          <w:sz w:val="22"/>
        </w:rPr>
        <w:t>01:08:32,554 --&gt; 01:08:38,834 [Speaker 0]</w:t>
      </w:r>
    </w:p>
    <w:p>
      <w:r>
        <w:rPr>
          <w:sz w:val="22"/>
        </w:rPr>
        <w:t xml:space="preserve">knew that in order to form a persona and an ego, a persona, a workable relationship to the everyday world </w:t>
      </w:r>
    </w:p>
    <w:p/>
    <w:p>
      <w:r>
        <w:rPr>
          <w:b/>
          <w:sz w:val="22"/>
        </w:rPr>
        <w:t>01:08:40,134 --&gt; 01:08:42,094 [Speaker 0]</w:t>
      </w:r>
    </w:p>
    <w:p>
      <w:r>
        <w:rPr>
          <w:sz w:val="22"/>
        </w:rPr>
        <w:t xml:space="preserve">and an ego consciousness that doesn't, </w:t>
      </w:r>
    </w:p>
    <w:p/>
    <w:p>
      <w:r>
        <w:rPr>
          <w:b/>
          <w:sz w:val="22"/>
        </w:rPr>
        <w:t>01:08:43,454 --&gt; 01:08:54,944 [Speaker 0]</w:t>
      </w:r>
    </w:p>
    <w:p>
      <w:r>
        <w:rPr>
          <w:sz w:val="22"/>
        </w:rPr>
        <w:t xml:space="preserve">that's not subject to splitting and fragmenting and being possessed by unconscious contents, that you have to exclude a lot from your </w:t>
      </w:r>
    </w:p>
    <w:p/>
    <w:p>
      <w:r>
        <w:rPr>
          <w:b/>
          <w:sz w:val="22"/>
        </w:rPr>
        <w:t>01:08:57,174 --&gt; 01:09:01,554 [Speaker 0]</w:t>
      </w:r>
    </w:p>
    <w:p>
      <w:r>
        <w:rPr>
          <w:sz w:val="22"/>
        </w:rPr>
        <w:t xml:space="preserve">consciousness in terms of your formation as of self in the first half of life, hopefully. </w:t>
      </w:r>
    </w:p>
    <w:p/>
    <w:p>
      <w:r>
        <w:rPr>
          <w:b/>
          <w:sz w:val="22"/>
        </w:rPr>
        <w:t>01:09:03,094 --&gt; 01:09:19,634 [Speaker 0]</w:t>
      </w:r>
    </w:p>
    <w:p>
      <w:r>
        <w:rPr>
          <w:sz w:val="22"/>
        </w:rPr>
        <w:t xml:space="preserve">Some of us are still trying to form ourselves well past the midlife process. But Jung was real interested in this first half of life task and then second half of life task. You know, he was really kind of the first person that really gave a lot of attention to the life cycle in psychology. So, </w:t>
      </w:r>
    </w:p>
    <w:p/>
    <w:p>
      <w:r>
        <w:rPr>
          <w:b/>
          <w:sz w:val="22"/>
        </w:rPr>
        <w:t>01:09:21,994 --&gt; 01:09:48,654 [Speaker 0]</w:t>
      </w:r>
    </w:p>
    <w:p>
      <w:r>
        <w:rPr>
          <w:sz w:val="22"/>
        </w:rPr>
        <w:t xml:space="preserve">but in terms of our purposes here, this sense that Jung had of the archetypal self and of the archetypal structures in the psyche was sort of the breakthrough understanding in terms of what we're talking about here. The sense of the impersonal nature of archetypal forces in the unconscious that are, as Jung put it, numinous. Now, that's a big word for us today. </w:t>
      </w:r>
    </w:p>
    <w:p/>
    <w:p>
      <w:r>
        <w:rPr>
          <w:b/>
          <w:sz w:val="22"/>
        </w:rPr>
        <w:t>01:09:50,314 --&gt; 01:10:10,294 [Speaker 0]</w:t>
      </w:r>
    </w:p>
    <w:p>
      <w:r>
        <w:rPr>
          <w:sz w:val="22"/>
        </w:rPr>
        <w:t xml:space="preserve">That is that in the psyche there are these archetypal forces and they are numinous. Now, that is, it's important to get a feel for this stuff, numinosity, and that's a term that comes from Rudolf Otto's work on the idea, the phenomenology of the holy, which got badly translated into English as the idea of the holy. </w:t>
      </w:r>
    </w:p>
    <w:p/>
    <w:p>
      <w:r>
        <w:rPr>
          <w:b/>
          <w:sz w:val="22"/>
        </w:rPr>
        <w:t>01:10:11,374 --&gt; 01:10:29,474 [Speaker 0]</w:t>
      </w:r>
    </w:p>
    <w:p>
      <w:r>
        <w:rPr>
          <w:sz w:val="22"/>
        </w:rPr>
        <w:t xml:space="preserve">One really was das heilige, which means the holy, which gets a lot better sense of what Otto was talking about. Otto wasn't talking about an idea. Otto was talking about a force, numinal power that the holy presents. And so this term numinous, Jung borrowed to talk about the </w:t>
      </w:r>
    </w:p>
    <w:p/>
    <w:p>
      <w:r>
        <w:rPr>
          <w:b/>
          <w:sz w:val="22"/>
        </w:rPr>
        <w:t>01:10:30,974 --&gt; 01:10:42,034 [Speaker 0]</w:t>
      </w:r>
    </w:p>
    <w:p>
      <w:r>
        <w:rPr>
          <w:sz w:val="22"/>
        </w:rPr>
        <w:t xml:space="preserve">energy and the magical power that one encounters when you get into connection with these archetypal realms of the psyche that is larger than human energies. </w:t>
      </w:r>
    </w:p>
    <w:p/>
    <w:p>
      <w:r>
        <w:rPr>
          <w:b/>
          <w:sz w:val="22"/>
        </w:rPr>
        <w:t>01:10:43,214 --&gt; 01:10:45,454 [Speaker 0]</w:t>
      </w:r>
    </w:p>
    <w:p>
      <w:r>
        <w:rPr>
          <w:sz w:val="22"/>
        </w:rPr>
        <w:t xml:space="preserve">Otto had said that when you encounter the holy, </w:t>
      </w:r>
    </w:p>
    <w:p/>
    <w:p>
      <w:r>
        <w:rPr>
          <w:b/>
          <w:sz w:val="22"/>
        </w:rPr>
        <w:t>01:10:46,794 --&gt; 01:11:04,513 [Speaker 0]</w:t>
      </w:r>
    </w:p>
    <w:p>
      <w:r>
        <w:rPr>
          <w:sz w:val="22"/>
        </w:rPr>
        <w:t xml:space="preserve">you have an experience of mysterium tremendum and mysterium fascinans, meaning tremendous mystery that leads you to want to fall to your knees in awe. It is totally beyond you. It's totally other and beyond you and greater than you. </w:t>
      </w:r>
    </w:p>
    <w:p/>
    <w:p>
      <w:r>
        <w:rPr>
          <w:b/>
          <w:sz w:val="22"/>
        </w:rPr>
        <w:t>01:11:05,654 --&gt; 01:11:06,674 [Speaker 0]</w:t>
      </w:r>
    </w:p>
    <w:p>
      <w:r>
        <w:rPr>
          <w:sz w:val="22"/>
        </w:rPr>
        <w:t xml:space="preserve">And at the same time, </w:t>
      </w:r>
    </w:p>
    <w:p/>
    <w:p>
      <w:r>
        <w:rPr>
          <w:b/>
          <w:sz w:val="22"/>
        </w:rPr>
        <w:t>01:11:07,894 --&gt; 01:11:22,634 [Speaker 0]</w:t>
      </w:r>
    </w:p>
    <w:p>
      <w:r>
        <w:rPr>
          <w:sz w:val="22"/>
        </w:rPr>
        <w:t xml:space="preserve">you have awe and fear and terror before the sacred when you experience it before the numinous. You also have a tremendous attraction, mysterium fascinans, mysterious fascination. It's a compelling, </w:t>
      </w:r>
    </w:p>
    <w:p/>
    <w:p>
      <w:r>
        <w:rPr>
          <w:b/>
          <w:sz w:val="22"/>
        </w:rPr>
        <w:t>01:11:25,394 --&gt; 01:11:26,874 [Speaker 0]</w:t>
      </w:r>
    </w:p>
    <w:p>
      <w:r>
        <w:rPr>
          <w:sz w:val="22"/>
        </w:rPr>
        <w:t xml:space="preserve">spellbinding power. </w:t>
      </w:r>
    </w:p>
    <w:p/>
    <w:p>
      <w:r>
        <w:rPr>
          <w:b/>
          <w:sz w:val="22"/>
        </w:rPr>
        <w:t>01:11:28,614 --&gt; 01:11:35,094 [Speaker 0]</w:t>
      </w:r>
    </w:p>
    <w:p>
      <w:r>
        <w:rPr>
          <w:sz w:val="22"/>
        </w:rPr>
        <w:t xml:space="preserve">And so Otto's work was borrowed by Jung to describe what it's like to encounter the archetypal dimensions of the psyche. </w:t>
      </w:r>
    </w:p>
    <w:p/>
    <w:p>
      <w:r>
        <w:rPr>
          <w:b/>
          <w:sz w:val="22"/>
        </w:rPr>
        <w:t>01:11:37,114 --&gt; 01:11:41,694 [Speaker 0]</w:t>
      </w:r>
    </w:p>
    <w:p>
      <w:r>
        <w:rPr>
          <w:sz w:val="22"/>
        </w:rPr>
        <w:t xml:space="preserve">Huge. It's huge. It's powerful. It's clearly not me </w:t>
      </w:r>
    </w:p>
    <w:p/>
    <w:p>
      <w:r>
        <w:rPr>
          <w:b/>
          <w:sz w:val="22"/>
        </w:rPr>
        <w:t>01:11:43,234 --&gt; 01:11:47,274 [Speaker 0]</w:t>
      </w:r>
    </w:p>
    <w:p>
      <w:r>
        <w:rPr>
          <w:sz w:val="22"/>
        </w:rPr>
        <w:t xml:space="preserve">when I'm still sane or relatively sane. I know it's not me. </w:t>
      </w:r>
    </w:p>
    <w:p/>
    <w:p>
      <w:r>
        <w:rPr>
          <w:b/>
          <w:sz w:val="22"/>
        </w:rPr>
        <w:t>01:11:49,094 --&gt; 01:11:57,094 [Speaker 0]</w:t>
      </w:r>
    </w:p>
    <w:p>
      <w:r>
        <w:rPr>
          <w:sz w:val="22"/>
        </w:rPr>
        <w:t xml:space="preserve">But that's only a small window of time there if you don't have regulation capacities because when you get in touch with the archetypal dimensions of the psyche and its energies, </w:t>
      </w:r>
    </w:p>
    <w:p/>
    <w:p>
      <w:r>
        <w:rPr>
          <w:b/>
          <w:sz w:val="22"/>
        </w:rPr>
        <w:t>01:11:58,754 --&gt; 01:12:01,514 [Speaker 0]</w:t>
      </w:r>
    </w:p>
    <w:p>
      <w:r>
        <w:rPr>
          <w:sz w:val="22"/>
        </w:rPr>
        <w:t xml:space="preserve">there's only a brief window of time when you can still say no. </w:t>
      </w:r>
    </w:p>
    <w:p/>
    <w:p>
      <w:r>
        <w:rPr>
          <w:b/>
          <w:sz w:val="22"/>
        </w:rPr>
        <w:t>01:12:03,394 --&gt; 01:12:05,014 [Speaker 0]</w:t>
      </w:r>
    </w:p>
    <w:p>
      <w:r>
        <w:rPr>
          <w:sz w:val="22"/>
        </w:rPr>
        <w:t xml:space="preserve">And then it has colonized you. </w:t>
      </w:r>
    </w:p>
    <w:p/>
    <w:p>
      <w:r>
        <w:rPr>
          <w:b/>
          <w:sz w:val="22"/>
        </w:rPr>
        <w:t>01:12:07,114 --&gt; 01:12:14,434 [Speaker 0]</w:t>
      </w:r>
    </w:p>
    <w:p>
      <w:r>
        <w:rPr>
          <w:sz w:val="22"/>
        </w:rPr>
        <w:t xml:space="preserve">And I'm so fascinated in the academic world today. There's so much interest in colonial theory, neocolonial theory that is all about how colonization occurs. </w:t>
      </w:r>
    </w:p>
    <w:p/>
    <w:p>
      <w:r>
        <w:rPr>
          <w:b/>
          <w:sz w:val="22"/>
        </w:rPr>
        <w:t>01:12:15,694 --&gt; 01:12:22,554 [Speaker 0]</w:t>
      </w:r>
    </w:p>
    <w:p>
      <w:r>
        <w:rPr>
          <w:sz w:val="22"/>
        </w:rPr>
        <w:t xml:space="preserve">But I've thought about that a lot and, you know, the devastation, the devastating results of colonialization in world culture. </w:t>
      </w:r>
    </w:p>
    <w:p/>
    <w:p>
      <w:r>
        <w:rPr>
          <w:b/>
          <w:sz w:val="22"/>
        </w:rPr>
        <w:t>01:12:23,574 --&gt; 01:12:36,234 [Speaker 0]</w:t>
      </w:r>
    </w:p>
    <w:p>
      <w:r>
        <w:rPr>
          <w:sz w:val="22"/>
        </w:rPr>
        <w:t xml:space="preserve">And I have realized recently, my God, what a wonderful metaphor for the way the archetypal psyche relates to the human ego. It will colonialize you if you're not extremely awake. </w:t>
      </w:r>
    </w:p>
    <w:p/>
    <w:p>
      <w:r>
        <w:rPr>
          <w:b/>
          <w:sz w:val="22"/>
        </w:rPr>
        <w:t>01:12:37,274 --&gt; 01:12:37,534 [Speaker 0]</w:t>
      </w:r>
    </w:p>
    <w:p>
      <w:r>
        <w:rPr>
          <w:sz w:val="22"/>
        </w:rPr>
        <w:t xml:space="preserve">And </w:t>
      </w:r>
    </w:p>
    <w:p/>
    <w:p>
      <w:r>
        <w:rPr>
          <w:b/>
          <w:sz w:val="22"/>
        </w:rPr>
        <w:t>01:12:39,674 --&gt; 01:12:39,934 [Speaker 0]</w:t>
      </w:r>
    </w:p>
    <w:p>
      <w:r>
        <w:rPr>
          <w:sz w:val="22"/>
        </w:rPr>
        <w:t xml:space="preserve">so </w:t>
      </w:r>
    </w:p>
    <w:p/>
    <w:p>
      <w:r>
        <w:rPr>
          <w:b/>
          <w:sz w:val="22"/>
        </w:rPr>
        <w:t>01:12:41,654 --&gt; 01:13:02,454 [Speaker 0]</w:t>
      </w:r>
    </w:p>
    <w:p>
      <w:r>
        <w:rPr>
          <w:sz w:val="22"/>
        </w:rPr>
        <w:t xml:space="preserve">Jung had a tremendous sense about these energies. And it's quite simple why he saw this in a way that Freud and Adler did not because of their patient populations they worked with. Jung worked in a huge mental hospital which dealt with psychotics and schizophrenics prior to psychotropic medications. </w:t>
      </w:r>
    </w:p>
    <w:p/>
    <w:p>
      <w:r>
        <w:rPr>
          <w:b/>
          <w:sz w:val="22"/>
        </w:rPr>
        <w:t>01:13:03,814 --&gt; 01:13:05,534 [Speaker 0]</w:t>
      </w:r>
    </w:p>
    <w:p>
      <w:r>
        <w:rPr>
          <w:sz w:val="22"/>
        </w:rPr>
        <w:t xml:space="preserve">And so when he walked into his wards, </w:t>
      </w:r>
    </w:p>
    <w:p/>
    <w:p>
      <w:r>
        <w:rPr>
          <w:b/>
          <w:sz w:val="22"/>
        </w:rPr>
        <w:t>01:13:06,634 --&gt; 01:13:12,314 [Speaker 0]</w:t>
      </w:r>
    </w:p>
    <w:p>
      <w:r>
        <w:rPr>
          <w:sz w:val="22"/>
        </w:rPr>
        <w:t xml:space="preserve">he didn't have any question about the difference between a personal psyche and something that was clearly </w:t>
      </w:r>
    </w:p>
    <w:p/>
    <w:p>
      <w:r>
        <w:rPr>
          <w:b/>
          <w:sz w:val="22"/>
        </w:rPr>
        <w:t>01:13:13,514 --&gt; 01:13:39,490 [Speaker 0]</w:t>
      </w:r>
    </w:p>
    <w:p>
      <w:r>
        <w:rPr>
          <w:sz w:val="22"/>
        </w:rPr>
        <w:t xml:space="preserve">not that person coming out of that person because he heard voices all the time. He met people that were Napoleon all the time and, you know, Christ and, you know, Hannibal and all that sort of thing. He met them all the time in his day-to-day work.And so for Jung, it became very important to explain the structures of the continuities of the voices he heard coming out of his patients in the Burkholze. </w:t>
      </w:r>
    </w:p>
    <w:p/>
    <w:p>
      <w:r>
        <w:rPr>
          <w:b/>
          <w:sz w:val="22"/>
        </w:rPr>
        <w:t>01:13:40,910 --&gt; 01:13:43,180 [Speaker 0]</w:t>
      </w:r>
    </w:p>
    <w:p>
      <w:r>
        <w:rPr>
          <w:sz w:val="22"/>
        </w:rPr>
        <w:t xml:space="preserve">Whereas Freud worked with upper-class neurotics, </w:t>
      </w:r>
    </w:p>
    <w:p/>
    <w:p>
      <w:r>
        <w:rPr>
          <w:b/>
          <w:sz w:val="22"/>
        </w:rPr>
        <w:t>01:13:44,510 --&gt; 01:13:53,490 [Speaker 0]</w:t>
      </w:r>
    </w:p>
    <w:p>
      <w:r>
        <w:rPr>
          <w:sz w:val="22"/>
        </w:rPr>
        <w:t xml:space="preserve">chiefly. And Adler worked with poor people struggling with life and was the founder of community mental health, </w:t>
      </w:r>
    </w:p>
    <w:p/>
    <w:p>
      <w:r>
        <w:rPr>
          <w:b/>
          <w:sz w:val="22"/>
        </w:rPr>
        <w:t>01:13:54,610 --&gt; 01:14:11,670 [Speaker 0]</w:t>
      </w:r>
    </w:p>
    <w:p>
      <w:r>
        <w:rPr>
          <w:sz w:val="22"/>
        </w:rPr>
        <w:t xml:space="preserve">really, in his work. So the populations that Freud and Adler worked with were radically different from that that Jung worked with. And so the phenomenology they were familiar with was radically different. And Jung just happened to be in a place where he saw for his own eyes, day-to-day basis, </w:t>
      </w:r>
    </w:p>
    <w:p/>
    <w:p>
      <w:r>
        <w:rPr>
          <w:b/>
          <w:sz w:val="22"/>
        </w:rPr>
        <w:t>01:14:15,030 --&gt; 01:14:19,310 [Speaker 0]</w:t>
      </w:r>
    </w:p>
    <w:p>
      <w:r>
        <w:rPr>
          <w:sz w:val="22"/>
        </w:rPr>
        <w:t xml:space="preserve">impersonal contents that were speaking out of people's bodies. </w:t>
      </w:r>
    </w:p>
    <w:p/>
    <w:p>
      <w:r>
        <w:rPr>
          <w:b/>
          <w:sz w:val="22"/>
        </w:rPr>
        <w:t>01:14:20,670 --&gt; 01:14:22,670 [Speaker 0]</w:t>
      </w:r>
    </w:p>
    <w:p>
      <w:r>
        <w:rPr>
          <w:sz w:val="22"/>
        </w:rPr>
        <w:t xml:space="preserve">And so his </w:t>
      </w:r>
    </w:p>
    <w:p/>
    <w:p>
      <w:r>
        <w:rPr>
          <w:b/>
          <w:sz w:val="22"/>
        </w:rPr>
        <w:t>01:14:23,770 --&gt; 01:14:31,810 [Speaker 0]</w:t>
      </w:r>
    </w:p>
    <w:p>
      <w:r>
        <w:rPr>
          <w:sz w:val="22"/>
        </w:rPr>
        <w:t xml:space="preserve">discovery, we might say, of the collective unconscious in the sense they mean it today was a function of where he worked. Yes. </w:t>
      </w:r>
    </w:p>
    <w:p/>
    <w:p>
      <w:r>
        <w:rPr>
          <w:b/>
          <w:sz w:val="22"/>
        </w:rPr>
        <w:t>01:14:33,530 --&gt; 01:14:49,390 [Speaker 0]</w:t>
      </w:r>
    </w:p>
    <w:p>
      <w:r>
        <w:rPr>
          <w:sz w:val="22"/>
        </w:rPr>
        <w:t xml:space="preserve">Well, let's say it's impersonal. So let's say that all of these instances that you run into where people suddenly become the great self, suddenly they are the great self and they have different names. You know, I mean, depending on the cultural background, they'll have different names. </w:t>
      </w:r>
    </w:p>
    <w:p/>
    <w:p>
      <w:r>
        <w:rPr>
          <w:b/>
          <w:sz w:val="22"/>
        </w:rPr>
        <w:t>01:14:51,750 --&gt; 01:14:57,870 [Speaker 0]</w:t>
      </w:r>
    </w:p>
    <w:p>
      <w:r>
        <w:rPr>
          <w:sz w:val="22"/>
        </w:rPr>
        <w:t xml:space="preserve">But that is an impersonal content. That's an archetype. So you read archetypal. Archetypal is not personal. </w:t>
      </w:r>
    </w:p>
    <w:p/>
    <w:p>
      <w:r>
        <w:rPr>
          <w:b/>
          <w:sz w:val="22"/>
        </w:rPr>
        <w:t>01:15:00,870 --&gt; 01:15:02,150 [Speaker 0]</w:t>
      </w:r>
    </w:p>
    <w:p>
      <w:r>
        <w:rPr>
          <w:sz w:val="22"/>
        </w:rPr>
        <w:t xml:space="preserve">Well, right, they're not. </w:t>
      </w:r>
    </w:p>
    <w:p/>
    <w:p>
      <w:r>
        <w:rPr>
          <w:b/>
          <w:sz w:val="22"/>
        </w:rPr>
        <w:t>01:15:03,570 --&gt; 01:15:04,330 [Speaker 0]</w:t>
      </w:r>
    </w:p>
    <w:p>
      <w:r>
        <w:rPr>
          <w:sz w:val="22"/>
        </w:rPr>
        <w:t xml:space="preserve">I mean, because </w:t>
      </w:r>
    </w:p>
    <w:p/>
    <w:p>
      <w:r>
        <w:rPr>
          <w:b/>
          <w:sz w:val="22"/>
        </w:rPr>
        <w:t>01:15:07,290 --&gt; 01:15:16,190 [Speaker 0]</w:t>
      </w:r>
    </w:p>
    <w:p>
      <w:r>
        <w:rPr>
          <w:sz w:val="22"/>
        </w:rPr>
        <w:t xml:space="preserve">Right. The problem is that all these spiritual traditions understand about spiritual development, some understandings of that. </w:t>
      </w:r>
    </w:p>
    <w:p/>
    <w:p>
      <w:r>
        <w:rPr>
          <w:b/>
          <w:sz w:val="22"/>
        </w:rPr>
        <w:t>01:15:17,510 --&gt; 01:15:22,090 [Speaker 0]</w:t>
      </w:r>
    </w:p>
    <w:p>
      <w:r>
        <w:rPr>
          <w:sz w:val="22"/>
        </w:rPr>
        <w:t xml:space="preserve">But until the modern era, they were not interested in developing an ego </w:t>
      </w:r>
    </w:p>
    <w:p/>
    <w:p>
      <w:r>
        <w:rPr>
          <w:b/>
          <w:sz w:val="22"/>
        </w:rPr>
        <w:t>01:15:23,130 --&gt; 01:15:27,030 [Speaker 0]</w:t>
      </w:r>
    </w:p>
    <w:p>
      <w:r>
        <w:rPr>
          <w:sz w:val="22"/>
        </w:rPr>
        <w:t xml:space="preserve">self-axis. Let me just get to that a minute. They wanted to get rid of the ego. </w:t>
      </w:r>
    </w:p>
    <w:p/>
    <w:p>
      <w:r>
        <w:rPr>
          <w:b/>
          <w:sz w:val="22"/>
        </w:rPr>
        <w:t>01:15:28,610 --&gt; 01:15:42,639 [Speaker 0]</w:t>
      </w:r>
    </w:p>
    <w:p>
      <w:r>
        <w:rPr>
          <w:sz w:val="22"/>
        </w:rPr>
        <w:t xml:space="preserve">And so you've got to understand that the idea of the ego that you and I have today is really a modern phenomenon. It's a historical phenomenon that didn't come on the world scene until the modern era. And </w:t>
      </w:r>
    </w:p>
    <w:p/>
    <w:p>
      <w:r>
        <w:rPr>
          <w:b/>
          <w:sz w:val="22"/>
        </w:rPr>
        <w:t>01:15:44,030 --&gt; 01:15:50,110 [Speaker 0]</w:t>
      </w:r>
    </w:p>
    <w:p>
      <w:r>
        <w:rPr>
          <w:sz w:val="22"/>
        </w:rPr>
        <w:t xml:space="preserve">Edinger's work, let me just get in to talk about Edinger's work briefly, and then we'll open it up and we'll discuss this until we have to stop. </w:t>
      </w:r>
    </w:p>
    <w:p/>
    <w:p>
      <w:r>
        <w:rPr>
          <w:b/>
          <w:sz w:val="22"/>
        </w:rPr>
        <w:t>01:15:51,230 --&gt; 01:15:52,350 [Speaker 0]</w:t>
      </w:r>
    </w:p>
    <w:p>
      <w:r>
        <w:rPr>
          <w:sz w:val="22"/>
        </w:rPr>
        <w:t xml:space="preserve">But Edinger, </w:t>
      </w:r>
    </w:p>
    <w:p/>
    <w:p>
      <w:r>
        <w:rPr>
          <w:b/>
          <w:sz w:val="22"/>
        </w:rPr>
        <w:t>01:15:54,010 --&gt; 01:15:58,830 [Speaker 0]</w:t>
      </w:r>
    </w:p>
    <w:p>
      <w:r>
        <w:rPr>
          <w:sz w:val="22"/>
        </w:rPr>
        <w:t xml:space="preserve">in his book, gives diagrams showing that when a child comes into the world, the child is impersonal. </w:t>
      </w:r>
    </w:p>
    <w:p/>
    <w:p>
      <w:r>
        <w:rPr>
          <w:b/>
          <w:sz w:val="22"/>
        </w:rPr>
        <w:t>01:16:00,610 --&gt; 01:16:03,910 [Speaker 0]</w:t>
      </w:r>
    </w:p>
    <w:p>
      <w:r>
        <w:rPr>
          <w:sz w:val="22"/>
        </w:rPr>
        <w:t xml:space="preserve">That is, the child is still in what Freud called the oceanic </w:t>
      </w:r>
    </w:p>
    <w:p/>
    <w:p>
      <w:r>
        <w:rPr>
          <w:b/>
          <w:sz w:val="22"/>
        </w:rPr>
        <w:t>01:16:05,390 --&gt; 01:16:15,890 [Speaker 0]</w:t>
      </w:r>
    </w:p>
    <w:p>
      <w:r>
        <w:rPr>
          <w:sz w:val="22"/>
        </w:rPr>
        <w:t xml:space="preserve">merger. And the process of personality formation is the capacity to learn to differentiate oneself from the collective psyche. </w:t>
      </w:r>
    </w:p>
    <w:p/>
    <w:p>
      <w:r>
        <w:rPr>
          <w:b/>
          <w:sz w:val="22"/>
        </w:rPr>
        <w:t>01:16:17,490 --&gt; 01:16:22,090 [Speaker 0]</w:t>
      </w:r>
    </w:p>
    <w:p>
      <w:r>
        <w:rPr>
          <w:sz w:val="22"/>
        </w:rPr>
        <w:t xml:space="preserve">And you can see why, if you're a baby, you want to cry. I mean, </w:t>
      </w:r>
    </w:p>
    <w:p/>
    <w:p>
      <w:r>
        <w:rPr>
          <w:b/>
          <w:sz w:val="22"/>
        </w:rPr>
        <w:t>01:16:23,450 --&gt; 01:16:26,730 [Speaker 0]</w:t>
      </w:r>
    </w:p>
    <w:p>
      <w:r>
        <w:rPr>
          <w:sz w:val="22"/>
        </w:rPr>
        <w:t xml:space="preserve">even if somebody was like, well, they're just exercising their lungs and everything. You know, </w:t>
      </w:r>
    </w:p>
    <w:p/>
    <w:p>
      <w:r>
        <w:rPr>
          <w:b/>
          <w:sz w:val="22"/>
        </w:rPr>
        <w:t>01:16:29,090 --&gt; 01:16:39,510 [Speaker 0]</w:t>
      </w:r>
    </w:p>
    <w:p>
      <w:r>
        <w:rPr>
          <w:sz w:val="22"/>
        </w:rPr>
        <w:t xml:space="preserve">there's a lot of interesting infant studies. But the thing about it is, if you have the sense that a child is one with the world until it has all these </w:t>
      </w:r>
    </w:p>
    <w:p/>
    <w:p>
      <w:r>
        <w:rPr>
          <w:b/>
          <w:sz w:val="22"/>
        </w:rPr>
        <w:t>01:16:40,890 --&gt; 01:16:44,330 [Speaker 0]</w:t>
      </w:r>
    </w:p>
    <w:p>
      <w:r>
        <w:rPr>
          <w:sz w:val="22"/>
        </w:rPr>
        <w:t xml:space="preserve">very disappointing experiences with caretakers, </w:t>
      </w:r>
    </w:p>
    <w:p/>
    <w:p>
      <w:r>
        <w:rPr>
          <w:b/>
          <w:sz w:val="22"/>
        </w:rPr>
        <w:t>01:16:45,610 --&gt; 01:16:56,570 [Speaker 0]</w:t>
      </w:r>
    </w:p>
    <w:p>
      <w:r>
        <w:rPr>
          <w:sz w:val="22"/>
        </w:rPr>
        <w:t xml:space="preserve">and then it begins to differentiate all this literature on the development of personalities from infancy. You know, it works on this whole thing </w:t>
      </w:r>
    </w:p>
    <w:p/>
    <w:p>
      <w:r>
        <w:rPr>
          <w:b/>
          <w:sz w:val="22"/>
        </w:rPr>
        <w:t>01:16:58,190 --&gt; 01:16:58,570 [Speaker 0]</w:t>
      </w:r>
    </w:p>
    <w:p>
      <w:r>
        <w:rPr>
          <w:sz w:val="22"/>
        </w:rPr>
        <w:t xml:space="preserve">of the </w:t>
      </w:r>
    </w:p>
    <w:p/>
    <w:p>
      <w:r>
        <w:rPr>
          <w:b/>
          <w:sz w:val="22"/>
        </w:rPr>
        <w:t>01:16:59,730 --&gt; 01:17:03,570 [Speaker 0]</w:t>
      </w:r>
    </w:p>
    <w:p>
      <w:r>
        <w:rPr>
          <w:sz w:val="22"/>
        </w:rPr>
        <w:t xml:space="preserve">gradual capacity to differentiate from the other </w:t>
      </w:r>
    </w:p>
    <w:p/>
    <w:p>
      <w:r>
        <w:rPr>
          <w:b/>
          <w:sz w:val="22"/>
        </w:rPr>
        <w:t>01:17:04,690 --&gt; 01:17:24,670 [Speaker 0]</w:t>
      </w:r>
    </w:p>
    <w:p>
      <w:r>
        <w:rPr>
          <w:sz w:val="22"/>
        </w:rPr>
        <w:t xml:space="preserve">and to maintain some sense of an I while still being able to maintain some relationship to the other. You know, all that object relations theory in psychoanalytic thought focuses on that whole thing about what is me and what is not me. Because the infant, according to Jung's position laid out in Edinger's book, </w:t>
      </w:r>
    </w:p>
    <w:p/>
    <w:p>
      <w:r>
        <w:rPr>
          <w:b/>
          <w:sz w:val="22"/>
        </w:rPr>
        <w:t>01:17:27,390 --&gt; 01:17:29,010 [Speaker 0]</w:t>
      </w:r>
    </w:p>
    <w:p>
      <w:r>
        <w:rPr>
          <w:sz w:val="22"/>
        </w:rPr>
        <w:t xml:space="preserve">first of all, it's all me. </w:t>
      </w:r>
    </w:p>
    <w:p/>
    <w:p>
      <w:r>
        <w:rPr>
          <w:b/>
          <w:sz w:val="22"/>
        </w:rPr>
        <w:t>01:17:30,970 --&gt; 01:17:38,690 [Speaker 0]</w:t>
      </w:r>
    </w:p>
    <w:p>
      <w:r>
        <w:rPr>
          <w:sz w:val="22"/>
        </w:rPr>
        <w:t xml:space="preserve">You know, that's sort of like I am the state, except with the infant it's I am the world. It's not even I am mommy. People are wrong when they say it's I am mommy. </w:t>
      </w:r>
    </w:p>
    <w:p/>
    <w:p>
      <w:r>
        <w:rPr>
          <w:b/>
          <w:sz w:val="22"/>
        </w:rPr>
        <w:t>01:17:39,730 --&gt; 01:17:41,250 [Speaker 0]</w:t>
      </w:r>
    </w:p>
    <w:p>
      <w:r>
        <w:rPr>
          <w:sz w:val="22"/>
        </w:rPr>
        <w:t xml:space="preserve">It's I am the universe. </w:t>
      </w:r>
    </w:p>
    <w:p/>
    <w:p>
      <w:r>
        <w:rPr>
          <w:b/>
          <w:sz w:val="22"/>
        </w:rPr>
        <w:t>01:17:42,610 --&gt; 01:17:45,410 [Speaker 0]</w:t>
      </w:r>
    </w:p>
    <w:p>
      <w:r>
        <w:rPr>
          <w:sz w:val="22"/>
        </w:rPr>
        <w:t xml:space="preserve">And then gradually, you know, maybe </w:t>
      </w:r>
    </w:p>
    <w:p/>
    <w:p>
      <w:r>
        <w:rPr>
          <w:b/>
          <w:sz w:val="22"/>
        </w:rPr>
        <w:t>01:17:46,490 --&gt; 01:17:49,470 [Speaker 0]</w:t>
      </w:r>
    </w:p>
    <w:p>
      <w:r>
        <w:rPr>
          <w:sz w:val="22"/>
        </w:rPr>
        <w:t xml:space="preserve">I am mommy. And then maybe, you know, </w:t>
      </w:r>
    </w:p>
    <w:p/>
    <w:p>
      <w:r>
        <w:rPr>
          <w:b/>
          <w:sz w:val="22"/>
        </w:rPr>
        <w:t>01:17:50,590 --&gt; 01:18:05,350 [Speaker 0]</w:t>
      </w:r>
    </w:p>
    <w:p>
      <w:r>
        <w:rPr>
          <w:sz w:val="22"/>
        </w:rPr>
        <w:t xml:space="preserve">so the I gradually begins to form boundaries which are more or less functional to maintain a personality regulation. You follow that? And so the honest thing to say is that almost all of us, </w:t>
      </w:r>
    </w:p>
    <w:p/>
    <w:p>
      <w:r>
        <w:rPr>
          <w:b/>
          <w:sz w:val="22"/>
        </w:rPr>
        <w:t>01:18:06,570 --&gt; 01:18:18,050 [Speaker 0]</w:t>
      </w:r>
    </w:p>
    <w:p>
      <w:r>
        <w:rPr>
          <w:sz w:val="22"/>
        </w:rPr>
        <w:t xml:space="preserve">and I'm kind of cynical about this, I'll say all of us, including all the analysts and all the therapists, are in a continuing struggle to be able to distinguish between I and not I. </w:t>
      </w:r>
    </w:p>
    <w:p/>
    <w:p>
      <w:r>
        <w:rPr>
          <w:b/>
          <w:sz w:val="22"/>
        </w:rPr>
        <w:t>01:18:19,190 --&gt; 01:18:19,450 [Speaker 0]</w:t>
      </w:r>
    </w:p>
    <w:p>
      <w:r>
        <w:rPr>
          <w:sz w:val="22"/>
        </w:rPr>
        <w:t xml:space="preserve">And </w:t>
      </w:r>
    </w:p>
    <w:p/>
    <w:p>
      <w:r>
        <w:rPr>
          <w:b/>
          <w:sz w:val="22"/>
        </w:rPr>
        <w:t>01:18:20,690 --&gt; 01:18:24,310 [Speaker 0]</w:t>
      </w:r>
    </w:p>
    <w:p>
      <w:r>
        <w:rPr>
          <w:sz w:val="22"/>
        </w:rPr>
        <w:t xml:space="preserve">so all these nice fantasies of the </w:t>
      </w:r>
    </w:p>
    <w:p/>
    <w:p>
      <w:r>
        <w:rPr>
          <w:b/>
          <w:sz w:val="22"/>
        </w:rPr>
        <w:t>01:18:26,150 --&gt; 01:18:35,970 [Speaker 0]</w:t>
      </w:r>
    </w:p>
    <w:p>
      <w:r>
        <w:rPr>
          <w:sz w:val="22"/>
        </w:rPr>
        <w:t xml:space="preserve">adequate ego function are really kind of romantic in my view. If I know too many psychologists, psychoanalysts, and psychotherapists to romanticize us as a </w:t>
      </w:r>
    </w:p>
    <w:p/>
    <w:p>
      <w:r>
        <w:rPr>
          <w:b/>
          <w:sz w:val="22"/>
        </w:rPr>
        <w:t>01:18:37,330 --&gt; 01:18:38,310 [Speaker 0]</w:t>
      </w:r>
    </w:p>
    <w:p>
      <w:r>
        <w:rPr>
          <w:sz w:val="22"/>
        </w:rPr>
        <w:t xml:space="preserve">mentally healthy group, </w:t>
      </w:r>
    </w:p>
    <w:p/>
    <w:p>
      <w:r>
        <w:rPr>
          <w:b/>
          <w:sz w:val="22"/>
        </w:rPr>
        <w:t>01:18:40,630 --&gt; 01:18:54,470 [Speaker 0]</w:t>
      </w:r>
    </w:p>
    <w:p>
      <w:r>
        <w:rPr>
          <w:sz w:val="22"/>
        </w:rPr>
        <w:t xml:space="preserve">I really think it's a romantic illusion or delusion because we're all struggling to find that mode of regulating the I in relationship to the not I, both the relational not I, human not I, and the non-human not I, </w:t>
      </w:r>
    </w:p>
    <w:p/>
    <w:p>
      <w:r>
        <w:rPr>
          <w:b/>
          <w:sz w:val="22"/>
        </w:rPr>
        <w:t>01:18:55,590 --&gt; 01:18:59,390 [Speaker 0]</w:t>
      </w:r>
    </w:p>
    <w:p>
      <w:r>
        <w:rPr>
          <w:sz w:val="22"/>
        </w:rPr>
        <w:t xml:space="preserve">or the non-personal not I. And it's an ongoing </w:t>
      </w:r>
    </w:p>
    <w:p/>
    <w:p>
      <w:r>
        <w:rPr>
          <w:b/>
          <w:sz w:val="22"/>
        </w:rPr>
        <w:t>01:19:00,870 --&gt; 01:19:01,290 [Speaker 0]</w:t>
      </w:r>
    </w:p>
    <w:p>
      <w:r>
        <w:rPr>
          <w:sz w:val="22"/>
        </w:rPr>
        <w:t xml:space="preserve">struggle. </w:t>
      </w:r>
    </w:p>
    <w:p/>
    <w:p>
      <w:r>
        <w:rPr>
          <w:b/>
          <w:sz w:val="22"/>
        </w:rPr>
        <w:t>01:19:03,970 --&gt; 01:19:05,930 [Speaker 1]</w:t>
      </w:r>
    </w:p>
    <w:p>
      <w:r>
        <w:rPr>
          <w:sz w:val="22"/>
        </w:rPr>
        <w:t>Please go on to the next CD.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