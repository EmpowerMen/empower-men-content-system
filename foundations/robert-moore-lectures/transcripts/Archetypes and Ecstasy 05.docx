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00:00:00,180 --&gt; 00:00:25,960 [Speaker 0]</w:t>
      </w:r>
    </w:p>
    <w:p>
      <w:r>
        <w:rPr>
          <w:sz w:val="22"/>
        </w:rPr>
        <w:t xml:space="preserve">All right. I would like to begin our, our... The rest of our afternoon will, oughta look a little bit like this. We're going to, uh... [clears throat] We're going to continue, uh, having a chance to dialogue around the, the, uh, dyads that you had. We'll start with that, and then I would want to, uh, do one more thing, uh, before our break, which, uh, </w:t>
      </w:r>
    </w:p>
    <w:p/>
    <w:p>
      <w:r>
        <w:rPr>
          <w:b/>
          <w:sz w:val="22"/>
        </w:rPr>
        <w:t>00:00:25,960 --&gt; 00:01:25,960 [Speaker 0]</w:t>
      </w:r>
    </w:p>
    <w:p>
      <w:r>
        <w:rPr>
          <w:sz w:val="22"/>
        </w:rPr>
        <w:t xml:space="preserve">ought to come at, uh, uh, about 2:15. Uh, and that would be to, uh, to look at, uh, one more diagram, uh, an integrated diagram, uh, and talk a little bit about that to help us understand the, the, uh, uh, challenges of, uh, of, uh, o- of this integration. Of this integration, not disintegration, sorry. Of this integration. And, uh, and, uh, and then we'll take a break at about, uh, 2:15 for 15 minutes, and then we've promised to get you outta here so that you can have, uh, have a weekend, uh, at 3:30. So, uh, now after our break, um, I want to, uh, to really focus on the development of that relationship with the Great Self. </w:t>
      </w:r>
    </w:p>
    <w:p/>
    <w:p>
      <w:r>
        <w:rPr>
          <w:b/>
          <w:sz w:val="22"/>
        </w:rPr>
        <w:t>00:01:25,960 --&gt; 00:01:37,920 [Speaker 0]</w:t>
      </w:r>
    </w:p>
    <w:p>
      <w:r>
        <w:rPr>
          <w:sz w:val="22"/>
        </w:rPr>
        <w:t xml:space="preserve">Because as I explained to you earlier today when we started talking about, um, the challenge of ecstasy, is, mm, </w:t>
      </w:r>
    </w:p>
    <w:p/>
    <w:p>
      <w:r>
        <w:rPr>
          <w:b/>
          <w:sz w:val="22"/>
        </w:rPr>
        <w:t>00:01:37,920 --&gt; 00:01:46,660 [Speaker 0]</w:t>
      </w:r>
    </w:p>
    <w:p>
      <w:r>
        <w:rPr>
          <w:sz w:val="22"/>
        </w:rPr>
        <w:t xml:space="preserve">we have to build... We have to learn how to be a host. We have to develop an inner temple </w:t>
      </w:r>
    </w:p>
    <w:p/>
    <w:p>
      <w:r>
        <w:rPr>
          <w:b/>
          <w:sz w:val="22"/>
        </w:rPr>
        <w:t>00:01:46,660 --&gt; 00:03:53,680 [Speaker 0]</w:t>
      </w:r>
    </w:p>
    <w:p>
      <w:r>
        <w:rPr>
          <w:sz w:val="22"/>
        </w:rPr>
        <w:t xml:space="preserve">which has enough structural integrity to hold the energy in a respectful way when this energy, that is not flowing from our high, when this energy comes in. And so, after the break, we'll... I'll be talking some about that and we can discuss that. And then don't let me forget to mention some resources, uh, that, uh, uh, are available, uh, thr- through my website and through, uh, through this, uh, this, this, this group of resources that, uh, are in this, uh, uh, catalog of audio programs. So, don't let me forget that. If I, if I get over stimulated I might forget it, so... So, in any case, let me just, uh, open it up for a bit here, and, uh, and let's, uh, give you an opportunity to, to, uh, to offer reflections, uh, o- on... during your dyads. Um, what surprised you? Uh, di- did you have some insights that, uh, uh, surprised you? Uh, were there things that, uh, became evident to you that you would like to, uh, to share with the group, uh, or maybe make a comment about? Or, or, uh, engage in reflection upon? I want to open the floor here [clears throat] for you to, uh, to, uh, uh, have an opportunity to dialogue about your dialogue. Because, um... because that... we've been focusing on understanding, say, where the... where the cracks are in your cup. Let's see. Where you tend to leak energy, you know? Uh, where, where... if the energy builds up too much, uh, the anxiety starts and that sort of thing. So, uh, so let's just open it up, and if you will, uh, s- uh, state your question, I'll try to... I'll try to, uh, uh, repeat it and, and uh, offer some reflections on it. Or your comment from your experience. So, the floor is open. Yes? </w:t>
      </w:r>
    </w:p>
    <w:p/>
    <w:p>
      <w:r>
        <w:rPr>
          <w:b/>
          <w:sz w:val="22"/>
        </w:rPr>
        <w:t>00:03:53,680 --&gt; 00:04:02,580 [Speaker 1]</w:t>
      </w:r>
    </w:p>
    <w:p>
      <w:r>
        <w:rPr>
          <w:sz w:val="22"/>
        </w:rPr>
        <w:t xml:space="preserve">One of the things in our dyad that was discussed and we'd like more comment on is the, </w:t>
      </w:r>
    </w:p>
    <w:p/>
    <w:p>
      <w:r>
        <w:rPr>
          <w:b/>
          <w:sz w:val="22"/>
        </w:rPr>
        <w:t>00:04:02,580 --&gt; 00:04:13,060 [Speaker 1]</w:t>
      </w:r>
    </w:p>
    <w:p>
      <w:r>
        <w:rPr>
          <w:sz w:val="22"/>
        </w:rPr>
        <w:t xml:space="preserve">uh, uh, the diagonals or the axes. Uh, you talked a little bit about intimacy, uh, along one axis as opposed to another. </w:t>
      </w:r>
    </w:p>
    <w:p/>
    <w:p>
      <w:r>
        <w:rPr>
          <w:b/>
          <w:sz w:val="22"/>
        </w:rPr>
        <w:t>00:04:13,060 --&gt; 00:04:13,940 [Speaker 0]</w:t>
      </w:r>
    </w:p>
    <w:p>
      <w:r>
        <w:rPr>
          <w:sz w:val="22"/>
        </w:rPr>
        <w:t xml:space="preserve">Yes. </w:t>
      </w:r>
    </w:p>
    <w:p/>
    <w:p>
      <w:r>
        <w:rPr>
          <w:b/>
          <w:sz w:val="22"/>
        </w:rPr>
        <w:t>00:04:13,940 --&gt; 00:04:22,320 [Speaker 1]</w:t>
      </w:r>
    </w:p>
    <w:p>
      <w:r>
        <w:rPr>
          <w:sz w:val="22"/>
        </w:rPr>
        <w:t xml:space="preserve">And, um, you got into some discussions and trying to understand what the manifestation of those would be. </w:t>
      </w:r>
    </w:p>
    <w:p/>
    <w:p>
      <w:r>
        <w:rPr>
          <w:b/>
          <w:sz w:val="22"/>
        </w:rPr>
        <w:t>00:04:22,320 --&gt; 00:04:23,780 [Speaker 0]</w:t>
      </w:r>
    </w:p>
    <w:p>
      <w:r>
        <w:rPr>
          <w:sz w:val="22"/>
        </w:rPr>
        <w:t xml:space="preserve">Yes. The- </w:t>
      </w:r>
    </w:p>
    <w:p/>
    <w:p>
      <w:r>
        <w:rPr>
          <w:b/>
          <w:sz w:val="22"/>
        </w:rPr>
        <w:t>00:04:23,780 --&gt; 00:04:24,480 [Speaker 1]</w:t>
      </w:r>
    </w:p>
    <w:p>
      <w:r>
        <w:rPr>
          <w:sz w:val="22"/>
        </w:rPr>
        <w:t xml:space="preserve">[clears throat] </w:t>
      </w:r>
    </w:p>
    <w:p/>
    <w:p>
      <w:r>
        <w:rPr>
          <w:b/>
          <w:sz w:val="22"/>
        </w:rPr>
        <w:t>00:04:24,480 --&gt; 00:04:54,820 [Speaker 0]</w:t>
      </w:r>
    </w:p>
    <w:p>
      <w:r>
        <w:rPr>
          <w:sz w:val="22"/>
        </w:rPr>
        <w:t xml:space="preserve">Yes, that's... I'm g- That's the slide that, that, that we'll be looking at next. Uh, the questions about, uh, understanding sort of the, the, uh, the, uh, the dy- the, the, the dynamics with regard to intimacy, and the dynamics with regard to differentiation, and we're have- we're gonna look at, uh, a- a- an- another slide after we've, uh, finished our dialogue, and we'll directly address that. Uh, yes, right here. </w:t>
      </w:r>
    </w:p>
    <w:p/>
    <w:p>
      <w:r>
        <w:rPr>
          <w:b/>
          <w:sz w:val="22"/>
        </w:rPr>
        <w:t>00:04:54,820 --&gt; 00:04:58,160 [Speaker 0]</w:t>
      </w:r>
    </w:p>
    <w:p>
      <w:r>
        <w:rPr>
          <w:sz w:val="22"/>
        </w:rPr>
        <w:t xml:space="preserve">Just speak up loud so people can hear you. </w:t>
      </w:r>
    </w:p>
    <w:p/>
    <w:p>
      <w:r>
        <w:rPr>
          <w:b/>
          <w:sz w:val="22"/>
        </w:rPr>
        <w:t>00:04:58,160 --&gt; 00:05:22,760 [Speaker 2]</w:t>
      </w:r>
    </w:p>
    <w:p>
      <w:r>
        <w:rPr>
          <w:sz w:val="22"/>
        </w:rPr>
        <w:t xml:space="preserve">Two of these aspects were being fight with each other, that the warrior, especially the service part, fights with the lover who wants to find jo- joy and, and sensuality and do artistic things, where the other part is saying, "No, you... What you're good at is this and you should be doing this." And I'm... </w:t>
      </w:r>
    </w:p>
    <w:p/>
    <w:p>
      <w:r>
        <w:rPr>
          <w:b/>
          <w:sz w:val="22"/>
        </w:rPr>
        <w:t>00:05:22,760 --&gt; 00:05:33,440 [Speaker 0]</w:t>
      </w:r>
    </w:p>
    <w:p>
      <w:r>
        <w:rPr>
          <w:sz w:val="22"/>
        </w:rPr>
        <w:t xml:space="preserve">Uh, the comment is that, um, uh, that she notices that within her own, [clears throat] within her own, what I would say, system self, </w:t>
      </w:r>
    </w:p>
    <w:p/>
    <w:p>
      <w:r>
        <w:rPr>
          <w:b/>
          <w:sz w:val="22"/>
        </w:rPr>
        <w:t>00:05:33,440 --&gt; 00:06:06,072 [Speaker 0]</w:t>
      </w:r>
    </w:p>
    <w:p>
      <w:r>
        <w:rPr>
          <w:sz w:val="22"/>
        </w:rPr>
        <w:t xml:space="preserve">there's a good deal of conflict between those lover systems and those warrior systems. Well, in my advanced seminars, I talk about the war of the functions. Because it's very important to realize that each one of these archetypal systems tends to be what... The word we could use is hegemonic. Uh, it tends to be imperialistic.... and, uh, and so, you know, Jung always emphasized that </w:t>
      </w:r>
    </w:p>
    <w:p/>
    <w:p>
      <w:r>
        <w:rPr>
          <w:b/>
          <w:sz w:val="22"/>
        </w:rPr>
        <w:t>00:06:06,072 --&gt; 00:06:11,352 [Speaker 0]</w:t>
      </w:r>
    </w:p>
    <w:p>
      <w:r>
        <w:rPr>
          <w:sz w:val="22"/>
        </w:rPr>
        <w:t xml:space="preserve">you don't want to be passive with regard to archetypal energies </w:t>
      </w:r>
    </w:p>
    <w:p/>
    <w:p>
      <w:r>
        <w:rPr>
          <w:b/>
          <w:sz w:val="22"/>
        </w:rPr>
        <w:t>00:06:11,412 --&gt; 00:06:29,712 [Speaker 0]</w:t>
      </w:r>
    </w:p>
    <w:p>
      <w:r>
        <w:rPr>
          <w:sz w:val="22"/>
        </w:rPr>
        <w:t xml:space="preserve">because they have a mind of their own. And when they're very raw and they're manifesting in a raw and, uh, and, uh, powerful compensatory way, they want... You know, each one of these systems would like to have all of you. </w:t>
      </w:r>
    </w:p>
    <w:p/>
    <w:p>
      <w:r>
        <w:rPr>
          <w:b/>
          <w:sz w:val="22"/>
        </w:rPr>
        <w:t>00:06:29,712 --&gt; 00:06:58,912 [Speaker 0]</w:t>
      </w:r>
    </w:p>
    <w:p>
      <w:r>
        <w:rPr>
          <w:sz w:val="22"/>
        </w:rPr>
        <w:t xml:space="preserve">So it's important, this is one of the important things to understand, that there really is built, they really are built in conflictual tensions into the, the, the dynamics of the psyche. And so there really are opposites. And, and why else would it be so hard for us </w:t>
      </w:r>
    </w:p>
    <w:p/>
    <w:p>
      <w:r>
        <w:rPr>
          <w:b/>
          <w:sz w:val="22"/>
        </w:rPr>
        <w:t>00:06:58,912 --&gt; 00:07:23,972 [Speaker 0]</w:t>
      </w:r>
    </w:p>
    <w:p>
      <w:r>
        <w:rPr>
          <w:sz w:val="22"/>
        </w:rPr>
        <w:t xml:space="preserve">to balance them? Because if they just balanced of their own accord, then we wouldn't have such a individuation struggle on our hands, right? So I just want to de-pathologize anything you might think about that because you bet the lover side of you wants to play, </w:t>
      </w:r>
    </w:p>
    <w:p/>
    <w:p>
      <w:r>
        <w:rPr>
          <w:b/>
          <w:sz w:val="22"/>
        </w:rPr>
        <w:t>00:07:23,972 --&gt; 00:07:35,232 [Speaker 0]</w:t>
      </w:r>
    </w:p>
    <w:p>
      <w:r>
        <w:rPr>
          <w:sz w:val="22"/>
        </w:rPr>
        <w:t xml:space="preserve">and it wants to rest. You know? Took me a long time to get to the point where I could actually take a nap without feeling guilty, see? </w:t>
      </w:r>
    </w:p>
    <w:p/>
    <w:p>
      <w:r>
        <w:rPr>
          <w:b/>
          <w:sz w:val="22"/>
        </w:rPr>
        <w:t>00:07:35,232 --&gt; 00:07:35,792 [Speaker 3]</w:t>
      </w:r>
    </w:p>
    <w:p>
      <w:r>
        <w:rPr>
          <w:sz w:val="22"/>
        </w:rPr>
        <w:t xml:space="preserve">Yeah. </w:t>
      </w:r>
    </w:p>
    <w:p/>
    <w:p>
      <w:r>
        <w:rPr>
          <w:b/>
          <w:sz w:val="22"/>
        </w:rPr>
        <w:t>00:07:35,792 --&gt; 00:07:46,292 [Speaker 0]</w:t>
      </w:r>
    </w:p>
    <w:p>
      <w:r>
        <w:rPr>
          <w:sz w:val="22"/>
        </w:rPr>
        <w:t xml:space="preserve">So, uh, you know? And, uh, and so, so you gotta have a sense of humor about this, folks. </w:t>
      </w:r>
    </w:p>
    <w:p/>
    <w:p>
      <w:r>
        <w:rPr>
          <w:b/>
          <w:sz w:val="22"/>
        </w:rPr>
        <w:t>00:07:46,292 --&gt; 00:07:58,052 [Speaker 0]</w:t>
      </w:r>
    </w:p>
    <w:p>
      <w:r>
        <w:rPr>
          <w:sz w:val="22"/>
        </w:rPr>
        <w:t xml:space="preserve">You gotta understand that, that these, that these, we could call 'em the four elements, another way of thinking about 'em, um, it requires </w:t>
      </w:r>
    </w:p>
    <w:p/>
    <w:p>
      <w:r>
        <w:rPr>
          <w:b/>
          <w:sz w:val="22"/>
        </w:rPr>
        <w:t>00:07:58,052 --&gt; 00:08:22,871 [Speaker 0]</w:t>
      </w:r>
    </w:p>
    <w:p>
      <w:r>
        <w:rPr>
          <w:sz w:val="22"/>
        </w:rPr>
        <w:t xml:space="preserve">consciousness to try to lean into to, to, to cr- building that creative tension. The tension will always be there. That's archetypal. It's built in to the template. The question is, can we become conscious? Can we begin to... sort of like weightlifting. </w:t>
      </w:r>
    </w:p>
    <w:p/>
    <w:p>
      <w:r>
        <w:rPr>
          <w:b/>
          <w:sz w:val="22"/>
        </w:rPr>
        <w:t>00:08:22,871 --&gt; 00:08:41,111 [Speaker 0]</w:t>
      </w:r>
    </w:p>
    <w:p>
      <w:r>
        <w:rPr>
          <w:sz w:val="22"/>
        </w:rPr>
        <w:t xml:space="preserve">You know, you don't wanna just build one system of muscles. You want to actually have a holistic approach to your musculature. And so you, you, you, you, you, you work out in such a way that you're trying to tone every </w:t>
      </w:r>
    </w:p>
    <w:p/>
    <w:p>
      <w:r>
        <w:rPr>
          <w:b/>
          <w:sz w:val="22"/>
        </w:rPr>
        <w:t>00:08:41,111 --&gt; 00:08:56,492 [Speaker 0]</w:t>
      </w:r>
    </w:p>
    <w:p>
      <w:r>
        <w:rPr>
          <w:sz w:val="22"/>
        </w:rPr>
        <w:t xml:space="preserve">muscle system so that they cooperate well together and they can have a creative tension that can enable you to feel your wellbeing and your vigor. Uh, and there's a psychic parallel, </w:t>
      </w:r>
    </w:p>
    <w:p/>
    <w:p>
      <w:r>
        <w:rPr>
          <w:b/>
          <w:sz w:val="22"/>
        </w:rPr>
        <w:t>00:08:56,492 --&gt; 00:09:26,771 [Speaker 0]</w:t>
      </w:r>
    </w:p>
    <w:p>
      <w:r>
        <w:rPr>
          <w:sz w:val="22"/>
        </w:rPr>
        <w:t xml:space="preserve">uh, in terms of your, your development of your inner creative tensions. And there's another kind of parallel. The... it takes effort. You know, you gotta get up and go to the gym if you're gonna work on your toning up your muscle systems. Well, this, uh, this, uh, inner work, that's why Robert Johnson didn't call it interplay. It is, it is inner work. </w:t>
      </w:r>
    </w:p>
    <w:p/>
    <w:p>
      <w:r>
        <w:rPr>
          <w:b/>
          <w:sz w:val="22"/>
        </w:rPr>
        <w:t>00:09:26,771 --&gt; 00:09:27,512 [Speaker 3]</w:t>
      </w:r>
    </w:p>
    <w:p>
      <w:r>
        <w:rPr>
          <w:sz w:val="22"/>
        </w:rPr>
        <w:t xml:space="preserve">Oh, yeah. </w:t>
      </w:r>
    </w:p>
    <w:p/>
    <w:p>
      <w:r>
        <w:rPr>
          <w:b/>
          <w:sz w:val="22"/>
        </w:rPr>
        <w:t>00:09:27,512 --&gt; 00:09:41,791 [Speaker 0]</w:t>
      </w:r>
    </w:p>
    <w:p>
      <w:r>
        <w:rPr>
          <w:sz w:val="22"/>
        </w:rPr>
        <w:t xml:space="preserve">And, um, and it is... it's not easy work. Uh, but, uh, but it's very rewarding work. See, that's the thing. Other comments, questions, observations? Yes. </w:t>
      </w:r>
    </w:p>
    <w:p/>
    <w:p>
      <w:r>
        <w:rPr>
          <w:b/>
          <w:sz w:val="22"/>
        </w:rPr>
        <w:t>00:09:41,791 --&gt; 00:09:48,152 [Speaker 4]</w:t>
      </w:r>
    </w:p>
    <w:p>
      <w:r>
        <w:rPr>
          <w:sz w:val="22"/>
        </w:rPr>
        <w:t xml:space="preserve">Um, what, which of these, um, relates to the- </w:t>
      </w:r>
    </w:p>
    <w:p/>
    <w:p>
      <w:r>
        <w:rPr>
          <w:b/>
          <w:sz w:val="22"/>
        </w:rPr>
        <w:t>00:09:48,152 --&gt; 00:10:18,852 [Speaker 0]</w:t>
      </w:r>
    </w:p>
    <w:p>
      <w:r>
        <w:rPr>
          <w:sz w:val="22"/>
        </w:rPr>
        <w:t xml:space="preserve">I don't, I don't... You know, there's a lot of... you know, you could give a, a 10-week seminar on, uh, the various ways that, that is, uh, uh, examined and thought about. And, um, but I don't think we ought to get into a lot of time trying to elaborate these parallels. You know, all of these ancient systems, um, uh, have their ways of... Uh, that's what Jung was fascinated with. Everybody has a sense about, uh, the fourfoldness of reality </w:t>
      </w:r>
    </w:p>
    <w:p/>
    <w:p>
      <w:r>
        <w:rPr>
          <w:b/>
          <w:sz w:val="22"/>
        </w:rPr>
        <w:t>00:10:18,852 --&gt; 00:11:29,412 [Speaker 0]</w:t>
      </w:r>
    </w:p>
    <w:p>
      <w:r>
        <w:rPr>
          <w:sz w:val="22"/>
        </w:rPr>
        <w:t xml:space="preserve">and, uh, it's an, it's an amazing amount of comparative mythology. I don't think it's possible to, to, to, uh, to, you know, integrate all those things without conflict. I mean, human beings are intuitive. They intuit, uh, this fourfoldness. And, uh, and, uh, there are all these symbolic systems that address this. And you look in the 20th volume index under quaternio, and you'll see what, see what I mean. So, uh, so, uh, the important thing is to, is to just understand that, that these things, uh, carry different energies, these archetypal systems' different energies. And, and think about there is a implicit coded tension between these functions. Uh, I, I sometimes will diagram that, that there's, there's arrows taking them away from each other. You know? They, they... uh, th- The integration </w:t>
      </w:r>
    </w:p>
    <w:p/>
    <w:p>
      <w:r>
        <w:rPr>
          <w:b/>
          <w:sz w:val="22"/>
        </w:rPr>
        <w:t>00:11:29,412 --&gt; 00:11:31,271 [Speaker 0]</w:t>
      </w:r>
    </w:p>
    <w:p>
      <w:r>
        <w:rPr>
          <w:sz w:val="22"/>
        </w:rPr>
        <w:t xml:space="preserve">has to be </w:t>
      </w:r>
    </w:p>
    <w:p/>
    <w:p>
      <w:r>
        <w:rPr>
          <w:b/>
          <w:sz w:val="22"/>
        </w:rPr>
        <w:t>00:11:31,271 --&gt; 00:12:02,310 [Speaker 0]</w:t>
      </w:r>
    </w:p>
    <w:p>
      <w:r>
        <w:rPr>
          <w:sz w:val="22"/>
        </w:rPr>
        <w:t xml:space="preserve">done with your collaboration, you know? And that's, that's why Jung put so much, uh, uh, emphasis. He didn't say passive imagination. He said active imagination. And, uh, and always emphasized that you gotta engage these energies so that they don't dominate you. So that you can respect ful- respect them, value them, but not, </w:t>
      </w:r>
    </w:p>
    <w:p/>
    <w:p>
      <w:r>
        <w:rPr>
          <w:b/>
          <w:sz w:val="22"/>
        </w:rPr>
        <w:t>00:12:02,312 --&gt; 00:12:15,356 [Speaker 0]</w:t>
      </w:r>
    </w:p>
    <w:p>
      <w:r>
        <w:rPr>
          <w:sz w:val="22"/>
        </w:rPr>
        <w:t xml:space="preserve">shall we say, be roadkill.... for them. Jung was very concerned that we, that we not, uh, uh, get run down by archetypal systems. Yes, go ahead? </w:t>
      </w:r>
    </w:p>
    <w:p/>
    <w:p>
      <w:r>
        <w:rPr>
          <w:b/>
          <w:sz w:val="22"/>
        </w:rPr>
        <w:t>00:12:15,356 --&gt; 00:12:16,246 [Speaker 5]</w:t>
      </w:r>
    </w:p>
    <w:p>
      <w:r>
        <w:rPr>
          <w:sz w:val="22"/>
        </w:rPr>
        <w:t xml:space="preserve">Uh, this is more of an </w:t>
      </w:r>
    </w:p>
    <w:p/>
    <w:p>
      <w:r>
        <w:rPr>
          <w:b/>
          <w:sz w:val="22"/>
        </w:rPr>
        <w:t>00:12:16,246 --&gt; 00:12:16,416 [Speaker 3]</w:t>
      </w:r>
    </w:p>
    <w:p>
      <w:r>
        <w:rPr>
          <w:sz w:val="22"/>
        </w:rPr>
        <w:t xml:space="preserve">[laughs] </w:t>
      </w:r>
    </w:p>
    <w:p/>
    <w:p>
      <w:r>
        <w:rPr>
          <w:b/>
          <w:sz w:val="22"/>
        </w:rPr>
        <w:t>00:12:16,416 --&gt; 00:12:20,236 [Speaker 5]</w:t>
      </w:r>
    </w:p>
    <w:p>
      <w:r>
        <w:rPr>
          <w:sz w:val="22"/>
        </w:rPr>
        <w:t xml:space="preserve">... initial for comment. I wanted to bring in a little bit of, uh, Hindu religion- </w:t>
      </w:r>
    </w:p>
    <w:p/>
    <w:p>
      <w:r>
        <w:rPr>
          <w:b/>
          <w:sz w:val="22"/>
        </w:rPr>
        <w:t>00:12:20,236 --&gt; 00:12:20,616 [Speaker 0]</w:t>
      </w:r>
    </w:p>
    <w:p>
      <w:r>
        <w:rPr>
          <w:sz w:val="22"/>
        </w:rPr>
        <w:t xml:space="preserve">Uh-huh </w:t>
      </w:r>
    </w:p>
    <w:p/>
    <w:p>
      <w:r>
        <w:rPr>
          <w:b/>
          <w:sz w:val="22"/>
        </w:rPr>
        <w:t>00:12:20,616 --&gt; 00:12:29,056 [Speaker 5]</w:t>
      </w:r>
    </w:p>
    <w:p>
      <w:r>
        <w:rPr>
          <w:sz w:val="22"/>
        </w:rPr>
        <w:t xml:space="preserve">... if you guys, uh... um, one thing is that in some sense, Hindu religion says that the purpose of life is to be fully realized, which is to get </w:t>
      </w:r>
    </w:p>
    <w:p/>
    <w:p>
      <w:r>
        <w:rPr>
          <w:b/>
          <w:sz w:val="22"/>
        </w:rPr>
        <w:t>00:12:29,056 --&gt; 00:12:30,176 [Speaker 3]</w:t>
      </w:r>
    </w:p>
    <w:p>
      <w:r>
        <w:rPr>
          <w:sz w:val="22"/>
        </w:rPr>
        <w:t xml:space="preserve">Yeah. </w:t>
      </w:r>
    </w:p>
    <w:p/>
    <w:p>
      <w:r>
        <w:rPr>
          <w:b/>
          <w:sz w:val="22"/>
        </w:rPr>
        <w:t>00:12:30,176 --&gt; 00:12:30,636 [Speaker 0]</w:t>
      </w:r>
    </w:p>
    <w:p>
      <w:r>
        <w:rPr>
          <w:sz w:val="22"/>
        </w:rPr>
        <w:t xml:space="preserve">Mm-hmm. </w:t>
      </w:r>
    </w:p>
    <w:p/>
    <w:p>
      <w:r>
        <w:rPr>
          <w:b/>
          <w:sz w:val="22"/>
        </w:rPr>
        <w:t>00:12:30,636 --&gt; 00:12:46,096 [Speaker 5]</w:t>
      </w:r>
    </w:p>
    <w:p>
      <w:r>
        <w:rPr>
          <w:sz w:val="22"/>
        </w:rPr>
        <w:t xml:space="preserve">But it also says it doesn't happen in one lifetime. You keep getting reborn. So it's like, "Well, if you don't want to deal with it now, you'll come back and deal with it later." And I was told that, that I have actually chosen my life to give myself obstacles, </w:t>
      </w:r>
    </w:p>
    <w:p/>
    <w:p>
      <w:r>
        <w:rPr>
          <w:b/>
          <w:sz w:val="22"/>
        </w:rPr>
        <w:t>00:12:46,096 --&gt; 00:13:15,666 [Speaker 5]</w:t>
      </w:r>
    </w:p>
    <w:p>
      <w:r>
        <w:rPr>
          <w:sz w:val="22"/>
        </w:rPr>
        <w:t xml:space="preserve">so that I don't complain about difficulty. Because they say, "Well, this is some lesson you needed to learn, so you picked it, so you take it on as a challenge." And the other part of it is, you know, the purpose of getting to that last thing is not so much to be happier. I mean, we always look at what is the, what is the purpose of inner work? And the, the common Western thing is then you'll be happier. In Hinduism, says, "Happiness is irrelevant. You know, that's not the purpose of life. It's, it's growth." And I think Jung </w:t>
      </w:r>
    </w:p>
    <w:p/>
    <w:p>
      <w:r>
        <w:rPr>
          <w:b/>
          <w:sz w:val="22"/>
        </w:rPr>
        <w:t>00:13:15,666 --&gt; 00:13:15,916 [Speaker 3]</w:t>
      </w:r>
    </w:p>
    <w:p>
      <w:r>
        <w:rPr>
          <w:sz w:val="22"/>
        </w:rPr>
        <w:t xml:space="preserve">[laughs] </w:t>
      </w:r>
    </w:p>
    <w:p/>
    <w:p>
      <w:r>
        <w:rPr>
          <w:b/>
          <w:sz w:val="22"/>
        </w:rPr>
        <w:t>00:13:15,916 --&gt; 00:13:22,376 [Speaker 5]</w:t>
      </w:r>
    </w:p>
    <w:p>
      <w:r>
        <w:rPr>
          <w:sz w:val="22"/>
        </w:rPr>
        <w:t xml:space="preserve">... mirrored that when he said that, "The higher self doesn't concern itself about your happiness, and it's pushing for growth." </w:t>
      </w:r>
    </w:p>
    <w:p/>
    <w:p>
      <w:r>
        <w:rPr>
          <w:b/>
          <w:sz w:val="22"/>
        </w:rPr>
        <w:t>00:13:22,376 --&gt; 00:13:32,296 [Speaker 0]</w:t>
      </w:r>
    </w:p>
    <w:p>
      <w:r>
        <w:rPr>
          <w:sz w:val="22"/>
        </w:rPr>
        <w:t xml:space="preserve">Well, there's about 14 different interesting comments and questions in there. [laughs] And, uh, and um, and it's quite clear that, uh, </w:t>
      </w:r>
    </w:p>
    <w:p/>
    <w:p>
      <w:r>
        <w:rPr>
          <w:b/>
          <w:sz w:val="22"/>
        </w:rPr>
        <w:t>00:13:32,296 --&gt; 00:14:57,456 [Speaker 0]</w:t>
      </w:r>
    </w:p>
    <w:p>
      <w:r>
        <w:rPr>
          <w:sz w:val="22"/>
        </w:rPr>
        <w:t xml:space="preserve">that the, uh, that the higher self, uh, if happiness is some sort of a sentimental term that, uh, sort of allows one to, to not, uh, uh, engage in struggle, I think that would be an accurate comment. Because, because it is about, uh, development, uh, uh, realization, as you were saying. And it's... and I think that's... I can certainly understand why it would be comforting for us to say, you know, "Don't worry about it. Uh, [laughs] you know, you'll, you'll get to come back around again." Uh, uh, I can certainly get that, uh, because certainly, um, uh, I, I have a lot of work to do and hope I can live long enough to continue working on it, see. But, uh, but we're not talking about perfection. See, optimum and perfection are not the same thing. Uh, perfection is something that is, uh, a utopian archetypal fantasy. Let it go. We're humans, and um, and uh, yet optimal in terms of who you are, where you are, uh, in your life, uh, there is an optimal place that's realistically possible for you that is </w:t>
      </w:r>
    </w:p>
    <w:p/>
    <w:p>
      <w:r>
        <w:rPr>
          <w:b/>
          <w:sz w:val="22"/>
        </w:rPr>
        <w:t>00:14:57,456 --&gt; 00:15:09,536 [Speaker 0]</w:t>
      </w:r>
    </w:p>
    <w:p>
      <w:r>
        <w:rPr>
          <w:sz w:val="22"/>
        </w:rPr>
        <w:t xml:space="preserve">better tuned than where you are now. And, um, and so that's the thing I think we need to hold to. We need to... Human beings </w:t>
      </w:r>
    </w:p>
    <w:p/>
    <w:p>
      <w:r>
        <w:rPr>
          <w:b/>
          <w:sz w:val="22"/>
        </w:rPr>
        <w:t>00:15:09,536 --&gt; 00:15:11,976 [Speaker 0]</w:t>
      </w:r>
    </w:p>
    <w:p>
      <w:r>
        <w:rPr>
          <w:sz w:val="22"/>
        </w:rPr>
        <w:t xml:space="preserve">get tired </w:t>
      </w:r>
    </w:p>
    <w:p/>
    <w:p>
      <w:r>
        <w:rPr>
          <w:b/>
          <w:sz w:val="22"/>
        </w:rPr>
        <w:t>00:15:11,976 --&gt; 00:15:24,056 [Speaker 0]</w:t>
      </w:r>
    </w:p>
    <w:p>
      <w:r>
        <w:rPr>
          <w:sz w:val="22"/>
        </w:rPr>
        <w:t xml:space="preserve">and they want to settle. It's called resignation. Tillich talked about the tendency toward despair. </w:t>
      </w:r>
    </w:p>
    <w:p/>
    <w:p>
      <w:r>
        <w:rPr>
          <w:b/>
          <w:sz w:val="22"/>
        </w:rPr>
        <w:t>00:15:24,116 --&gt; 00:15:45,836 [Speaker 0]</w:t>
      </w:r>
    </w:p>
    <w:p>
      <w:r>
        <w:rPr>
          <w:sz w:val="22"/>
        </w:rPr>
        <w:t xml:space="preserve">And, you know, there's really hot types of despair, and there are kinda cooler types of despair. Which, uh, you know, I like to teach courses on despair and hope and, and things like that, despair, hope and courage. Uh, that's all related to what you're talking about. So, uh, so, uh, it takes a lot of courage </w:t>
      </w:r>
    </w:p>
    <w:p/>
    <w:p>
      <w:r>
        <w:rPr>
          <w:b/>
          <w:sz w:val="22"/>
        </w:rPr>
        <w:t>00:15:45,836 --&gt; 00:16:02,636 [Speaker 0]</w:t>
      </w:r>
    </w:p>
    <w:p>
      <w:r>
        <w:rPr>
          <w:sz w:val="22"/>
        </w:rPr>
        <w:t xml:space="preserve">to keep us moving on trying to, to, to not get into despair and, and resignation. So other comments about what you thought about or what you engaged when you were, uh, doing your diet? Yes? </w:t>
      </w:r>
    </w:p>
    <w:p/>
    <w:p>
      <w:r>
        <w:rPr>
          <w:b/>
          <w:sz w:val="22"/>
        </w:rPr>
        <w:t>00:16:02,696 --&gt; 00:16:06,416 [Speaker 6]</w:t>
      </w:r>
    </w:p>
    <w:p>
      <w:r>
        <w:rPr>
          <w:sz w:val="22"/>
        </w:rPr>
        <w:t xml:space="preserve">Um, actually we talked about gratifying, um, conflicting </w:t>
      </w:r>
    </w:p>
    <w:p/>
    <w:p>
      <w:r>
        <w:rPr>
          <w:b/>
          <w:sz w:val="22"/>
        </w:rPr>
        <w:t>00:16:06,416 --&gt; 00:16:07,116 [Speaker 0]</w:t>
      </w:r>
    </w:p>
    <w:p>
      <w:r>
        <w:rPr>
          <w:sz w:val="22"/>
        </w:rPr>
        <w:t xml:space="preserve">Yes. </w:t>
      </w:r>
    </w:p>
    <w:p/>
    <w:p>
      <w:r>
        <w:rPr>
          <w:b/>
          <w:sz w:val="22"/>
        </w:rPr>
        <w:t>00:16:07,116 --&gt; 00:16:14,196 [Speaker 6]</w:t>
      </w:r>
    </w:p>
    <w:p>
      <w:r>
        <w:rPr>
          <w:sz w:val="22"/>
        </w:rPr>
        <w:t xml:space="preserve">Um, I've experienced that this morning, to enjoy solitude and then to enjoy </w:t>
      </w:r>
    </w:p>
    <w:p/>
    <w:p>
      <w:r>
        <w:rPr>
          <w:b/>
          <w:sz w:val="22"/>
        </w:rPr>
        <w:t>00:16:14,196 --&gt; 00:16:16,196 [Speaker 6]</w:t>
      </w:r>
    </w:p>
    <w:p>
      <w:r>
        <w:rPr>
          <w:sz w:val="22"/>
        </w:rPr>
        <w:t xml:space="preserve">being with other people. </w:t>
      </w:r>
    </w:p>
    <w:p/>
    <w:p>
      <w:r>
        <w:rPr>
          <w:b/>
          <w:sz w:val="22"/>
        </w:rPr>
        <w:t>00:16:16,196 --&gt; 00:16:16,816 [Speaker 0]</w:t>
      </w:r>
    </w:p>
    <w:p>
      <w:r>
        <w:rPr>
          <w:sz w:val="22"/>
        </w:rPr>
        <w:t xml:space="preserve">Yes, indeed. </w:t>
      </w:r>
    </w:p>
    <w:p/>
    <w:p>
      <w:r>
        <w:rPr>
          <w:b/>
          <w:sz w:val="22"/>
        </w:rPr>
        <w:t>00:16:16,816 --&gt; 00:16:21,156 [Speaker 6]</w:t>
      </w:r>
    </w:p>
    <w:p>
      <w:r>
        <w:rPr>
          <w:sz w:val="22"/>
        </w:rPr>
        <w:t xml:space="preserve">And, and the older you get, the more you can risk. So, um- </w:t>
      </w:r>
    </w:p>
    <w:p/>
    <w:p>
      <w:r>
        <w:rPr>
          <w:b/>
          <w:sz w:val="22"/>
        </w:rPr>
        <w:t>00:16:21,156 --&gt; 00:16:21,856 [Speaker 0]</w:t>
      </w:r>
    </w:p>
    <w:p>
      <w:r>
        <w:rPr>
          <w:sz w:val="22"/>
        </w:rPr>
        <w:t xml:space="preserve">Say that again? </w:t>
      </w:r>
    </w:p>
    <w:p/>
    <w:p>
      <w:r>
        <w:rPr>
          <w:b/>
          <w:sz w:val="22"/>
        </w:rPr>
        <w:t>00:16:21,856 --&gt; 00:16:24,076 [Speaker 6]</w:t>
      </w:r>
    </w:p>
    <w:p>
      <w:r>
        <w:rPr>
          <w:sz w:val="22"/>
        </w:rPr>
        <w:t xml:space="preserve">The older you get, the more you can risk. </w:t>
      </w:r>
    </w:p>
    <w:p/>
    <w:p>
      <w:r>
        <w:rPr>
          <w:b/>
          <w:sz w:val="22"/>
        </w:rPr>
        <w:t>00:16:24,076 --&gt; 00:16:24,696 [Speaker 0]</w:t>
      </w:r>
    </w:p>
    <w:p>
      <w:r>
        <w:rPr>
          <w:sz w:val="22"/>
        </w:rPr>
        <w:t xml:space="preserve">Yes. </w:t>
      </w:r>
    </w:p>
    <w:p/>
    <w:p>
      <w:r>
        <w:rPr>
          <w:b/>
          <w:sz w:val="22"/>
        </w:rPr>
        <w:t>00:16:24,696 --&gt; 00:16:29,096 [Speaker 6]</w:t>
      </w:r>
    </w:p>
    <w:p>
      <w:r>
        <w:rPr>
          <w:sz w:val="22"/>
        </w:rPr>
        <w:t xml:space="preserve">So when I turned 70, I decided, "I'm going to rent that cabin in the woods." </w:t>
      </w:r>
    </w:p>
    <w:p/>
    <w:p>
      <w:r>
        <w:rPr>
          <w:b/>
          <w:sz w:val="22"/>
        </w:rPr>
        <w:t>00:16:29,096 --&gt; 00:16:29,106 [Speaker 3]</w:t>
      </w:r>
    </w:p>
    <w:p>
      <w:r>
        <w:rPr>
          <w:sz w:val="22"/>
        </w:rPr>
        <w:t xml:space="preserve">Mm-hmm. </w:t>
      </w:r>
    </w:p>
    <w:p/>
    <w:p>
      <w:r>
        <w:rPr>
          <w:b/>
          <w:sz w:val="22"/>
        </w:rPr>
        <w:t>00:16:29,106 --&gt; 00:16:29,156 [Speaker 0]</w:t>
      </w:r>
    </w:p>
    <w:p>
      <w:r>
        <w:rPr>
          <w:sz w:val="22"/>
        </w:rPr>
        <w:t xml:space="preserve">Yeah. </w:t>
      </w:r>
    </w:p>
    <w:p/>
    <w:p>
      <w:r>
        <w:rPr>
          <w:b/>
          <w:sz w:val="22"/>
        </w:rPr>
        <w:t>00:16:29,156 --&gt; 00:16:30,246 [Speaker 6]</w:t>
      </w:r>
    </w:p>
    <w:p>
      <w:r>
        <w:rPr>
          <w:sz w:val="22"/>
        </w:rPr>
        <w:t xml:space="preserve">And I did. </w:t>
      </w:r>
    </w:p>
    <w:p/>
    <w:p>
      <w:r>
        <w:rPr>
          <w:b/>
          <w:sz w:val="22"/>
        </w:rPr>
        <w:t>00:16:30,246 --&gt; 00:16:32,056 [Speaker 3]</w:t>
      </w:r>
    </w:p>
    <w:p>
      <w:r>
        <w:rPr>
          <w:sz w:val="22"/>
        </w:rPr>
        <w:t>Mm-hmm.</w:t>
      </w:r>
    </w:p>
    <w:p/>
    <w:p>
      <w:r>
        <w:rPr>
          <w:b/>
          <w:sz w:val="22"/>
        </w:rPr>
        <w:t>00:16:34,196 --&gt; 00:16:34,276 [Speaker 3]</w:t>
      </w:r>
    </w:p>
    <w:p>
      <w:r>
        <w:rPr>
          <w:sz w:val="22"/>
        </w:rPr>
        <w:t xml:space="preserve"> But then </w:t>
      </w:r>
    </w:p>
    <w:p/>
    <w:p>
      <w:r>
        <w:rPr>
          <w:b/>
          <w:sz w:val="22"/>
        </w:rPr>
        <w:t>00:16:34,276 --&gt; 00:16:46,056 [Speaker 0]</w:t>
      </w:r>
    </w:p>
    <w:p>
      <w:r>
        <w:rPr>
          <w:sz w:val="22"/>
        </w:rPr>
        <w:t xml:space="preserve">Yes, it did. Well, you're anticipating this next slide. She said, uh, she said that she notices a, a tension in herself between solitude, which humans need. </w:t>
      </w:r>
    </w:p>
    <w:p/>
    <w:p>
      <w:r>
        <w:rPr>
          <w:b/>
          <w:sz w:val="22"/>
        </w:rPr>
        <w:t>00:16:46,056 --&gt; 00:16:48,016 [Speaker 3]</w:t>
      </w:r>
    </w:p>
    <w:p>
      <w:r>
        <w:rPr>
          <w:sz w:val="22"/>
        </w:rPr>
        <w:t xml:space="preserve">Yeah. </w:t>
      </w:r>
    </w:p>
    <w:p/>
    <w:p>
      <w:r>
        <w:rPr>
          <w:b/>
          <w:sz w:val="22"/>
        </w:rPr>
        <w:t>00:16:48,016 --&gt; 00:16:50,996 [Speaker 0]</w:t>
      </w:r>
    </w:p>
    <w:p>
      <w:r>
        <w:rPr>
          <w:sz w:val="22"/>
        </w:rPr>
        <w:t xml:space="preserve">Humans don't need loneliness, </w:t>
      </w:r>
    </w:p>
    <w:p/>
    <w:p>
      <w:r>
        <w:rPr>
          <w:b/>
          <w:sz w:val="22"/>
        </w:rPr>
        <w:t>00:16:50,996 --&gt; 00:16:52,665 [Speaker 0]</w:t>
      </w:r>
    </w:p>
    <w:p>
      <w:r>
        <w:rPr>
          <w:sz w:val="22"/>
        </w:rPr>
        <w:t xml:space="preserve">but they need solitude. </w:t>
      </w:r>
    </w:p>
    <w:p/>
    <w:p>
      <w:r>
        <w:rPr>
          <w:b/>
          <w:sz w:val="22"/>
        </w:rPr>
        <w:t>00:16:52,665 --&gt; 00:16:54,556 [Speaker 3]</w:t>
      </w:r>
    </w:p>
    <w:p>
      <w:r>
        <w:rPr>
          <w:sz w:val="22"/>
        </w:rPr>
        <w:t xml:space="preserve">That's right. Yeah. </w:t>
      </w:r>
    </w:p>
    <w:p/>
    <w:p>
      <w:r>
        <w:rPr>
          <w:b/>
          <w:sz w:val="22"/>
        </w:rPr>
        <w:t>00:16:54,556 --&gt; 00:17:02,815 [Speaker 0]</w:t>
      </w:r>
    </w:p>
    <w:p>
      <w:r>
        <w:rPr>
          <w:sz w:val="22"/>
        </w:rPr>
        <w:t xml:space="preserve">And, uh, and she then notices that when she's, she's, she's gotten a, uh... she's had the courage, </w:t>
      </w:r>
    </w:p>
    <w:p/>
    <w:p>
      <w:r>
        <w:rPr>
          <w:b/>
          <w:sz w:val="22"/>
        </w:rPr>
        <w:t>00:17:02,876 --&gt; 00:17:24,735 [Speaker 0]</w:t>
      </w:r>
    </w:p>
    <w:p>
      <w:r>
        <w:rPr>
          <w:sz w:val="22"/>
        </w:rPr>
        <w:t xml:space="preserve">which we have to admire, to actually, uh, make it happen that she can have a, a cabin in the woods. And but then she notices that, "Then I can be lonely there." And so that's a really profound comment, and this next slide will help us address that. Yes? </w:t>
      </w:r>
    </w:p>
    <w:p/>
    <w:p>
      <w:r>
        <w:rPr>
          <w:b/>
          <w:sz w:val="22"/>
        </w:rPr>
        <w:t>00:17:24,735 --&gt; 00:17:28,696 [Speaker 7]</w:t>
      </w:r>
    </w:p>
    <w:p>
      <w:r>
        <w:rPr>
          <w:sz w:val="22"/>
        </w:rPr>
        <w:t xml:space="preserve">Can... um, </w:t>
      </w:r>
    </w:p>
    <w:p/>
    <w:p>
      <w:r>
        <w:rPr>
          <w:b/>
          <w:sz w:val="22"/>
        </w:rPr>
        <w:t>00:17:28,696 --&gt; 00:17:38,056 [Speaker 7]</w:t>
      </w:r>
    </w:p>
    <w:p>
      <w:r>
        <w:rPr>
          <w:sz w:val="22"/>
        </w:rPr>
        <w:t xml:space="preserve">a reader that I had on Ananda, who was an attendant to, uh, the Buddha. And when </w:t>
      </w:r>
    </w:p>
    <w:p/>
    <w:p>
      <w:r>
        <w:rPr>
          <w:b/>
          <w:sz w:val="22"/>
        </w:rPr>
        <w:t>00:17:38,056 --&gt; 00:18:00,896 [Speaker 7]</w:t>
      </w:r>
    </w:p>
    <w:p>
      <w:r>
        <w:rPr>
          <w:sz w:val="22"/>
        </w:rPr>
        <w:t xml:space="preserve">Buddha died, he, you know, grieved and grieved and was crying and crying. And the other people came in, the other monks came in, and it's like, "Why are you crying?" And, and actually it was tears of joy because until the Buddha died, he could not attain enlightenment because he had been projecting onto the Buddha. </w:t>
      </w:r>
    </w:p>
    <w:p/>
    <w:p>
      <w:r>
        <w:rPr>
          <w:b/>
          <w:sz w:val="22"/>
        </w:rPr>
        <w:t>00:18:00,896 --&gt; 00:18:02,516 [Speaker 0]</w:t>
      </w:r>
    </w:p>
    <w:p>
      <w:r>
        <w:rPr>
          <w:sz w:val="22"/>
        </w:rPr>
        <w:t xml:space="preserve">Ah. </w:t>
      </w:r>
    </w:p>
    <w:p/>
    <w:p>
      <w:r>
        <w:rPr>
          <w:b/>
          <w:sz w:val="22"/>
        </w:rPr>
        <w:t>00:18:02,516 --&gt; 00:18:03,636 [Speaker 7]</w:t>
      </w:r>
    </w:p>
    <w:p>
      <w:r>
        <w:rPr>
          <w:sz w:val="22"/>
        </w:rPr>
        <w:t xml:space="preserve">But that </w:t>
      </w:r>
    </w:p>
    <w:p/>
    <w:p>
      <w:r>
        <w:rPr>
          <w:b/>
          <w:sz w:val="22"/>
        </w:rPr>
        <w:t>00:18:03,636 --&gt; 00:18:05,246 [Speaker 3]</w:t>
      </w:r>
    </w:p>
    <w:p>
      <w:r>
        <w:rPr>
          <w:sz w:val="22"/>
        </w:rPr>
        <w:t xml:space="preserve">Interesting. </w:t>
      </w:r>
    </w:p>
    <w:p/>
    <w:p>
      <w:r>
        <w:rPr>
          <w:b/>
          <w:sz w:val="22"/>
        </w:rPr>
        <w:t>00:18:05,246 --&gt; 00:18:19,148 [Speaker 0]</w:t>
      </w:r>
    </w:p>
    <w:p>
      <w:r>
        <w:rPr>
          <w:sz w:val="22"/>
        </w:rPr>
        <w:t xml:space="preserve">Mm-hmm. So did you hear that comment? She's, she's saying that, uh, there's a story in Buddhism about, uh, one of, uh-... one of the Buddha's disciples, um, </w:t>
      </w:r>
    </w:p>
    <w:p/>
    <w:p>
      <w:r>
        <w:rPr>
          <w:b/>
          <w:sz w:val="22"/>
        </w:rPr>
        <w:t>00:18:19,148 --&gt; 00:18:23,747 [Speaker 0]</w:t>
      </w:r>
    </w:p>
    <w:p>
      <w:r>
        <w:rPr>
          <w:sz w:val="22"/>
        </w:rPr>
        <w:t xml:space="preserve">uh, weeping and weeping after the Buddha's death, </w:t>
      </w:r>
    </w:p>
    <w:p/>
    <w:p>
      <w:r>
        <w:rPr>
          <w:b/>
          <w:sz w:val="22"/>
        </w:rPr>
        <w:t>00:18:23,747 --&gt; 00:19:09,687 [Speaker 0]</w:t>
      </w:r>
    </w:p>
    <w:p>
      <w:r>
        <w:rPr>
          <w:sz w:val="22"/>
        </w:rPr>
        <w:t xml:space="preserve">and they asked him why was he weeping. He said he was weeping for joy because he had been projecting all this stuff on the Buddha, so now he was, now he was capable of withdrawing those projections and seeking to, to integrate his own enlightenment. See, that's one of the things, if we had more time, you know? Um, I would ask you to think about, well, who do you idealize? There's some lectures in my, uh, my, uh, um, uh, audio availabilities called Evil and Idealization. Because whenever you're idealizing someone else, making, putting them on a pedestal, making them more than human, </w:t>
      </w:r>
    </w:p>
    <w:p/>
    <w:p>
      <w:r>
        <w:rPr>
          <w:b/>
          <w:sz w:val="22"/>
        </w:rPr>
        <w:t>00:19:09,687 --&gt; 00:19:12,548 [Speaker 0]</w:t>
      </w:r>
    </w:p>
    <w:p>
      <w:r>
        <w:rPr>
          <w:sz w:val="22"/>
        </w:rPr>
        <w:t xml:space="preserve">you're losing your own selfhood. </w:t>
      </w:r>
    </w:p>
    <w:p/>
    <w:p>
      <w:r>
        <w:rPr>
          <w:b/>
          <w:sz w:val="22"/>
        </w:rPr>
        <w:t>00:19:12,548 --&gt; 00:19:22,207 [Speaker 0]</w:t>
      </w:r>
    </w:p>
    <w:p>
      <w:r>
        <w:rPr>
          <w:sz w:val="22"/>
        </w:rPr>
        <w:t xml:space="preserve">So always pay attention to who you tend to idealize, uh, because that's a profound, profound insight I think. Yes, back here? </w:t>
      </w:r>
    </w:p>
    <w:p/>
    <w:p>
      <w:r>
        <w:rPr>
          <w:b/>
          <w:sz w:val="22"/>
        </w:rPr>
        <w:t>00:19:22,207 --&gt; 00:19:31,246 [Speaker 8]</w:t>
      </w:r>
    </w:p>
    <w:p>
      <w:r>
        <w:rPr>
          <w:sz w:val="22"/>
        </w:rPr>
        <w:t xml:space="preserve">Where would you locate a tendency toward obsessiveness or perfectionism? Is that with the magician energies? </w:t>
      </w:r>
    </w:p>
    <w:p/>
    <w:p>
      <w:r>
        <w:rPr>
          <w:b/>
          <w:sz w:val="22"/>
        </w:rPr>
        <w:t>00:19:31,248 --&gt; 00:19:41,168 [Speaker 0]</w:t>
      </w:r>
    </w:p>
    <w:p>
      <w:r>
        <w:rPr>
          <w:sz w:val="22"/>
        </w:rPr>
        <w:t xml:space="preserve">Uh, the question is, where would we, where would we think about a tendency to, uh, to, uh, uh, obsession, and what was the other thing? </w:t>
      </w:r>
    </w:p>
    <w:p/>
    <w:p>
      <w:r>
        <w:rPr>
          <w:b/>
          <w:sz w:val="22"/>
        </w:rPr>
        <w:t>00:19:41,168 --&gt; 00:19:42,928 [Speaker 8]</w:t>
      </w:r>
    </w:p>
    <w:p>
      <w:r>
        <w:rPr>
          <w:sz w:val="22"/>
        </w:rPr>
        <w:t xml:space="preserve">Perfectionism. </w:t>
      </w:r>
    </w:p>
    <w:p/>
    <w:p>
      <w:r>
        <w:rPr>
          <w:b/>
          <w:sz w:val="22"/>
        </w:rPr>
        <w:t>00:19:42,928 --&gt; 00:19:47,168 [Speaker 0]</w:t>
      </w:r>
    </w:p>
    <w:p>
      <w:r>
        <w:rPr>
          <w:sz w:val="22"/>
        </w:rPr>
        <w:t xml:space="preserve">Perfectionism. Well, you know, um, </w:t>
      </w:r>
    </w:p>
    <w:p/>
    <w:p>
      <w:r>
        <w:rPr>
          <w:b/>
          <w:sz w:val="22"/>
        </w:rPr>
        <w:t>00:19:47,168 --&gt; 00:20:26,986 [Speaker 0]</w:t>
      </w:r>
    </w:p>
    <w:p>
      <w:r>
        <w:rPr>
          <w:sz w:val="22"/>
        </w:rPr>
        <w:t xml:space="preserve">the, the great... The, the God self in you, if you're not consciously relating to it, uh, you know, in your own inner life, if you're not consciously relating to, to you, to it, um, it will tend to manifest, uh, compulsively in a form of perfectionism. So you, you will tend to experience a crushing pressure to be perfect, because, uh, [laughs] the, uh, the archetypal self in you is impatient. But, but, but </w:t>
      </w:r>
    </w:p>
    <w:p/>
    <w:p>
      <w:r>
        <w:rPr>
          <w:b/>
          <w:sz w:val="22"/>
        </w:rPr>
        <w:t>00:20:26,987 --&gt; 00:20:31,768 [Speaker 0]</w:t>
      </w:r>
    </w:p>
    <w:p>
      <w:r>
        <w:rPr>
          <w:sz w:val="22"/>
        </w:rPr>
        <w:t xml:space="preserve">one, one has to get conscious that one needs to differentiate </w:t>
      </w:r>
    </w:p>
    <w:p/>
    <w:p>
      <w:r>
        <w:rPr>
          <w:b/>
          <w:sz w:val="22"/>
        </w:rPr>
        <w:t>00:20:31,768 --&gt; 00:21:48,288 [Speaker 0]</w:t>
      </w:r>
    </w:p>
    <w:p>
      <w:r>
        <w:rPr>
          <w:sz w:val="22"/>
        </w:rPr>
        <w:t xml:space="preserve">from that source of the pressure to be more. Because that's what it does. Uh, it, it... You know, in the early day, in the early m- moments of your... And we're gonna be talking about this after the break. As you're trying to develop a conscious relationship to the great it, I sometimes call it, the great it, in order to avoid labeling, uh, then, uh, then you, you have to understand that it doesn't go away when you ignore it. It manifests in less helpful ways. And so if you, if one struggles with perfectionism, it's probably a little merger with the great it. Because we're humans, and we're not gonna be perfect. And so when we are feeling crushed under, uh, a pressure for com- for perfection, uh, there's a kind of an unconscious, uh, identification with the great self. And look, we all have a tendency... Read my Facing the Dragon book about that. We shouldn't ask ourselves, "Are we grandiose?" </w:t>
      </w:r>
    </w:p>
    <w:p/>
    <w:p>
      <w:r>
        <w:rPr>
          <w:b/>
          <w:sz w:val="22"/>
        </w:rPr>
        <w:t>00:21:48,288 --&gt; 00:21:50,568 [Speaker 8]</w:t>
      </w:r>
    </w:p>
    <w:p>
      <w:r>
        <w:rPr>
          <w:sz w:val="22"/>
        </w:rPr>
        <w:t xml:space="preserve">Okay. </w:t>
      </w:r>
    </w:p>
    <w:p/>
    <w:p>
      <w:r>
        <w:rPr>
          <w:b/>
          <w:sz w:val="22"/>
        </w:rPr>
        <w:t>00:21:50,568 --&gt; 00:21:56,648 [Speaker 0]</w:t>
      </w:r>
    </w:p>
    <w:p>
      <w:r>
        <w:rPr>
          <w:sz w:val="22"/>
        </w:rPr>
        <w:t xml:space="preserve">We should ask our- ourselves, "How am I grandiose?" </w:t>
      </w:r>
    </w:p>
    <w:p/>
    <w:p>
      <w:r>
        <w:rPr>
          <w:b/>
          <w:sz w:val="22"/>
        </w:rPr>
        <w:t>00:21:56,648 --&gt; 00:22:20,706 [Speaker 0]</w:t>
      </w:r>
    </w:p>
    <w:p>
      <w:r>
        <w:rPr>
          <w:sz w:val="22"/>
        </w:rPr>
        <w:t xml:space="preserve">And the grandiosity comes... See, just the other part of your question, the grandiosity comes in all these quadrants. A lot of people think that the only really grandiose people are the narcissistic, the independent types. That's not true. That's not true. There are, there are... Each kind of flooding </w:t>
      </w:r>
    </w:p>
    <w:p/>
    <w:p>
      <w:r>
        <w:rPr>
          <w:b/>
          <w:sz w:val="22"/>
        </w:rPr>
        <w:t>00:22:20,707 --&gt; 00:22:31,467 [Speaker 0]</w:t>
      </w:r>
    </w:p>
    <w:p>
      <w:r>
        <w:rPr>
          <w:sz w:val="22"/>
        </w:rPr>
        <w:t xml:space="preserve">is a certain form of grandiosity. Because if, if it is flooding, you're in a kind of a, an unconscious merger with it. </w:t>
      </w:r>
    </w:p>
    <w:p/>
    <w:p>
      <w:r>
        <w:rPr>
          <w:b/>
          <w:sz w:val="22"/>
        </w:rPr>
        <w:t>00:22:31,467 --&gt; 00:22:51,388 [Speaker 0]</w:t>
      </w:r>
    </w:p>
    <w:p>
      <w:r>
        <w:rPr>
          <w:sz w:val="22"/>
        </w:rPr>
        <w:t xml:space="preserve">And so the whole thing about becoming more conscious, about differentiating from the great thing within you, and being respectful, and, and trying to develop a partnership, which we're gonna talk about, uh, at about, uh, 3:15. </w:t>
      </w:r>
    </w:p>
    <w:p/>
    <w:p>
      <w:r>
        <w:rPr>
          <w:b/>
          <w:sz w:val="22"/>
        </w:rPr>
        <w:t>00:22:51,388 --&gt; 00:22:52,487 [Speaker 8]</w:t>
      </w:r>
    </w:p>
    <w:p>
      <w:r>
        <w:rPr>
          <w:sz w:val="22"/>
        </w:rPr>
        <w:t xml:space="preserve">Mm-hmm. </w:t>
      </w:r>
    </w:p>
    <w:p/>
    <w:p>
      <w:r>
        <w:rPr>
          <w:b/>
          <w:sz w:val="22"/>
        </w:rPr>
        <w:t>00:22:52,487 --&gt; 00:23:02,928 [Speaker 0]</w:t>
      </w:r>
    </w:p>
    <w:p>
      <w:r>
        <w:rPr>
          <w:sz w:val="22"/>
        </w:rPr>
        <w:t xml:space="preserve">Yes. But anyway, so that's an excellent, that's an excellent, uh, comment. Now, any more things you want to... 'Cause we're gonna go into this next slide. Yeah, go ahead. </w:t>
      </w:r>
    </w:p>
    <w:p/>
    <w:p>
      <w:r>
        <w:rPr>
          <w:b/>
          <w:sz w:val="22"/>
        </w:rPr>
        <w:t>00:23:02,928 --&gt; 00:23:26,987 [Speaker 4]</w:t>
      </w:r>
    </w:p>
    <w:p>
      <w:r>
        <w:rPr>
          <w:sz w:val="22"/>
        </w:rPr>
        <w:t xml:space="preserve">Um, my partner Elizabeth and I were sharing about how, um, at different times in our lives, we seem to be more focused on one quadrant than another. And, um, Elizabeth made, um, a, a really interesting comment that she feels like she sort of is spiraling inward as she goes through life, continuing to go around these different quadrants- </w:t>
      </w:r>
    </w:p>
    <w:p/>
    <w:p>
      <w:r>
        <w:rPr>
          <w:b/>
          <w:sz w:val="22"/>
        </w:rPr>
        <w:t>00:23:26,987 --&gt; 00:23:27,467 [Speaker 0]</w:t>
      </w:r>
    </w:p>
    <w:p>
      <w:r>
        <w:rPr>
          <w:sz w:val="22"/>
        </w:rPr>
        <w:t xml:space="preserve">Yeah </w:t>
      </w:r>
    </w:p>
    <w:p/>
    <w:p>
      <w:r>
        <w:rPr>
          <w:b/>
          <w:sz w:val="22"/>
        </w:rPr>
        <w:t>00:23:27,467 --&gt; 00:23:29,667 [Speaker 4]</w:t>
      </w:r>
    </w:p>
    <w:p>
      <w:r>
        <w:rPr>
          <w:sz w:val="22"/>
        </w:rPr>
        <w:t xml:space="preserve">... but, um, getting to different levels. </w:t>
      </w:r>
    </w:p>
    <w:p/>
    <w:p>
      <w:r>
        <w:rPr>
          <w:b/>
          <w:sz w:val="22"/>
        </w:rPr>
        <w:t>00:23:29,668 --&gt; 00:23:38,947 [Speaker 0]</w:t>
      </w:r>
    </w:p>
    <w:p>
      <w:r>
        <w:rPr>
          <w:sz w:val="22"/>
        </w:rPr>
        <w:t xml:space="preserve">Exactly. Thank you for that comment. Uh, the, the sense about, uh, that this is a spiral path. </w:t>
      </w:r>
    </w:p>
    <w:p/>
    <w:p>
      <w:r>
        <w:rPr>
          <w:b/>
          <w:sz w:val="22"/>
        </w:rPr>
        <w:t>00:23:38,947 --&gt; 00:23:43,628 [Speaker 0]</w:t>
      </w:r>
    </w:p>
    <w:p>
      <w:r>
        <w:rPr>
          <w:sz w:val="22"/>
        </w:rPr>
        <w:t xml:space="preserve">I like to call it learning to dance the four quarters, </w:t>
      </w:r>
    </w:p>
    <w:p/>
    <w:p>
      <w:r>
        <w:rPr>
          <w:b/>
          <w:sz w:val="22"/>
        </w:rPr>
        <w:t>00:23:43,628 --&gt; 00:25:04,668 [Speaker 0]</w:t>
      </w:r>
    </w:p>
    <w:p>
      <w:r>
        <w:rPr>
          <w:sz w:val="22"/>
        </w:rPr>
        <w:t xml:space="preserve">because there's mythic images of, uh, you know, Shiva dancing the world. And, uh, and, uh, and each, each one of these quarters, you don't want to camp out there. You know, you, uh, you want to figure out whether you're in a kind of a cul-de-sac, an archetypal cul-de-sac. You know what a cul-de-sac is, you know, that's pla- that's a [laughs] street that doesn't go anywhere. So, uh, so, uh, so the, this, this, this comment-... because it is a spiral path if y- uh, uh, in the, uh, handouts, uh, that we gave out last night, there is an image of the spiral journey toward, uh, toward centeredness. And so that was a, that's a very, uh, profound comment. And [clears throat] the important thing, though, uh, in, in the comment that, uh, that one feels that one, one continues to go through the, the, uh, the different, uh, quadrants. But hopefully, beginning to be able to draw upon them more creatively at a new level. So, uh, so then that's a lifelong thing. One of the things that we simply have to be aware of is that there are people that feel like, "Well, I did that quadrant when I was young." </w:t>
      </w:r>
    </w:p>
    <w:p/>
    <w:p>
      <w:r>
        <w:rPr>
          <w:b/>
          <w:sz w:val="22"/>
        </w:rPr>
        <w:t>00:25:04,668 --&gt; 00:25:06,368 [Speaker 9]</w:t>
      </w:r>
    </w:p>
    <w:p>
      <w:r>
        <w:rPr>
          <w:sz w:val="22"/>
        </w:rPr>
        <w:t xml:space="preserve">[laughs] </w:t>
      </w:r>
    </w:p>
    <w:p/>
    <w:p>
      <w:r>
        <w:rPr>
          <w:b/>
          <w:sz w:val="22"/>
        </w:rPr>
        <w:t>00:25:06,368 --&gt; 00:25:20,228 [Speaker 0]</w:t>
      </w:r>
    </w:p>
    <w:p>
      <w:r>
        <w:rPr>
          <w:sz w:val="22"/>
        </w:rPr>
        <w:t xml:space="preserve">"Now I'm gonna just do anoth-" But that's not the way to wholeness. Because [clears throat] you still need all those things you learned when you were young. </w:t>
      </w:r>
    </w:p>
    <w:p/>
    <w:p>
      <w:r>
        <w:rPr>
          <w:b/>
          <w:sz w:val="22"/>
        </w:rPr>
        <w:t>00:25:20,228 --&gt; 00:25:40,848 [Speaker 0]</w:t>
      </w:r>
    </w:p>
    <w:p>
      <w:r>
        <w:rPr>
          <w:sz w:val="22"/>
        </w:rPr>
        <w:t xml:space="preserve">And the idea is to not leave any of these potentials behind, because you, you could say, "I've been there, done that." Yeah, but that's... You need, you need all of this, all the results of all the work you've done. So, so for example, if you're somebody coming up in the mid, to midlife </w:t>
      </w:r>
    </w:p>
    <w:p/>
    <w:p>
      <w:r>
        <w:rPr>
          <w:b/>
          <w:sz w:val="22"/>
        </w:rPr>
        <w:t>00:25:40,848 --&gt; 00:26:47,228 [Speaker 0]</w:t>
      </w:r>
    </w:p>
    <w:p>
      <w:r>
        <w:rPr>
          <w:sz w:val="22"/>
        </w:rPr>
        <w:t xml:space="preserve">and you're gettin' to be a workaholic, uh, y- you need to take stock, stand back, and, uh, and remember how to be connected in a personal way. And, uh, if you're gettin' to midlife and you're simply sinking in the swamp of feelings... And, you know, that's what a lot of men do when they reach midli- midlife, you know? They, they, they start... They, they never had any feelings before [laughs], that, that they recognized. Then it starts coming on. And, uh, and, uh, and if someone doesn't help them, they will, they will begin to disappear into all the pain and all the feelings. So, uh, so we want to, we wanna remember what we had, what we developed when we were younger. Don't leave it behind. That's, that's the thing. Don't leave it behind. Try to find a creative, new way to draw on it. Uh, one last comment before we move onto these? Yeah, yeah. </w:t>
      </w:r>
    </w:p>
    <w:p/>
    <w:p>
      <w:r>
        <w:rPr>
          <w:b/>
          <w:sz w:val="22"/>
        </w:rPr>
        <w:t>00:26:47,228 --&gt; 00:26:53,628 [Speaker 5]</w:t>
      </w:r>
    </w:p>
    <w:p>
      <w:r>
        <w:rPr>
          <w:sz w:val="22"/>
        </w:rPr>
        <w:t xml:space="preserve">The role of, uh, humility in this journey towards individuation and realization. </w:t>
      </w:r>
    </w:p>
    <w:p/>
    <w:p>
      <w:r>
        <w:rPr>
          <w:b/>
          <w:sz w:val="22"/>
        </w:rPr>
        <w:t>00:26:53,628 --&gt; 00:26:54,388 [Speaker 0]</w:t>
      </w:r>
    </w:p>
    <w:p>
      <w:r>
        <w:rPr>
          <w:sz w:val="22"/>
        </w:rPr>
        <w:t xml:space="preserve">The role of? </w:t>
      </w:r>
    </w:p>
    <w:p/>
    <w:p>
      <w:r>
        <w:rPr>
          <w:b/>
          <w:sz w:val="22"/>
        </w:rPr>
        <w:t>00:26:54,388 --&gt; 00:26:55,628 [Speaker 5]</w:t>
      </w:r>
    </w:p>
    <w:p>
      <w:r>
        <w:rPr>
          <w:sz w:val="22"/>
        </w:rPr>
        <w:t xml:space="preserve">Humility. </w:t>
      </w:r>
    </w:p>
    <w:p/>
    <w:p>
      <w:r>
        <w:rPr>
          <w:b/>
          <w:sz w:val="22"/>
        </w:rPr>
        <w:t>00:26:55,628 --&gt; 00:27:46,528 [Speaker 0]</w:t>
      </w:r>
    </w:p>
    <w:p>
      <w:r>
        <w:rPr>
          <w:sz w:val="22"/>
        </w:rPr>
        <w:t xml:space="preserve">Absolutely. We're gonna spend, uh, all of our last hour about that. Okay? Because the whole, the whole process... And those of you that didn't get a handout that we passed out last night, apparently they, we didn't have enough copies. Uh, Gina, uh, may be able to, to make some extra copies and to make available to you, uh, at a later time, uh, through the association. Um, [clears throat] but in any case, the, the process of individuation and coming to greater consciousness is a path of increasing humility. Increasing poss- pro- possibility of humility. Not self-deprecation, see? But </w:t>
      </w:r>
    </w:p>
    <w:p/>
    <w:p>
      <w:r>
        <w:rPr>
          <w:b/>
          <w:sz w:val="22"/>
        </w:rPr>
        <w:t>00:27:46,528 --&gt; 00:28:12,988 [Speaker 0]</w:t>
      </w:r>
    </w:p>
    <w:p>
      <w:r>
        <w:rPr>
          <w:sz w:val="22"/>
        </w:rPr>
        <w:t xml:space="preserve">humility, you know? And we'll talk more about that, uh, after our, after our break. Any other comment? Let me go to this next, this next slide, 'cause it's related to a number of things people have said. Here, of course [clears throat], is, is, uh... You've all heard of, uh... If you're Jungians, you've heard of autonomous complexes. </w:t>
      </w:r>
    </w:p>
    <w:p/>
    <w:p>
      <w:r>
        <w:rPr>
          <w:b/>
          <w:sz w:val="22"/>
        </w:rPr>
        <w:t>00:28:12,988 --&gt; 00:28:25,068 [Speaker 0]</w:t>
      </w:r>
    </w:p>
    <w:p>
      <w:r>
        <w:rPr>
          <w:sz w:val="22"/>
        </w:rPr>
        <w:t xml:space="preserve">Uh, and I just want to spend just a second on this. Uh </w:t>
      </w:r>
    </w:p>
    <w:p/>
    <w:p>
      <w:r>
        <w:rPr>
          <w:b/>
          <w:sz w:val="22"/>
        </w:rPr>
        <w:t>00:28:25,068 --&gt; 00:28:53,548 [Speaker 0]</w:t>
      </w:r>
    </w:p>
    <w:p>
      <w:r>
        <w:rPr>
          <w:sz w:val="22"/>
        </w:rPr>
        <w:t xml:space="preserve">... The, the archetypal energy, I call it the colonizing transpersonal, that's about the imperialism of these archetypal systems. You gotta, you gotta ask the question, "What archetypal system tends to come into my subjectivity and deform it?" That's what we have been talking about in the Diaz. And, uh, and it's autonomous [clears throat] as a com- complex to the degree that we do not realize </w:t>
      </w:r>
    </w:p>
    <w:p/>
    <w:p>
      <w:r>
        <w:rPr>
          <w:b/>
          <w:sz w:val="22"/>
        </w:rPr>
        <w:t>00:28:53,548 --&gt; 00:29:14,288 [Speaker 0]</w:t>
      </w:r>
    </w:p>
    <w:p>
      <w:r>
        <w:rPr>
          <w:sz w:val="22"/>
        </w:rPr>
        <w:t xml:space="preserve">how much it's distorting our everyday consciousness. And so, uh, so that's what we've been doing talk- trying to understand, you know, when we, when we are one-sided, what is it that's causing that one-sidedness? And so, we've already been working with that. </w:t>
      </w:r>
    </w:p>
    <w:p/>
    <w:p>
      <w:r>
        <w:rPr>
          <w:b/>
          <w:sz w:val="22"/>
        </w:rPr>
        <w:t>00:29:14,288 --&gt; 00:29:18,308 [Speaker 0]</w:t>
      </w:r>
    </w:p>
    <w:p>
      <w:r>
        <w:rPr>
          <w:sz w:val="22"/>
        </w:rPr>
        <w:t xml:space="preserve">That's also in the handouts. </w:t>
      </w:r>
    </w:p>
    <w:p/>
    <w:p>
      <w:r>
        <w:rPr>
          <w:b/>
          <w:sz w:val="22"/>
        </w:rPr>
        <w:t>00:29:18,308 --&gt; 00:29:52,568 [Speaker 0]</w:t>
      </w:r>
    </w:p>
    <w:p>
      <w:r>
        <w:rPr>
          <w:sz w:val="22"/>
        </w:rPr>
        <w:t xml:space="preserve">This is, uh, this is more than you wanna know right now about the way these archetypal systems relate to, uh, to different types of psychopathology. I just show you this, uh, to, to point out [clears throat] that it was intriguing to me that Theodore Millan, who came to his understanding of psy- the shape of psychopathology, uh, uh, from his pure research studies, um, over a long period of time, uh, developed the idea </w:t>
      </w:r>
    </w:p>
    <w:p/>
    <w:p>
      <w:r>
        <w:rPr>
          <w:b/>
          <w:sz w:val="22"/>
        </w:rPr>
        <w:t>00:29:52,568 --&gt; 00:30:32,256 [Speaker 0]</w:t>
      </w:r>
    </w:p>
    <w:p>
      <w:r>
        <w:rPr>
          <w:sz w:val="22"/>
        </w:rPr>
        <w:t xml:space="preserve">without, without benefit of Jung or me. Uh, and he said, "There are four kinds of pathologies. There are, there are independent pathologies. There are dependent pathologies." We would call, we would say, those are lover pathologies. "There are detached pathologies." I call those magician pathologies. And he talked about [clears throat] ambivalent pathologies, uh, because he wasn't directly addressing-Uh, uh, the, uh, aggression, </w:t>
      </w:r>
    </w:p>
    <w:p/>
    <w:p>
      <w:r>
        <w:rPr>
          <w:b/>
          <w:sz w:val="22"/>
        </w:rPr>
        <w:t>00:30:32,256 --&gt; 00:30:49,596 [Speaker 0]</w:t>
      </w:r>
    </w:p>
    <w:p>
      <w:r>
        <w:rPr>
          <w:sz w:val="22"/>
        </w:rPr>
        <w:t xml:space="preserve">he began to do that more into some of his later work. But if you start being... See, if you start being too assertive with your intimate relationships, you will encounter a fear of abandonment. </w:t>
      </w:r>
    </w:p>
    <w:p/>
    <w:p>
      <w:r>
        <w:rPr>
          <w:b/>
          <w:sz w:val="22"/>
        </w:rPr>
        <w:t>00:30:49,596 --&gt; 00:31:07,716 [Speaker 0]</w:t>
      </w:r>
    </w:p>
    <w:p>
      <w:r>
        <w:rPr>
          <w:sz w:val="22"/>
        </w:rPr>
        <w:t xml:space="preserve">Y- I mean, so there, so there, if you start, if you start having a, a difficult time regulating your aggression toward your intimate partner, you will be ambivalent because you will know that, uh, that the tie that binds can be broken </w:t>
      </w:r>
    </w:p>
    <w:p/>
    <w:p>
      <w:r>
        <w:rPr>
          <w:b/>
          <w:sz w:val="22"/>
        </w:rPr>
        <w:t>00:31:07,716 --&gt; 00:31:11,136 [Speaker 0]</w:t>
      </w:r>
    </w:p>
    <w:p>
      <w:r>
        <w:rPr>
          <w:sz w:val="22"/>
        </w:rPr>
        <w:t xml:space="preserve">by unregulated aggression. Right? </w:t>
      </w:r>
    </w:p>
    <w:p/>
    <w:p>
      <w:r>
        <w:rPr>
          <w:b/>
          <w:sz w:val="22"/>
        </w:rPr>
        <w:t>00:31:11,136 --&gt; 00:31:28,096 [Speaker 0]</w:t>
      </w:r>
    </w:p>
    <w:p>
      <w:r>
        <w:rPr>
          <w:sz w:val="22"/>
        </w:rPr>
        <w:t xml:space="preserve">So, uh, so I don't want to spend more time on this. There, there are series of lectures on this that are available, uh, uh, through my website or order through the skin. But, but, uh, this is very elaborated. I go into this a lot in this book on, uh, on the </w:t>
      </w:r>
    </w:p>
    <w:p/>
    <w:p>
      <w:r>
        <w:rPr>
          <w:b/>
          <w:sz w:val="22"/>
        </w:rPr>
        <w:t>00:31:28,096 --&gt; 00:31:43,876 [Speaker 0]</w:t>
      </w:r>
    </w:p>
    <w:p>
      <w:r>
        <w:rPr>
          <w:sz w:val="22"/>
        </w:rPr>
        <w:t xml:space="preserve">fragmentation and integration in the personality zone. This is the slide that I just wanted to, uh, to have us, uh, look at some more. </w:t>
      </w:r>
    </w:p>
    <w:p/>
    <w:p>
      <w:r>
        <w:rPr>
          <w:b/>
          <w:sz w:val="22"/>
        </w:rPr>
        <w:t>00:31:43,876 --&gt; 00:31:45,676 [Speaker 0]</w:t>
      </w:r>
    </w:p>
    <w:p>
      <w:r>
        <w:rPr>
          <w:sz w:val="22"/>
        </w:rPr>
        <w:t xml:space="preserve">And, uh, </w:t>
      </w:r>
    </w:p>
    <w:p/>
    <w:p>
      <w:r>
        <w:rPr>
          <w:b/>
          <w:sz w:val="22"/>
        </w:rPr>
        <w:t>00:31:46,736 --&gt; 00:32:44,156 [Speaker 0]</w:t>
      </w:r>
    </w:p>
    <w:p>
      <w:r>
        <w:rPr>
          <w:sz w:val="22"/>
        </w:rPr>
        <w:t xml:space="preserve">the, yet the question about intimacy, capacity for intimacy and connectedness, uh, and the capacities for differentiation, uh, I'm just trying to show you how, uh, this model relates to, to, uh, some other, uh, theoretical models, uh, so that, uh, so that we can just get a sense, uh, that it's not all random, uh, that there really is, there really are these different dynamics th- that are being discerned by, by different theorists who are not Jungians. And one of the things I want to point out here is the, uh, the, uh, the point of view of, uh, the great family systems theorist, Murray Bowen, uh, who said there are two forces in the psyche. He said one, uh, </w:t>
      </w:r>
    </w:p>
    <w:p/>
    <w:p>
      <w:r>
        <w:rPr>
          <w:b/>
          <w:sz w:val="22"/>
        </w:rPr>
        <w:t>00:32:44,156 --&gt; 00:32:48,536 [Speaker 0]</w:t>
      </w:r>
    </w:p>
    <w:p>
      <w:r>
        <w:rPr>
          <w:sz w:val="22"/>
        </w:rPr>
        <w:t xml:space="preserve">presses for fusion, </w:t>
      </w:r>
    </w:p>
    <w:p/>
    <w:p>
      <w:r>
        <w:rPr>
          <w:b/>
          <w:sz w:val="22"/>
        </w:rPr>
        <w:t>00:32:48,536 --&gt; 00:32:54,136 [Speaker 0]</w:t>
      </w:r>
    </w:p>
    <w:p>
      <w:r>
        <w:rPr>
          <w:sz w:val="22"/>
        </w:rPr>
        <w:t xml:space="preserve">that there's part of you... This is related to the comment about the cabin. </w:t>
      </w:r>
    </w:p>
    <w:p/>
    <w:p>
      <w:r>
        <w:rPr>
          <w:b/>
          <w:sz w:val="22"/>
        </w:rPr>
        <w:t>00:32:54,136 --&gt; 00:32:56,256 [Speaker 0]</w:t>
      </w:r>
    </w:p>
    <w:p>
      <w:r>
        <w:rPr>
          <w:sz w:val="22"/>
        </w:rPr>
        <w:t xml:space="preserve">There's a part of you </w:t>
      </w:r>
    </w:p>
    <w:p/>
    <w:p>
      <w:r>
        <w:rPr>
          <w:b/>
          <w:sz w:val="22"/>
        </w:rPr>
        <w:t>00:32:56,316 --&gt; 00:33:09,236 [Speaker 0]</w:t>
      </w:r>
    </w:p>
    <w:p>
      <w:r>
        <w:rPr>
          <w:sz w:val="22"/>
        </w:rPr>
        <w:t xml:space="preserve">that really wants to really be with others, and even it presses it, even it- it- there's a pressure actually to merge with others. </w:t>
      </w:r>
    </w:p>
    <w:p/>
    <w:p>
      <w:r>
        <w:rPr>
          <w:b/>
          <w:sz w:val="22"/>
        </w:rPr>
        <w:t>00:33:09,236 --&gt; 00:33:17,496 [Speaker 0]</w:t>
      </w:r>
    </w:p>
    <w:p>
      <w:r>
        <w:rPr>
          <w:sz w:val="22"/>
        </w:rPr>
        <w:t xml:space="preserve">And yet if that force for fusion gets too strong, </w:t>
      </w:r>
    </w:p>
    <w:p/>
    <w:p>
      <w:r>
        <w:rPr>
          <w:b/>
          <w:sz w:val="22"/>
        </w:rPr>
        <w:t>00:33:17,556 --&gt; 00:33:22,736 [Speaker 0]</w:t>
      </w:r>
    </w:p>
    <w:p>
      <w:r>
        <w:rPr>
          <w:sz w:val="22"/>
        </w:rPr>
        <w:t xml:space="preserve">you start having an- tremendous anxiety </w:t>
      </w:r>
    </w:p>
    <w:p/>
    <w:p>
      <w:r>
        <w:rPr>
          <w:b/>
          <w:sz w:val="22"/>
        </w:rPr>
        <w:t>00:33:22,736 --&gt; 00:33:37,816 [Speaker 0]</w:t>
      </w:r>
    </w:p>
    <w:p>
      <w:r>
        <w:rPr>
          <w:sz w:val="22"/>
        </w:rPr>
        <w:t xml:space="preserve">about disappearing into the other person. And so, Bowen says, "So there's a opposing force, and that's a force that goes in this direction." It's differentiation. </w:t>
      </w:r>
    </w:p>
    <w:p/>
    <w:p>
      <w:r>
        <w:rPr>
          <w:b/>
          <w:sz w:val="22"/>
        </w:rPr>
        <w:t>00:33:37,876 --&gt; 00:33:44,296 [Speaker 0]</w:t>
      </w:r>
    </w:p>
    <w:p>
      <w:r>
        <w:rPr>
          <w:sz w:val="22"/>
        </w:rPr>
        <w:t xml:space="preserve">And Bowen makes it very clear, "You're not going to resolve that tension." </w:t>
      </w:r>
    </w:p>
    <w:p/>
    <w:p>
      <w:r>
        <w:rPr>
          <w:b/>
          <w:sz w:val="22"/>
        </w:rPr>
        <w:t>00:33:44,296 --&gt; 00:34:06,456 [Speaker 0]</w:t>
      </w:r>
    </w:p>
    <w:p>
      <w:r>
        <w:rPr>
          <w:sz w:val="22"/>
        </w:rPr>
        <w:t xml:space="preserve">Yeah, that's right, because it's an archetypal tension. And, uh, I think Bowen is right. The only quarrel I have with Bowen is that he doesn't talk about the different ways you can try to fuse. And so, there's the lover way of fusing, which is, uh, idealizing the other and wanting to </w:t>
      </w:r>
    </w:p>
    <w:p/>
    <w:p>
      <w:r>
        <w:rPr>
          <w:b/>
          <w:sz w:val="22"/>
        </w:rPr>
        <w:t>00:34:06,516 --&gt; 00:34:18,416 [Speaker 0]</w:t>
      </w:r>
    </w:p>
    <w:p>
      <w:r>
        <w:rPr>
          <w:sz w:val="22"/>
        </w:rPr>
        <w:t xml:space="preserve">disappear into them. And there is the royal way of fusing which is, this is what happens when a parent loses their boundary with their child, </w:t>
      </w:r>
    </w:p>
    <w:p/>
    <w:p>
      <w:r>
        <w:rPr>
          <w:b/>
          <w:sz w:val="22"/>
        </w:rPr>
        <w:t>00:34:18,416 --&gt; 00:35:16,816 [Speaker 0]</w:t>
      </w:r>
    </w:p>
    <w:p>
      <w:r>
        <w:rPr>
          <w:sz w:val="22"/>
        </w:rPr>
        <w:t xml:space="preserve">and they want to, they, they want to nurture that child whether that child wants to be nurtured or not. You follow me? And, uh, so, so this is, this is the realm... So I'm not quarreling with the idea that there are forces for fusion, I'm just trying to say that if you fly down lower and you look at the, the ground, look at, look at the territory, there are two ways people fuse. And, uh, and just in the same way, uh, if you get down to lower altitudes, he's right that there's a lot of pressure in your psyche toward differentiation and not m- merging with others. And one... But there are two ways people form differentiation. Some of them use active strategies. They develop actually very firm boundaries, and, uh, and they can be intimate </w:t>
      </w:r>
    </w:p>
    <w:p/>
    <w:p>
      <w:r>
        <w:rPr>
          <w:b/>
          <w:sz w:val="22"/>
        </w:rPr>
        <w:t>00:35:16,816 --&gt; 00:35:21,036 [Speaker 0]</w:t>
      </w:r>
    </w:p>
    <w:p>
      <w:r>
        <w:rPr>
          <w:sz w:val="22"/>
        </w:rPr>
        <w:t xml:space="preserve">with others without, without </w:t>
      </w:r>
    </w:p>
    <w:p/>
    <w:p>
      <w:r>
        <w:rPr>
          <w:b/>
          <w:sz w:val="22"/>
        </w:rPr>
        <w:t>00:35:21,036 --&gt; 00:35:43,456 [Speaker 0]</w:t>
      </w:r>
    </w:p>
    <w:p>
      <w:r>
        <w:rPr>
          <w:sz w:val="22"/>
        </w:rPr>
        <w:t xml:space="preserve">disappearing into the other. And one thing to think about that, that's very important to develop that. Because if you don't develop that, intimacy will become really, really very, uh, anxiety provoking, and then you will have to detach. The other method is, uh, using the magician method which detaches </w:t>
      </w:r>
    </w:p>
    <w:p/>
    <w:p>
      <w:r>
        <w:rPr>
          <w:b/>
          <w:sz w:val="22"/>
        </w:rPr>
        <w:t>00:35:43,456 --&gt; 00:35:45,896 [Speaker 0]</w:t>
      </w:r>
    </w:p>
    <w:p>
      <w:r>
        <w:rPr>
          <w:sz w:val="22"/>
        </w:rPr>
        <w:t xml:space="preserve">and goes away. </w:t>
      </w:r>
    </w:p>
    <w:p/>
    <w:p>
      <w:r>
        <w:rPr>
          <w:b/>
          <w:sz w:val="22"/>
        </w:rPr>
        <w:t>00:35:45,896 --&gt; 00:35:57,616 [Speaker 0]</w:t>
      </w:r>
    </w:p>
    <w:p>
      <w:r>
        <w:rPr>
          <w:sz w:val="22"/>
        </w:rPr>
        <w:t xml:space="preserve">And so what you'll see happen a lot of the time in relationships is people will, uh, will get into a relationship, but if they are fearful that they can maintain their boundary </w:t>
      </w:r>
    </w:p>
    <w:p/>
    <w:p>
      <w:r>
        <w:rPr>
          <w:b/>
          <w:sz w:val="22"/>
        </w:rPr>
        <w:t>00:35:57,616 --&gt; 00:36:32,236 [Speaker 0]</w:t>
      </w:r>
    </w:p>
    <w:p>
      <w:r>
        <w:rPr>
          <w:sz w:val="22"/>
        </w:rPr>
        <w:t>and be in relatedness with... and keep the boundary appropriate, permeable, but still the capacity to have, to have a boundary. Uh, then often, a person will have to go away because the anxiety and fear of being consumed by the other person is too great. Does that, does that make sense to you? Do you see that? So, uh, so in any case, um, uh, what I like to point out to people is that if you look at a person's, the way a person's, uh, system is structured-</w:t>
      </w:r>
    </w:p>
    <w:p/>
    <w:p>
      <w:r>
        <w:rPr>
          <w:b/>
          <w:sz w:val="22"/>
        </w:rPr>
        <w:t>00:36:33,272 --&gt; 00:36:47,472 [Speaker 0]</w:t>
      </w:r>
    </w:p>
    <w:p>
      <w:r>
        <w:rPr>
          <w:sz w:val="22"/>
        </w:rPr>
        <w:t xml:space="preserve">[clears throat] S- some people, the ones that are heavily developed, uh, in these two systems, </w:t>
      </w:r>
    </w:p>
    <w:p/>
    <w:p>
      <w:r>
        <w:rPr>
          <w:b/>
          <w:sz w:val="22"/>
        </w:rPr>
        <w:t>00:36:47,472 --&gt; 00:36:51,952 [Speaker 0]</w:t>
      </w:r>
    </w:p>
    <w:p>
      <w:r>
        <w:rPr>
          <w:sz w:val="22"/>
        </w:rPr>
        <w:t xml:space="preserve">and less so in these, </w:t>
      </w:r>
    </w:p>
    <w:p/>
    <w:p>
      <w:r>
        <w:rPr>
          <w:b/>
          <w:sz w:val="22"/>
        </w:rPr>
        <w:t>00:36:51,952 --&gt; 00:36:54,832 [Speaker 0]</w:t>
      </w:r>
    </w:p>
    <w:p>
      <w:r>
        <w:rPr>
          <w:sz w:val="22"/>
        </w:rPr>
        <w:t xml:space="preserve">they're going to have problems </w:t>
      </w:r>
    </w:p>
    <w:p/>
    <w:p>
      <w:r>
        <w:rPr>
          <w:b/>
          <w:sz w:val="22"/>
        </w:rPr>
        <w:t>00:36:54,892 --&gt; 00:36:56,792 [Speaker 0]</w:t>
      </w:r>
    </w:p>
    <w:p>
      <w:r>
        <w:rPr>
          <w:sz w:val="22"/>
        </w:rPr>
        <w:t xml:space="preserve">connecting </w:t>
      </w:r>
    </w:p>
    <w:p/>
    <w:p>
      <w:r>
        <w:rPr>
          <w:b/>
          <w:sz w:val="22"/>
        </w:rPr>
        <w:t>00:36:56,792 --&gt; 00:37:00,572 [Speaker 0]</w:t>
      </w:r>
    </w:p>
    <w:p>
      <w:r>
        <w:rPr>
          <w:sz w:val="22"/>
        </w:rPr>
        <w:t xml:space="preserve">personally to other people, </w:t>
      </w:r>
    </w:p>
    <w:p/>
    <w:p>
      <w:r>
        <w:rPr>
          <w:b/>
          <w:sz w:val="22"/>
        </w:rPr>
        <w:t>00:37:00,572 --&gt; 00:37:21,432 [Speaker 0]</w:t>
      </w:r>
    </w:p>
    <w:p>
      <w:r>
        <w:rPr>
          <w:sz w:val="22"/>
        </w:rPr>
        <w:t xml:space="preserve">and they're going to have a difficult time understanding why. Uh, and, uh, by the same token, [clears throat] people who are organized here, in this, in this kinda way, uh, they have a hard time letting other people differentiate. </w:t>
      </w:r>
    </w:p>
    <w:p/>
    <w:p>
      <w:r>
        <w:rPr>
          <w:b/>
          <w:sz w:val="22"/>
        </w:rPr>
        <w:t>00:37:21,432 --&gt; 00:37:30,592 [Speaker 0]</w:t>
      </w:r>
    </w:p>
    <w:p>
      <w:r>
        <w:rPr>
          <w:sz w:val="22"/>
        </w:rPr>
        <w:t xml:space="preserve">Do you see what I mean? And so, so this is an important dynamic to be able to see because </w:t>
      </w:r>
    </w:p>
    <w:p/>
    <w:p>
      <w:r>
        <w:rPr>
          <w:b/>
          <w:sz w:val="22"/>
        </w:rPr>
        <w:t>00:37:30,592 --&gt; 00:38:08,892 [Speaker 0]</w:t>
      </w:r>
    </w:p>
    <w:p>
      <w:r>
        <w:rPr>
          <w:sz w:val="22"/>
        </w:rPr>
        <w:t xml:space="preserve">one has to develop the internal psychological structure, which is a creative tension. It's not like a rigid structure. It is the capacity to hold these tensions together, uh, because of the inner work you've done. Does that make sense to you? Let me just open it up and see if there's, see if you, you follow that. Because integration is gonna require the ability to not see that, those options as a zero-sum game. You know? That I'm going to choose one or the other, </w:t>
      </w:r>
    </w:p>
    <w:p/>
    <w:p>
      <w:r>
        <w:rPr>
          <w:b/>
          <w:sz w:val="22"/>
        </w:rPr>
        <w:t>00:38:08,892 --&gt; 00:38:14,072 [Speaker 0]</w:t>
      </w:r>
    </w:p>
    <w:p>
      <w:r>
        <w:rPr>
          <w:sz w:val="22"/>
        </w:rPr>
        <w:t xml:space="preserve">because if I choose to be alone in the cabin, </w:t>
      </w:r>
    </w:p>
    <w:p/>
    <w:p>
      <w:r>
        <w:rPr>
          <w:b/>
          <w:sz w:val="22"/>
        </w:rPr>
        <w:t>00:38:14,072 --&gt; 00:38:18,652 [Speaker 0]</w:t>
      </w:r>
    </w:p>
    <w:p>
      <w:r>
        <w:rPr>
          <w:sz w:val="22"/>
        </w:rPr>
        <w:t xml:space="preserve">I will start longing for connection. </w:t>
      </w:r>
    </w:p>
    <w:p/>
    <w:p>
      <w:r>
        <w:rPr>
          <w:b/>
          <w:sz w:val="22"/>
        </w:rPr>
        <w:t>00:38:18,652 --&gt; 00:38:25,212 [Speaker 0]</w:t>
      </w:r>
    </w:p>
    <w:p>
      <w:r>
        <w:rPr>
          <w:sz w:val="22"/>
        </w:rPr>
        <w:t xml:space="preserve">And if I choose to be with other people more than I </w:t>
      </w:r>
    </w:p>
    <w:p/>
    <w:p>
      <w:r>
        <w:rPr>
          <w:b/>
          <w:sz w:val="22"/>
        </w:rPr>
        <w:t>00:38:25,212 --&gt; 00:38:46,912 [Speaker 0]</w:t>
      </w:r>
    </w:p>
    <w:p>
      <w:r>
        <w:rPr>
          <w:sz w:val="22"/>
        </w:rPr>
        <w:t xml:space="preserve">n- need to be, then I will, I will find myself wanting to withdraw. So, what would be a solution to that? You would try to m- consciously to make time for both needs, and to be, as I said earlier, keep a sense of humor, </w:t>
      </w:r>
    </w:p>
    <w:p/>
    <w:p>
      <w:r>
        <w:rPr>
          <w:b/>
          <w:sz w:val="22"/>
        </w:rPr>
        <w:t>00:38:46,972 --&gt; 00:38:57,432 [Speaker 0]</w:t>
      </w:r>
    </w:p>
    <w:p>
      <w:r>
        <w:rPr>
          <w:sz w:val="22"/>
        </w:rPr>
        <w:t xml:space="preserve">because, uh, because this, this doesn't ever get resolved. This is something we have to learn to be creative about, uh, managing in ourselves. Yes, okay. </w:t>
      </w:r>
    </w:p>
    <w:p/>
    <w:p>
      <w:r>
        <w:rPr>
          <w:b/>
          <w:sz w:val="22"/>
        </w:rPr>
        <w:t>00:38:57,432 --&gt; 00:39:19,672 [Speaker 10]</w:t>
      </w:r>
    </w:p>
    <w:p>
      <w:r>
        <w:rPr>
          <w:sz w:val="22"/>
        </w:rPr>
        <w:t xml:space="preserve">Well, one thought I h- I've had as I've listened to this is that, um, the whole deprivation or austerity may p- may play in this process. In other words, you can look at this and you can say, "Well, like a corrective emotional experience, we just simply put the person in a role where they can actualize the lover or where they can actualize the warrior." </w:t>
      </w:r>
    </w:p>
    <w:p/>
    <w:p>
      <w:r>
        <w:rPr>
          <w:b/>
          <w:sz w:val="22"/>
        </w:rPr>
        <w:t>00:39:19,672 --&gt; 00:39:20,232 [Speaker 0]</w:t>
      </w:r>
    </w:p>
    <w:p>
      <w:r>
        <w:rPr>
          <w:sz w:val="22"/>
        </w:rPr>
        <w:t xml:space="preserve">Mm-hmm. </w:t>
      </w:r>
    </w:p>
    <w:p/>
    <w:p>
      <w:r>
        <w:rPr>
          <w:b/>
          <w:sz w:val="22"/>
        </w:rPr>
        <w:t>00:39:20,232 --&gt; 00:39:23,312 [Speaker 10]</w:t>
      </w:r>
    </w:p>
    <w:p>
      <w:r>
        <w:rPr>
          <w:sz w:val="22"/>
        </w:rPr>
        <w:t xml:space="preserve">Um, and certainly we do that sort of thing. </w:t>
      </w:r>
    </w:p>
    <w:p/>
    <w:p>
      <w:r>
        <w:rPr>
          <w:b/>
          <w:sz w:val="22"/>
        </w:rPr>
        <w:t>00:39:23,312 --&gt; 00:39:23,512 [Speaker 0]</w:t>
      </w:r>
    </w:p>
    <w:p>
      <w:r>
        <w:rPr>
          <w:sz w:val="22"/>
        </w:rPr>
        <w:t xml:space="preserve">Mm-hmm. </w:t>
      </w:r>
    </w:p>
    <w:p/>
    <w:p>
      <w:r>
        <w:rPr>
          <w:b/>
          <w:sz w:val="22"/>
        </w:rPr>
        <w:t>00:39:23,512 --&gt; 00:39:29,112 [Speaker 10]</w:t>
      </w:r>
    </w:p>
    <w:p>
      <w:r>
        <w:rPr>
          <w:sz w:val="22"/>
        </w:rPr>
        <w:t xml:space="preserve">But at the same time, life doesn't always work that way, or perhaps it r- rarely works that way. </w:t>
      </w:r>
    </w:p>
    <w:p/>
    <w:p>
      <w:r>
        <w:rPr>
          <w:b/>
          <w:sz w:val="22"/>
        </w:rPr>
        <w:t>00:39:29,112 --&gt; 00:39:30,092 [Speaker 0]</w:t>
      </w:r>
    </w:p>
    <w:p>
      <w:r>
        <w:rPr>
          <w:sz w:val="22"/>
        </w:rPr>
        <w:t xml:space="preserve">Right. </w:t>
      </w:r>
    </w:p>
    <w:p/>
    <w:p>
      <w:r>
        <w:rPr>
          <w:b/>
          <w:sz w:val="22"/>
        </w:rPr>
        <w:t>00:39:30,092 --&gt; 00:39:38,332 [Speaker 10]</w:t>
      </w:r>
    </w:p>
    <w:p>
      <w:r>
        <w:rPr>
          <w:sz w:val="22"/>
        </w:rPr>
        <w:t xml:space="preserve">Over against that is sort of a contrapuntal of deprivation, of, uh, longing for that comes out of the absence of. </w:t>
      </w:r>
    </w:p>
    <w:p/>
    <w:p>
      <w:r>
        <w:rPr>
          <w:b/>
          <w:sz w:val="22"/>
        </w:rPr>
        <w:t>00:39:38,332 --&gt; 00:39:38,892 [Speaker 0]</w:t>
      </w:r>
    </w:p>
    <w:p>
      <w:r>
        <w:rPr>
          <w:sz w:val="22"/>
        </w:rPr>
        <w:t xml:space="preserve">Yes. </w:t>
      </w:r>
    </w:p>
    <w:p/>
    <w:p>
      <w:r>
        <w:rPr>
          <w:b/>
          <w:sz w:val="22"/>
        </w:rPr>
        <w:t>00:39:38,892 --&gt; 00:39:42,052 [Speaker 10]</w:t>
      </w:r>
    </w:p>
    <w:p>
      <w:r>
        <w:rPr>
          <w:sz w:val="22"/>
        </w:rPr>
        <w:t xml:space="preserve">And I'm thinking of the idea of the enantiodromia- </w:t>
      </w:r>
    </w:p>
    <w:p/>
    <w:p>
      <w:r>
        <w:rPr>
          <w:b/>
          <w:sz w:val="22"/>
        </w:rPr>
        <w:t>00:39:42,052 --&gt; 00:39:42,241 [Speaker 0]</w:t>
      </w:r>
    </w:p>
    <w:p>
      <w:r>
        <w:rPr>
          <w:sz w:val="22"/>
        </w:rPr>
        <w:t xml:space="preserve">Yes </w:t>
      </w:r>
    </w:p>
    <w:p/>
    <w:p>
      <w:r>
        <w:rPr>
          <w:b/>
          <w:sz w:val="22"/>
        </w:rPr>
        <w:t>00:39:42,241 --&gt; 00:40:05,292 [Speaker 10]</w:t>
      </w:r>
    </w:p>
    <w:p>
      <w:r>
        <w:rPr>
          <w:sz w:val="22"/>
        </w:rPr>
        <w:t xml:space="preserve">... that this tension leads to crisis, that often is how the manifestation of energy does come about. It's not always in the linear, um, uh, you know, through uh, uh, o- opportunity that is, uh, like a corrective emotional experience. It's often felt through angst and psychopathology- </w:t>
      </w:r>
    </w:p>
    <w:p/>
    <w:p>
      <w:r>
        <w:rPr>
          <w:b/>
          <w:sz w:val="22"/>
        </w:rPr>
        <w:t>00:40:05,292 --&gt; 00:40:05,702 [Speaker 0]</w:t>
      </w:r>
    </w:p>
    <w:p>
      <w:r>
        <w:rPr>
          <w:sz w:val="22"/>
        </w:rPr>
        <w:t xml:space="preserve">Ab- ab- absolutely </w:t>
      </w:r>
    </w:p>
    <w:p/>
    <w:p>
      <w:r>
        <w:rPr>
          <w:b/>
          <w:sz w:val="22"/>
        </w:rPr>
        <w:t>00:40:05,702 --&gt; 00:40:08,772 [Speaker 10]</w:t>
      </w:r>
    </w:p>
    <w:p>
      <w:r>
        <w:rPr>
          <w:sz w:val="22"/>
        </w:rPr>
        <w:t xml:space="preserve">... as a symptom becomes the door through which. </w:t>
      </w:r>
    </w:p>
    <w:p/>
    <w:p>
      <w:r>
        <w:rPr>
          <w:b/>
          <w:sz w:val="22"/>
        </w:rPr>
        <w:t>00:40:08,772 --&gt; 00:41:18,572 [Speaker 0]</w:t>
      </w:r>
    </w:p>
    <w:p>
      <w:r>
        <w:rPr>
          <w:sz w:val="22"/>
        </w:rPr>
        <w:t xml:space="preserve">No question. No question about that. Enantiodromia, one of those great old Jungian terms, that if you press on one side of an opposite t- very, too far, it will return through the back door. It will always find a way to come back. And, uh, uh, what I would like to just say to that is, um, I think that sometimes we are too passive, uh, in, uh, allowing people to wander around and not, and not be, get enough awareness of, of what is missing. Uh, and so they... In other words, no one has tried to help them get a sense of, uh, of, uh, how their, their psyche is, you know, consciously, um, get a sense of how it's imbalanced. So, I don't think it is, uh, I don't think it's a good idea </w:t>
      </w:r>
    </w:p>
    <w:p/>
    <w:p>
      <w:r>
        <w:rPr>
          <w:b/>
          <w:sz w:val="22"/>
        </w:rPr>
        <w:t>00:41:18,572 --&gt; 00:41:23,752 [Speaker 0]</w:t>
      </w:r>
    </w:p>
    <w:p>
      <w:r>
        <w:rPr>
          <w:sz w:val="22"/>
        </w:rPr>
        <w:t xml:space="preserve">t- for a therapist to be, um, </w:t>
      </w:r>
    </w:p>
    <w:p/>
    <w:p>
      <w:r>
        <w:rPr>
          <w:b/>
          <w:sz w:val="22"/>
        </w:rPr>
        <w:t>00:41:23,812 --&gt; 00:41:27,792 [Speaker 0]</w:t>
      </w:r>
    </w:p>
    <w:p>
      <w:r>
        <w:rPr>
          <w:sz w:val="22"/>
        </w:rPr>
        <w:t xml:space="preserve">[smacks lips] waiting. The enant- enantiodromias are gonna happen. </w:t>
      </w:r>
    </w:p>
    <w:p/>
    <w:p>
      <w:r>
        <w:rPr>
          <w:b/>
          <w:sz w:val="22"/>
        </w:rPr>
        <w:t>00:41:27,792 --&gt; 00:41:28,312 [Speaker 10]</w:t>
      </w:r>
    </w:p>
    <w:p>
      <w:r>
        <w:rPr>
          <w:sz w:val="22"/>
        </w:rPr>
        <w:t xml:space="preserve">Yeah. </w:t>
      </w:r>
    </w:p>
    <w:p/>
    <w:p>
      <w:r>
        <w:rPr>
          <w:b/>
          <w:sz w:val="22"/>
        </w:rPr>
        <w:t>00:41:28,312 --&gt; 00:41:30,532 [Speaker 0]</w:t>
      </w:r>
    </w:p>
    <w:p>
      <w:r>
        <w:rPr>
          <w:sz w:val="22"/>
        </w:rPr>
        <w:t xml:space="preserve">They're gonna happen. </w:t>
      </w:r>
    </w:p>
    <w:p/>
    <w:p>
      <w:r>
        <w:rPr>
          <w:b/>
          <w:sz w:val="22"/>
        </w:rPr>
        <w:t>00:41:30,532 --&gt; 00:42:44,736 [Speaker 0]</w:t>
      </w:r>
    </w:p>
    <w:p>
      <w:r>
        <w:rPr>
          <w:sz w:val="22"/>
        </w:rPr>
        <w:t xml:space="preserve">And, uh, but, uh, this is where, uh, I differ, for example, from Edinger. Uh, Edinger is a little bit too, um, [smacks lips] laissez-faire, uh, with regard to, uh, letting people sort of twist slowly in the wind before the forces of the archetypal self. Uh, and, uh, my sense is that we need to, we need to help people be aware that, uh, that they, they need to be proactive in trying to, to get at, you know, how they, how they are splitting. And that that doesn't need to be, uh, simply left to a, a really long term process. Uh, people can learn how they're splitting, um, [smacks lips] fairly quickly if, uh, if, uh, they get the right help. So, [clears throat] other, uh, comments about this? Let's see. We've got, uh...Okay. We're gonna, we're gonna take another break here in a little bit. Yes, I just wanted to, to point out here that, uh, </w:t>
      </w:r>
    </w:p>
    <w:p/>
    <w:p>
      <w:r>
        <w:rPr>
          <w:b/>
          <w:sz w:val="22"/>
        </w:rPr>
        <w:t>00:42:44,736 --&gt; 00:42:47,156 [Speaker 0]</w:t>
      </w:r>
    </w:p>
    <w:p>
      <w:r>
        <w:rPr>
          <w:sz w:val="22"/>
        </w:rPr>
        <w:t xml:space="preserve">that, um, </w:t>
      </w:r>
    </w:p>
    <w:p/>
    <w:p>
      <w:r>
        <w:rPr>
          <w:b/>
          <w:sz w:val="22"/>
        </w:rPr>
        <w:t>00:42:47,216 --&gt; 00:43:03,016 [Speaker 0]</w:t>
      </w:r>
    </w:p>
    <w:p>
      <w:r>
        <w:rPr>
          <w:sz w:val="22"/>
        </w:rPr>
        <w:t xml:space="preserve">that we've got s- we've got these systems, and we have to be... If we're working with ourselves, we gotta, we gotta think about ourselves in terms of how many of our marbles we've got in the differentiation basket, </w:t>
      </w:r>
    </w:p>
    <w:p/>
    <w:p>
      <w:r>
        <w:rPr>
          <w:b/>
          <w:sz w:val="22"/>
        </w:rPr>
        <w:t>00:43:03,016 --&gt; 00:43:16,256 [Speaker 0]</w:t>
      </w:r>
    </w:p>
    <w:p>
      <w:r>
        <w:rPr>
          <w:sz w:val="22"/>
        </w:rPr>
        <w:t xml:space="preserve">and how many of our marbles we've got in the f- the relational basket. Because, uh, um, because it really matters, uh, about how one shows up psychologically. Yes, your comment. </w:t>
      </w:r>
    </w:p>
    <w:p/>
    <w:p>
      <w:r>
        <w:rPr>
          <w:b/>
          <w:sz w:val="22"/>
        </w:rPr>
        <w:t>00:43:16,256 --&gt; 00:43:27,056 [Speaker 11]</w:t>
      </w:r>
    </w:p>
    <w:p>
      <w:r>
        <w:rPr>
          <w:sz w:val="22"/>
        </w:rPr>
        <w:t xml:space="preserve">Um, I just wanted to ask you, 'cause is it any accident that I keep seeing how much this is like Buckminster Fuller's tension structures? </w:t>
      </w:r>
    </w:p>
    <w:p/>
    <w:p>
      <w:r>
        <w:rPr>
          <w:b/>
          <w:sz w:val="22"/>
        </w:rPr>
        <w:t>00:43:27,056 --&gt; 00:43:28,116 [Speaker 0]</w:t>
      </w:r>
    </w:p>
    <w:p>
      <w:r>
        <w:rPr>
          <w:sz w:val="22"/>
        </w:rPr>
        <w:t xml:space="preserve">Is... </w:t>
      </w:r>
    </w:p>
    <w:p/>
    <w:p>
      <w:r>
        <w:rPr>
          <w:b/>
          <w:sz w:val="22"/>
        </w:rPr>
        <w:t>00:43:28,116 --&gt; 00:43:35,856 [Speaker 11]</w:t>
      </w:r>
    </w:p>
    <w:p>
      <w:r>
        <w:rPr>
          <w:sz w:val="22"/>
        </w:rPr>
        <w:t xml:space="preserve">Okay. Is there, is there any good reason why this model so much resembles Buckminster Fuller's tension structure? </w:t>
      </w:r>
    </w:p>
    <w:p/>
    <w:p>
      <w:r>
        <w:rPr>
          <w:b/>
          <w:sz w:val="22"/>
        </w:rPr>
        <w:t>00:43:35,856 --&gt; 00:43:43,216 [Speaker 0]</w:t>
      </w:r>
    </w:p>
    <w:p>
      <w:r>
        <w:rPr>
          <w:sz w:val="22"/>
        </w:rPr>
        <w:t xml:space="preserve">Well, uh, Buckminster Fuller was really quite a genius about understanding the geometrics </w:t>
      </w:r>
    </w:p>
    <w:p/>
    <w:p>
      <w:r>
        <w:rPr>
          <w:b/>
          <w:sz w:val="22"/>
        </w:rPr>
        <w:t>00:43:43,216 --&gt; 00:43:49,655 [Speaker 0]</w:t>
      </w:r>
    </w:p>
    <w:p>
      <w:r>
        <w:rPr>
          <w:sz w:val="22"/>
        </w:rPr>
        <w:t xml:space="preserve">of, uh, of, uh, physical forces. And, uh, and so... </w:t>
      </w:r>
    </w:p>
    <w:p/>
    <w:p>
      <w:r>
        <w:rPr>
          <w:b/>
          <w:sz w:val="22"/>
        </w:rPr>
        <w:t>00:43:49,656 --&gt; 00:43:52,316 [Speaker 11]</w:t>
      </w:r>
    </w:p>
    <w:p>
      <w:r>
        <w:rPr>
          <w:sz w:val="22"/>
        </w:rPr>
        <w:t xml:space="preserve">It's just... </w:t>
      </w:r>
    </w:p>
    <w:p/>
    <w:p>
      <w:r>
        <w:rPr>
          <w:b/>
          <w:sz w:val="22"/>
        </w:rPr>
        <w:t>00:43:52,316 --&gt; 00:43:53,655 [Speaker 0]</w:t>
      </w:r>
    </w:p>
    <w:p>
      <w:r>
        <w:rPr>
          <w:sz w:val="22"/>
        </w:rPr>
        <w:t xml:space="preserve">Yes. </w:t>
      </w:r>
    </w:p>
    <w:p/>
    <w:p>
      <w:r>
        <w:rPr>
          <w:b/>
          <w:sz w:val="22"/>
        </w:rPr>
        <w:t>00:43:53,656 --&gt; 00:43:54,496 [Speaker 11]</w:t>
      </w:r>
    </w:p>
    <w:p>
      <w:r>
        <w:rPr>
          <w:sz w:val="22"/>
        </w:rPr>
        <w:t xml:space="preserve">It's like that. </w:t>
      </w:r>
    </w:p>
    <w:p/>
    <w:p>
      <w:r>
        <w:rPr>
          <w:b/>
          <w:sz w:val="22"/>
        </w:rPr>
        <w:t>00:43:54,496 --&gt; 00:44:58,975 [Speaker 0]</w:t>
      </w:r>
    </w:p>
    <w:p>
      <w:r>
        <w:rPr>
          <w:sz w:val="22"/>
        </w:rPr>
        <w:t xml:space="preserve">Yes, and... Yes, it's very, very par- parallel, parallel to that. Because, uh, th- the... One of the things that I simply wanted to help folks think about today is these, these necessary tensions in the template of the psyche. And, uh, the challenge that we have to get much more conscious about those, and be more respectful and honoring of those tensions, uh, so that, that they don't have to kind of work themselves out as fate. Because if one neglects them, and one is not actively seeking to get a sense for, for how these, these things manifest in one's personality, then one is kinda condemned to experience it, e- experiencing it through synchronicity, coming at one through, as he said, enantiodromias and so on. So, so that's a good observation. Uh, I fi... Yeah, there was a recent display of Buckminster Fuller and his work in Chicago. It was really wonderful. Yeah, go ahead. Any... Yeah, go ahead. </w:t>
      </w:r>
    </w:p>
    <w:p/>
    <w:p>
      <w:r>
        <w:rPr>
          <w:b/>
          <w:sz w:val="22"/>
        </w:rPr>
        <w:t>00:44:58,976 --&gt; 00:45:01,456 [Speaker 0]</w:t>
      </w:r>
    </w:p>
    <w:p>
      <w:r>
        <w:rPr>
          <w:sz w:val="22"/>
        </w:rPr>
        <w:t xml:space="preserve">Others? Yes, back here. </w:t>
      </w:r>
    </w:p>
    <w:p/>
    <w:p>
      <w:r>
        <w:rPr>
          <w:b/>
          <w:sz w:val="22"/>
        </w:rPr>
        <w:t>00:45:01,456 --&gt; 00:45:03,756 [Speaker 3]</w:t>
      </w:r>
    </w:p>
    <w:p>
      <w:r>
        <w:rPr>
          <w:sz w:val="22"/>
        </w:rPr>
        <w:t xml:space="preserve">I think, like, that the, the real </w:t>
      </w:r>
    </w:p>
    <w:p/>
    <w:p>
      <w:r>
        <w:rPr>
          <w:b/>
          <w:sz w:val="22"/>
        </w:rPr>
        <w:t>00:45:03,756 --&gt; 00:45:05,196 [Speaker 12]</w:t>
      </w:r>
    </w:p>
    <w:p>
      <w:r>
        <w:rPr>
          <w:sz w:val="22"/>
        </w:rPr>
        <w:t xml:space="preserve">[audience member speaks off mic] </w:t>
      </w:r>
    </w:p>
    <w:p/>
    <w:p>
      <w:r>
        <w:rPr>
          <w:b/>
          <w:sz w:val="22"/>
        </w:rPr>
        <w:t>00:45:05,196 --&gt; 00:45:12,415 [Speaker 3]</w:t>
      </w:r>
    </w:p>
    <w:p>
      <w:r>
        <w:rPr>
          <w:sz w:val="22"/>
        </w:rPr>
        <w:t xml:space="preserve">... issue is how we're operating when this comes in, consciously or unconsciously. </w:t>
      </w:r>
    </w:p>
    <w:p/>
    <w:p>
      <w:r>
        <w:rPr>
          <w:b/>
          <w:sz w:val="22"/>
        </w:rPr>
        <w:t>00:45:12,416 --&gt; 00:45:15,076 [Speaker 0]</w:t>
      </w:r>
    </w:p>
    <w:p>
      <w:r>
        <w:rPr>
          <w:sz w:val="22"/>
        </w:rPr>
        <w:t xml:space="preserve">Can you speak up a little bit so everyone can hear? </w:t>
      </w:r>
    </w:p>
    <w:p/>
    <w:p>
      <w:r>
        <w:rPr>
          <w:b/>
          <w:sz w:val="22"/>
        </w:rPr>
        <w:t>00:45:15,076 --&gt; 00:45:27,276 [Speaker 3]</w:t>
      </w:r>
    </w:p>
    <w:p>
      <w:r>
        <w:rPr>
          <w:sz w:val="22"/>
        </w:rPr>
        <w:t xml:space="preserve">When you talk about participation mystique, I often think of, and, uh, Neil Masterharding [nd] it's more of an unconscious operating out of that, th- the mother, the lover, </w:t>
      </w:r>
    </w:p>
    <w:p/>
    <w:p>
      <w:r>
        <w:rPr>
          <w:b/>
          <w:sz w:val="22"/>
        </w:rPr>
        <w:t>00:45:27,276 --&gt; 00:45:27,526 [Speaker 12]</w:t>
      </w:r>
    </w:p>
    <w:p>
      <w:r>
        <w:rPr>
          <w:sz w:val="22"/>
        </w:rPr>
        <w:t xml:space="preserve">[audience member speaks off mic] </w:t>
      </w:r>
    </w:p>
    <w:p/>
    <w:p>
      <w:r>
        <w:rPr>
          <w:b/>
          <w:sz w:val="22"/>
        </w:rPr>
        <w:t>00:45:27,526 --&gt; 00:45:28,336 [Speaker 3]</w:t>
      </w:r>
    </w:p>
    <w:p>
      <w:r>
        <w:rPr>
          <w:sz w:val="22"/>
        </w:rPr>
        <w:t xml:space="preserve">cleaning them up. </w:t>
      </w:r>
    </w:p>
    <w:p/>
    <w:p>
      <w:r>
        <w:rPr>
          <w:b/>
          <w:sz w:val="22"/>
        </w:rPr>
        <w:t>00:45:28,336 --&gt; 00:45:29,076 [Speaker 0]</w:t>
      </w:r>
    </w:p>
    <w:p>
      <w:r>
        <w:rPr>
          <w:sz w:val="22"/>
        </w:rPr>
        <w:t xml:space="preserve">Exactly. </w:t>
      </w:r>
    </w:p>
    <w:p/>
    <w:p>
      <w:r>
        <w:rPr>
          <w:b/>
          <w:sz w:val="22"/>
        </w:rPr>
        <w:t>00:45:29,076 --&gt; 00:45:35,996 [Speaker 3]</w:t>
      </w:r>
    </w:p>
    <w:p>
      <w:r>
        <w:rPr>
          <w:sz w:val="22"/>
        </w:rPr>
        <w:t xml:space="preserve">It's unconscious. But when you talk about integration, it seems like the real issue is how do we become more conscious? </w:t>
      </w:r>
    </w:p>
    <w:p/>
    <w:p>
      <w:r>
        <w:rPr>
          <w:b/>
          <w:sz w:val="22"/>
        </w:rPr>
        <w:t>00:45:35,996 --&gt; 00:45:40,415 [Speaker 0]</w:t>
      </w:r>
    </w:p>
    <w:p>
      <w:r>
        <w:rPr>
          <w:sz w:val="22"/>
        </w:rPr>
        <w:t xml:space="preserve">Yes, exactly. Well, her comment is, uh, she was observing </w:t>
      </w:r>
    </w:p>
    <w:p/>
    <w:p>
      <w:r>
        <w:rPr>
          <w:b/>
          <w:sz w:val="22"/>
        </w:rPr>
        <w:t>00:45:40,416 --&gt; 00:45:46,975 [Speaker 0]</w:t>
      </w:r>
    </w:p>
    <w:p>
      <w:r>
        <w:rPr>
          <w:sz w:val="22"/>
        </w:rPr>
        <w:t xml:space="preserve">this, um, the, uh, what... Again, a, a wonderful old Jungian term about the participation mystique. </w:t>
      </w:r>
    </w:p>
    <w:p/>
    <w:p>
      <w:r>
        <w:rPr>
          <w:b/>
          <w:sz w:val="22"/>
        </w:rPr>
        <w:t>00:45:46,976 --&gt; 00:45:48,156 [Speaker 12]</w:t>
      </w:r>
    </w:p>
    <w:p>
      <w:r>
        <w:rPr>
          <w:sz w:val="22"/>
        </w:rPr>
        <w:t xml:space="preserve">Mm-hmm. </w:t>
      </w:r>
    </w:p>
    <w:p/>
    <w:p>
      <w:r>
        <w:rPr>
          <w:b/>
          <w:sz w:val="22"/>
        </w:rPr>
        <w:t>00:45:48,156 --&gt; 00:46:10,416 [Speaker 0]</w:t>
      </w:r>
    </w:p>
    <w:p>
      <w:r>
        <w:rPr>
          <w:sz w:val="22"/>
        </w:rPr>
        <w:t xml:space="preserve">And that, uh, that tendency to lose one's boundaries with situations and things. And, uh, clearly, to me, this is where you get the realm of the participation mystique, here. You especially get it powerfully here. Uh, it's possible, </w:t>
      </w:r>
    </w:p>
    <w:p/>
    <w:p>
      <w:r>
        <w:rPr>
          <w:b/>
          <w:sz w:val="22"/>
        </w:rPr>
        <w:t>00:46:10,416 --&gt; 00:46:48,436 [Speaker 0]</w:t>
      </w:r>
    </w:p>
    <w:p>
      <w:r>
        <w:rPr>
          <w:sz w:val="22"/>
        </w:rPr>
        <w:t xml:space="preserve">it's possible to, uh, to get in it, uh, in other ways, but, uh, if you're organized, uh, eh, heavily in these quadrants, uh, then there will be a tendency for you to fuse. And, uh, and that is an unconscious process, that's right. And so, uh, so, uh, we need to, we need to try to help people begin to, to, to scan for, for fusions. </w:t>
      </w:r>
    </w:p>
    <w:p/>
    <w:p>
      <w:r>
        <w:rPr>
          <w:b/>
          <w:sz w:val="22"/>
        </w:rPr>
        <w:t>00:46:48,436 --&gt; 00:47:01,236 [Speaker 0]</w:t>
      </w:r>
    </w:p>
    <w:p>
      <w:r>
        <w:rPr>
          <w:sz w:val="22"/>
        </w:rPr>
        <w:t xml:space="preserve">And that's, that s- takes some doing. But, uh, but I think when you're... When, when one, uh, tries to work with the history of one's relationships, </w:t>
      </w:r>
    </w:p>
    <w:p/>
    <w:p>
      <w:r>
        <w:rPr>
          <w:b/>
          <w:sz w:val="22"/>
        </w:rPr>
        <w:t>00:47:01,236 --&gt; 00:47:21,816 [Speaker 0]</w:t>
      </w:r>
    </w:p>
    <w:p>
      <w:r>
        <w:rPr>
          <w:sz w:val="22"/>
        </w:rPr>
        <w:t xml:space="preserve">you know, you, you begin to get a, a sense of, of how that's patterned in the personality. And, uh, and, um, again, I think it's important to keep in our minds that, uh, that, uh, </w:t>
      </w:r>
    </w:p>
    <w:p/>
    <w:p>
      <w:r>
        <w:rPr>
          <w:b/>
          <w:sz w:val="22"/>
        </w:rPr>
        <w:t>00:47:21,816 --&gt; 00:47:25,696 [Speaker 0]</w:t>
      </w:r>
    </w:p>
    <w:p>
      <w:r>
        <w:rPr>
          <w:sz w:val="22"/>
        </w:rPr>
        <w:t xml:space="preserve">we don't wanna see people in our mind's eye </w:t>
      </w:r>
    </w:p>
    <w:p/>
    <w:p>
      <w:r>
        <w:rPr>
          <w:b/>
          <w:sz w:val="22"/>
        </w:rPr>
        <w:t>00:47:25,696 --&gt; 00:48:05,576 [Speaker 0]</w:t>
      </w:r>
    </w:p>
    <w:p>
      <w:r>
        <w:rPr>
          <w:sz w:val="22"/>
        </w:rPr>
        <w:t xml:space="preserve">as, as simply the net result of all those, uh, previous failures to form permeable boundaries. Uh, we need to really, uh, continue to imagine them, uh, uh, as, as moving toward differentiation. Because that's a whole thing that we don't have time to talk about, but, uh, the impact of, uh, the therapist's construction of a personality and the, and the countertransference, uh, the impact of that upon the, uh, the psyche of the person that they're working with. And that's, of course... Um, </w:t>
      </w:r>
    </w:p>
    <w:p/>
    <w:p>
      <w:r>
        <w:rPr>
          <w:b/>
          <w:sz w:val="22"/>
        </w:rPr>
        <w:t>00:48:05,576 --&gt; 00:48:15,636 [Speaker 0]</w:t>
      </w:r>
    </w:p>
    <w:p>
      <w:r>
        <w:rPr>
          <w:sz w:val="22"/>
        </w:rPr>
        <w:t xml:space="preserve">that's, of course, always a- an ongoing issue in one's work, in one's personal work as well as one's attempt to help others.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